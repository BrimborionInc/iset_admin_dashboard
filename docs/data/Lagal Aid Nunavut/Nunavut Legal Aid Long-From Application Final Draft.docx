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7E5E4" w14:textId="77777777" w:rsidR="00E25BE3" w:rsidRPr="009307FF" w:rsidRDefault="00AD6D71">
      <w:pPr>
        <w:spacing w:after="80" w:line="240" w:lineRule="auto"/>
        <w:jc w:val="center"/>
        <w:rPr>
          <w:rFonts w:cs="Arial"/>
          <w:sz w:val="24"/>
          <w:szCs w:val="24"/>
        </w:rPr>
      </w:pPr>
      <w:r w:rsidRPr="009307FF">
        <w:rPr>
          <w:rFonts w:cs="Arial"/>
          <w:b/>
          <w:color w:val="1F4E79"/>
          <w:sz w:val="24"/>
          <w:szCs w:val="24"/>
        </w:rPr>
        <w:t>Legal Services Board of Nunavut</w:t>
      </w:r>
    </w:p>
    <w:p w14:paraId="1A0B15AD" w14:textId="3384B125" w:rsidR="00E25BE3" w:rsidRPr="009307FF" w:rsidRDefault="00AD6D71">
      <w:pPr>
        <w:spacing w:after="80" w:line="240" w:lineRule="auto"/>
        <w:jc w:val="center"/>
        <w:rPr>
          <w:rFonts w:cs="Arial"/>
          <w:sz w:val="24"/>
          <w:szCs w:val="24"/>
        </w:rPr>
      </w:pPr>
      <w:r w:rsidRPr="009307FF">
        <w:rPr>
          <w:rFonts w:cs="Arial"/>
          <w:b/>
          <w:color w:val="1F4E79"/>
          <w:sz w:val="24"/>
          <w:szCs w:val="24"/>
        </w:rPr>
        <w:t xml:space="preserve">Legal Aid Application Form for Individuals </w:t>
      </w:r>
      <w:r w:rsidR="00622E73">
        <w:rPr>
          <w:rFonts w:cs="Arial"/>
          <w:b/>
          <w:color w:val="1F4E79"/>
          <w:sz w:val="24"/>
          <w:szCs w:val="24"/>
        </w:rPr>
        <w:t>w</w:t>
      </w:r>
      <w:r w:rsidRPr="009307FF">
        <w:rPr>
          <w:rFonts w:cs="Arial"/>
          <w:b/>
          <w:color w:val="1F4E79"/>
          <w:sz w:val="24"/>
          <w:szCs w:val="24"/>
        </w:rPr>
        <w:t>ith Income</w:t>
      </w:r>
    </w:p>
    <w:p w14:paraId="364B4A04" w14:textId="048C94EA" w:rsidR="00E25BE3" w:rsidRPr="009307FF" w:rsidRDefault="00E25BE3">
      <w:pPr>
        <w:spacing w:after="80" w:line="240" w:lineRule="auto"/>
        <w:jc w:val="center"/>
        <w:rPr>
          <w:rFonts w:cs="Arial"/>
          <w:sz w:val="24"/>
          <w:szCs w:val="24"/>
        </w:rPr>
      </w:pPr>
    </w:p>
    <w:tbl>
      <w:tblPr>
        <w:tblStyle w:val="TableGrid"/>
        <w:tblW w:w="0" w:type="auto"/>
        <w:jc w:val="center"/>
        <w:tblLook w:val="04A0" w:firstRow="1" w:lastRow="0" w:firstColumn="1" w:lastColumn="0" w:noHBand="0" w:noVBand="1"/>
      </w:tblPr>
      <w:tblGrid>
        <w:gridCol w:w="10502"/>
      </w:tblGrid>
      <w:tr w:rsidR="00E25BE3" w:rsidRPr="009307FF" w14:paraId="59FA195C" w14:textId="77777777">
        <w:trPr>
          <w:jc w:val="center"/>
        </w:trPr>
        <w:tc>
          <w:tcPr>
            <w:tcW w:w="10512" w:type="dxa"/>
            <w:shd w:val="clear" w:color="auto" w:fill="F2F2F2"/>
          </w:tcPr>
          <w:p w14:paraId="01634FD4" w14:textId="77777777" w:rsidR="00E25BE3" w:rsidRPr="009307FF" w:rsidRDefault="00AD6D71">
            <w:pPr>
              <w:spacing w:after="20"/>
              <w:rPr>
                <w:rFonts w:cs="Arial"/>
                <w:sz w:val="24"/>
                <w:szCs w:val="24"/>
              </w:rPr>
            </w:pPr>
            <w:r w:rsidRPr="009307FF">
              <w:rPr>
                <w:rFonts w:cs="Arial"/>
                <w:b/>
                <w:sz w:val="24"/>
                <w:szCs w:val="24"/>
              </w:rPr>
              <w:t xml:space="preserve">Who should use this form: </w:t>
            </w:r>
            <w:r w:rsidRPr="009307FF">
              <w:rPr>
                <w:rFonts w:cs="Arial"/>
                <w:sz w:val="24"/>
                <w:szCs w:val="24"/>
              </w:rPr>
              <w:t>Use this form when the applicant or another adult in the household has income from work, self-employment, Employment Insurance, disability benefits, pension, workers compensation, support payments, rental or boarder payments, honoraria, or any other recurring money. If the applicant has no income at all, use the No-Income Declaration form instead. If the applicant is mainly on Nunavut Income Assistance or mainly on EI, LSB may use a shorter simplified stream, but any other income must still be listed.</w:t>
            </w:r>
          </w:p>
        </w:tc>
      </w:tr>
    </w:tbl>
    <w:p w14:paraId="6AABB1BE" w14:textId="77777777" w:rsidR="00E25BE3" w:rsidRPr="009307FF" w:rsidRDefault="00AD6D71">
      <w:pPr>
        <w:pStyle w:val="Heading1"/>
        <w:spacing w:after="80" w:line="240" w:lineRule="auto"/>
        <w:rPr>
          <w:rFonts w:ascii="Arial" w:hAnsi="Arial" w:cs="Arial"/>
          <w:sz w:val="24"/>
          <w:szCs w:val="24"/>
        </w:rPr>
      </w:pPr>
      <w:r w:rsidRPr="009307FF">
        <w:rPr>
          <w:rFonts w:ascii="Arial" w:hAnsi="Arial" w:cs="Arial"/>
          <w:color w:val="1F4E79"/>
          <w:sz w:val="24"/>
          <w:szCs w:val="24"/>
        </w:rPr>
        <w:t>Before you start</w:t>
      </w:r>
    </w:p>
    <w:p w14:paraId="57CEAABA"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Please answer every question you can. If a question does not apply, write N/A.</w:t>
      </w:r>
    </w:p>
    <w:p w14:paraId="2E788035"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Use plain words. You do not need legal language.</w:t>
      </w:r>
    </w:p>
    <w:p w14:paraId="5FDB348A"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Attach copies or photos of documents. Do not give original documents unless LSB asks for them.</w:t>
      </w:r>
    </w:p>
    <w:p w14:paraId="777B7051"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If you cannot get a document, write why. Missing documents do not always mean refusal.</w:t>
      </w:r>
    </w:p>
    <w:p w14:paraId="5590B9A1" w14:textId="0F5D205B"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If the matter is urgent, intake staff may </w:t>
      </w:r>
      <w:r w:rsidR="00A35AE8">
        <w:rPr>
          <w:rFonts w:cs="Arial"/>
          <w:sz w:val="24"/>
          <w:szCs w:val="24"/>
        </w:rPr>
        <w:t>provide</w:t>
      </w:r>
      <w:r w:rsidRPr="009307FF">
        <w:rPr>
          <w:rFonts w:cs="Arial"/>
          <w:sz w:val="24"/>
          <w:szCs w:val="24"/>
        </w:rPr>
        <w:t xml:space="preserve"> services conditionally while asking for missing documents.</w:t>
      </w:r>
    </w:p>
    <w:p w14:paraId="2C2E260A" w14:textId="5D20AC7F"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If your income is above the automatic grid, you can still ask LSB to look at your expenses, debts, assets, disability or medical costs, housing costs, and other hardship before a final decision is made.</w:t>
      </w:r>
      <w:r w:rsidR="00A35AE8">
        <w:rPr>
          <w:rFonts w:cs="Arial"/>
          <w:sz w:val="24"/>
          <w:szCs w:val="24"/>
        </w:rPr>
        <w:t xml:space="preserve"> You will need to provide this information including backup documents.  </w:t>
      </w:r>
    </w:p>
    <w:p w14:paraId="01760B3A" w14:textId="77777777" w:rsidR="00E25BE3" w:rsidRPr="009307FF" w:rsidRDefault="00AD6D71">
      <w:pPr>
        <w:pStyle w:val="Heading2"/>
        <w:spacing w:after="80" w:line="240" w:lineRule="auto"/>
        <w:rPr>
          <w:rFonts w:ascii="Arial" w:hAnsi="Arial" w:cs="Arial"/>
          <w:sz w:val="24"/>
          <w:szCs w:val="24"/>
        </w:rPr>
      </w:pPr>
      <w:r w:rsidRPr="009307FF">
        <w:rPr>
          <w:rFonts w:ascii="Arial" w:hAnsi="Arial" w:cs="Arial"/>
          <w:color w:val="1F4E79"/>
          <w:sz w:val="24"/>
          <w:szCs w:val="24"/>
        </w:rPr>
        <w:t>Applicant quick checklist</w:t>
      </w:r>
    </w:p>
    <w:tbl>
      <w:tblPr>
        <w:tblStyle w:val="TableGrid"/>
        <w:tblW w:w="0" w:type="auto"/>
        <w:jc w:val="center"/>
        <w:tblLook w:val="04A0" w:firstRow="1" w:lastRow="0" w:firstColumn="1" w:lastColumn="0" w:noHBand="0" w:noVBand="1"/>
      </w:tblPr>
      <w:tblGrid>
        <w:gridCol w:w="3450"/>
        <w:gridCol w:w="7052"/>
      </w:tblGrid>
      <w:tr w:rsidR="00E25BE3" w:rsidRPr="009307FF" w14:paraId="05AB7807" w14:textId="77777777" w:rsidTr="009307FF">
        <w:trPr>
          <w:cantSplit/>
          <w:tblHeader/>
          <w:jc w:val="center"/>
        </w:trPr>
        <w:tc>
          <w:tcPr>
            <w:tcW w:w="3452" w:type="dxa"/>
            <w:shd w:val="clear" w:color="auto" w:fill="D9EAF7"/>
          </w:tcPr>
          <w:p w14:paraId="28996F63" w14:textId="77777777" w:rsidR="00E25BE3" w:rsidRPr="009307FF" w:rsidRDefault="00AD6D71">
            <w:pPr>
              <w:spacing w:after="20"/>
              <w:rPr>
                <w:rFonts w:cs="Arial"/>
                <w:sz w:val="24"/>
                <w:szCs w:val="24"/>
              </w:rPr>
            </w:pPr>
            <w:r w:rsidRPr="009307FF">
              <w:rPr>
                <w:rFonts w:cs="Arial"/>
                <w:b/>
                <w:sz w:val="24"/>
                <w:szCs w:val="24"/>
              </w:rPr>
              <w:t>Bring or attach</w:t>
            </w:r>
          </w:p>
        </w:tc>
        <w:tc>
          <w:tcPr>
            <w:tcW w:w="7056" w:type="dxa"/>
            <w:shd w:val="clear" w:color="auto" w:fill="D9EAF7"/>
          </w:tcPr>
          <w:p w14:paraId="2152EF1A" w14:textId="77777777" w:rsidR="00E25BE3" w:rsidRPr="009307FF" w:rsidRDefault="00AD6D71">
            <w:pPr>
              <w:spacing w:after="20"/>
              <w:rPr>
                <w:rFonts w:cs="Arial"/>
                <w:sz w:val="24"/>
                <w:szCs w:val="24"/>
              </w:rPr>
            </w:pPr>
            <w:r w:rsidRPr="009307FF">
              <w:rPr>
                <w:rFonts w:cs="Arial"/>
                <w:b/>
                <w:sz w:val="24"/>
                <w:szCs w:val="24"/>
              </w:rPr>
              <w:t>Examples</w:t>
            </w:r>
          </w:p>
        </w:tc>
      </w:tr>
      <w:tr w:rsidR="00E25BE3" w:rsidRPr="009307FF" w14:paraId="36FF4FF5" w14:textId="77777777" w:rsidTr="009307FF">
        <w:trPr>
          <w:cantSplit/>
          <w:jc w:val="center"/>
        </w:trPr>
        <w:tc>
          <w:tcPr>
            <w:tcW w:w="3452" w:type="dxa"/>
          </w:tcPr>
          <w:p w14:paraId="1E284986" w14:textId="77777777" w:rsidR="00E25BE3" w:rsidRPr="009307FF" w:rsidRDefault="00AD6D71">
            <w:pPr>
              <w:spacing w:after="20"/>
              <w:rPr>
                <w:rFonts w:cs="Arial"/>
                <w:sz w:val="24"/>
                <w:szCs w:val="24"/>
              </w:rPr>
            </w:pPr>
            <w:r w:rsidRPr="009307FF">
              <w:rPr>
                <w:rFonts w:cs="Arial"/>
                <w:sz w:val="24"/>
                <w:szCs w:val="24"/>
              </w:rPr>
              <w:t>Legal documents</w:t>
            </w:r>
          </w:p>
        </w:tc>
        <w:tc>
          <w:tcPr>
            <w:tcW w:w="7056" w:type="dxa"/>
          </w:tcPr>
          <w:p w14:paraId="0A995284" w14:textId="77777777" w:rsidR="00E25BE3" w:rsidRPr="009307FF" w:rsidRDefault="00AD6D71">
            <w:pPr>
              <w:spacing w:after="20"/>
              <w:rPr>
                <w:rFonts w:cs="Arial"/>
                <w:sz w:val="24"/>
                <w:szCs w:val="24"/>
              </w:rPr>
            </w:pPr>
            <w:r w:rsidRPr="009307FF">
              <w:rPr>
                <w:rFonts w:cs="Arial"/>
                <w:sz w:val="24"/>
                <w:szCs w:val="24"/>
              </w:rPr>
              <w:t>Court papers, police papers, child protection notice, letters, deadlines, agreement, order, summons, information, appearance notice, or other legal papers.</w:t>
            </w:r>
          </w:p>
        </w:tc>
      </w:tr>
      <w:tr w:rsidR="00E25BE3" w:rsidRPr="009307FF" w14:paraId="4874FB2C" w14:textId="77777777" w:rsidTr="009307FF">
        <w:trPr>
          <w:cantSplit/>
          <w:jc w:val="center"/>
        </w:trPr>
        <w:tc>
          <w:tcPr>
            <w:tcW w:w="3452" w:type="dxa"/>
          </w:tcPr>
          <w:p w14:paraId="7BAB3C76" w14:textId="77777777" w:rsidR="00E25BE3" w:rsidRPr="009307FF" w:rsidRDefault="00AD6D71">
            <w:pPr>
              <w:spacing w:after="20"/>
              <w:rPr>
                <w:rFonts w:cs="Arial"/>
                <w:sz w:val="24"/>
                <w:szCs w:val="24"/>
              </w:rPr>
            </w:pPr>
            <w:r w:rsidRPr="009307FF">
              <w:rPr>
                <w:rFonts w:cs="Arial"/>
                <w:sz w:val="24"/>
                <w:szCs w:val="24"/>
              </w:rPr>
              <w:t>Proof of identity</w:t>
            </w:r>
          </w:p>
        </w:tc>
        <w:tc>
          <w:tcPr>
            <w:tcW w:w="7056" w:type="dxa"/>
          </w:tcPr>
          <w:p w14:paraId="733B63EA" w14:textId="77777777" w:rsidR="00E25BE3" w:rsidRPr="009307FF" w:rsidRDefault="00AD6D71">
            <w:pPr>
              <w:spacing w:after="20"/>
              <w:rPr>
                <w:rFonts w:cs="Arial"/>
                <w:sz w:val="24"/>
                <w:szCs w:val="24"/>
              </w:rPr>
            </w:pPr>
            <w:r w:rsidRPr="009307FF">
              <w:rPr>
                <w:rFonts w:cs="Arial"/>
                <w:sz w:val="24"/>
                <w:szCs w:val="24"/>
              </w:rPr>
              <w:t>Health card, general ID, driver licence, passport, birth certificate, school card, correctional/facility record, or other reliable ID.</w:t>
            </w:r>
          </w:p>
        </w:tc>
      </w:tr>
      <w:tr w:rsidR="00E25BE3" w:rsidRPr="009307FF" w14:paraId="2BCA7B44" w14:textId="77777777" w:rsidTr="009307FF">
        <w:trPr>
          <w:cantSplit/>
          <w:jc w:val="center"/>
        </w:trPr>
        <w:tc>
          <w:tcPr>
            <w:tcW w:w="3452" w:type="dxa"/>
          </w:tcPr>
          <w:p w14:paraId="4AD4A7DE" w14:textId="77777777" w:rsidR="00E25BE3" w:rsidRPr="009307FF" w:rsidRDefault="00AD6D71">
            <w:pPr>
              <w:spacing w:after="20"/>
              <w:rPr>
                <w:rFonts w:cs="Arial"/>
                <w:sz w:val="24"/>
                <w:szCs w:val="24"/>
              </w:rPr>
            </w:pPr>
            <w:r w:rsidRPr="009307FF">
              <w:rPr>
                <w:rFonts w:cs="Arial"/>
                <w:sz w:val="24"/>
                <w:szCs w:val="24"/>
              </w:rPr>
              <w:t>Proof you live in Nunavut</w:t>
            </w:r>
          </w:p>
        </w:tc>
        <w:tc>
          <w:tcPr>
            <w:tcW w:w="7056" w:type="dxa"/>
          </w:tcPr>
          <w:p w14:paraId="5B38C42B" w14:textId="77777777" w:rsidR="00E25BE3" w:rsidRPr="009307FF" w:rsidRDefault="00AD6D71">
            <w:pPr>
              <w:spacing w:after="20"/>
              <w:rPr>
                <w:rFonts w:cs="Arial"/>
                <w:sz w:val="24"/>
                <w:szCs w:val="24"/>
              </w:rPr>
            </w:pPr>
            <w:r w:rsidRPr="009307FF">
              <w:rPr>
                <w:rFonts w:cs="Arial"/>
                <w:sz w:val="24"/>
                <w:szCs w:val="24"/>
              </w:rPr>
              <w:t>Nunavut ID, housing document, rent receipt, utility or fuel bill, bank or government mail, employment letter, school/daycare proof, tax or benefit record, or reliable letter from a hamlet, employer, shelter, elder, landlord, or service provider.</w:t>
            </w:r>
          </w:p>
        </w:tc>
      </w:tr>
      <w:tr w:rsidR="00E25BE3" w:rsidRPr="009307FF" w14:paraId="42465D8D" w14:textId="77777777" w:rsidTr="009307FF">
        <w:trPr>
          <w:cantSplit/>
          <w:jc w:val="center"/>
        </w:trPr>
        <w:tc>
          <w:tcPr>
            <w:tcW w:w="3452" w:type="dxa"/>
          </w:tcPr>
          <w:p w14:paraId="11E7AAC9" w14:textId="77777777" w:rsidR="00E25BE3" w:rsidRPr="009307FF" w:rsidRDefault="00AD6D71">
            <w:pPr>
              <w:spacing w:after="20"/>
              <w:rPr>
                <w:rFonts w:cs="Arial"/>
                <w:sz w:val="24"/>
                <w:szCs w:val="24"/>
              </w:rPr>
            </w:pPr>
            <w:r w:rsidRPr="009307FF">
              <w:rPr>
                <w:rFonts w:cs="Arial"/>
                <w:sz w:val="24"/>
                <w:szCs w:val="24"/>
              </w:rPr>
              <w:t>Proof of income from every source</w:t>
            </w:r>
          </w:p>
        </w:tc>
        <w:tc>
          <w:tcPr>
            <w:tcW w:w="7056" w:type="dxa"/>
          </w:tcPr>
          <w:p w14:paraId="7F8F94A4" w14:textId="77777777" w:rsidR="00E25BE3" w:rsidRPr="009307FF" w:rsidRDefault="00AD6D71">
            <w:pPr>
              <w:spacing w:after="20"/>
              <w:rPr>
                <w:rFonts w:cs="Arial"/>
                <w:sz w:val="24"/>
                <w:szCs w:val="24"/>
              </w:rPr>
            </w:pPr>
            <w:r w:rsidRPr="009307FF">
              <w:rPr>
                <w:rFonts w:cs="Arial"/>
                <w:sz w:val="24"/>
                <w:szCs w:val="24"/>
              </w:rPr>
              <w:t>Recent pay stubs, benefit statements, EI record, disability or pension letter, workers compensation letter, support payment records, rental/boarder payment proof, bank records, invoices, contracts, tax return, or Notice of Assessment.</w:t>
            </w:r>
          </w:p>
        </w:tc>
      </w:tr>
      <w:tr w:rsidR="00E25BE3" w:rsidRPr="009307FF" w14:paraId="4DED521E" w14:textId="77777777" w:rsidTr="009307FF">
        <w:trPr>
          <w:cantSplit/>
          <w:jc w:val="center"/>
        </w:trPr>
        <w:tc>
          <w:tcPr>
            <w:tcW w:w="3452" w:type="dxa"/>
          </w:tcPr>
          <w:p w14:paraId="207FBB5F" w14:textId="77777777" w:rsidR="00E25BE3" w:rsidRPr="009307FF" w:rsidRDefault="00AD6D71">
            <w:pPr>
              <w:spacing w:after="20"/>
              <w:rPr>
                <w:rFonts w:cs="Arial"/>
                <w:sz w:val="24"/>
                <w:szCs w:val="24"/>
              </w:rPr>
            </w:pPr>
            <w:r w:rsidRPr="009307FF">
              <w:rPr>
                <w:rFonts w:cs="Arial"/>
                <w:sz w:val="24"/>
                <w:szCs w:val="24"/>
              </w:rPr>
              <w:t>Proof of main deductions and hardship expenses</w:t>
            </w:r>
          </w:p>
        </w:tc>
        <w:tc>
          <w:tcPr>
            <w:tcW w:w="7056" w:type="dxa"/>
          </w:tcPr>
          <w:p w14:paraId="5F43FA7C" w14:textId="43ECA4B0" w:rsidR="00E25BE3" w:rsidRPr="009307FF" w:rsidRDefault="00AD6D71">
            <w:pPr>
              <w:spacing w:after="20"/>
              <w:rPr>
                <w:rFonts w:cs="Arial"/>
                <w:sz w:val="24"/>
                <w:szCs w:val="24"/>
              </w:rPr>
            </w:pPr>
            <w:r w:rsidRPr="009307FF">
              <w:rPr>
                <w:rFonts w:cs="Arial"/>
                <w:sz w:val="24"/>
                <w:szCs w:val="24"/>
              </w:rPr>
              <w:t xml:space="preserve">Rent or mortgage, staff-housing deduction, heating fuel, </w:t>
            </w:r>
            <w:r w:rsidR="00A35AE8" w:rsidRPr="009307FF">
              <w:rPr>
                <w:rFonts w:cs="Arial"/>
                <w:sz w:val="24"/>
                <w:szCs w:val="24"/>
              </w:rPr>
              <w:t>childcare</w:t>
            </w:r>
            <w:r w:rsidRPr="009307FF">
              <w:rPr>
                <w:rFonts w:cs="Arial"/>
                <w:sz w:val="24"/>
                <w:szCs w:val="24"/>
              </w:rPr>
              <w:t>, support paid, medical/disability costs, debts, transportation, utilities, or other necessary costs.</w:t>
            </w:r>
          </w:p>
        </w:tc>
      </w:tr>
    </w:tbl>
    <w:p w14:paraId="24743865" w14:textId="77777777" w:rsidR="00E25BE3" w:rsidRPr="009307FF" w:rsidRDefault="00AD6D71">
      <w:pPr>
        <w:spacing w:after="80" w:line="240" w:lineRule="auto"/>
        <w:rPr>
          <w:rFonts w:cs="Arial"/>
          <w:sz w:val="24"/>
          <w:szCs w:val="24"/>
        </w:rPr>
      </w:pPr>
      <w:r w:rsidRPr="009307FF">
        <w:rPr>
          <w:rFonts w:cs="Arial"/>
          <w:sz w:val="24"/>
          <w:szCs w:val="24"/>
        </w:rPr>
        <w:br w:type="page"/>
      </w:r>
    </w:p>
    <w:p w14:paraId="19A438F6" w14:textId="77777777" w:rsidR="00E25BE3" w:rsidRPr="009307FF" w:rsidRDefault="00AD6D71">
      <w:pPr>
        <w:pStyle w:val="Heading1"/>
        <w:spacing w:after="80" w:line="240" w:lineRule="auto"/>
        <w:rPr>
          <w:rFonts w:ascii="Arial" w:hAnsi="Arial" w:cs="Arial"/>
          <w:sz w:val="24"/>
          <w:szCs w:val="24"/>
        </w:rPr>
      </w:pPr>
      <w:r w:rsidRPr="009307FF">
        <w:rPr>
          <w:rFonts w:ascii="Arial" w:hAnsi="Arial" w:cs="Arial"/>
          <w:color w:val="1F4E79"/>
          <w:sz w:val="24"/>
          <w:szCs w:val="24"/>
        </w:rPr>
        <w:lastRenderedPageBreak/>
        <w:t>Part 1 - Applicant information</w:t>
      </w:r>
    </w:p>
    <w:tbl>
      <w:tblPr>
        <w:tblStyle w:val="TableGrid"/>
        <w:tblW w:w="0" w:type="auto"/>
        <w:jc w:val="center"/>
        <w:tblLook w:val="04A0" w:firstRow="1" w:lastRow="0" w:firstColumn="1" w:lastColumn="0" w:noHBand="0" w:noVBand="1"/>
      </w:tblPr>
      <w:tblGrid>
        <w:gridCol w:w="3882"/>
        <w:gridCol w:w="3310"/>
        <w:gridCol w:w="3310"/>
      </w:tblGrid>
      <w:tr w:rsidR="00E25BE3" w:rsidRPr="009307FF" w14:paraId="3B4A71F0" w14:textId="77777777" w:rsidTr="009307FF">
        <w:trPr>
          <w:cantSplit/>
          <w:jc w:val="center"/>
        </w:trPr>
        <w:tc>
          <w:tcPr>
            <w:tcW w:w="3884" w:type="dxa"/>
          </w:tcPr>
          <w:p w14:paraId="4C29E6AB" w14:textId="77777777" w:rsidR="00E25BE3" w:rsidRPr="009307FF" w:rsidRDefault="00AD6D71">
            <w:pPr>
              <w:spacing w:after="20"/>
              <w:rPr>
                <w:rFonts w:cs="Arial"/>
                <w:sz w:val="24"/>
                <w:szCs w:val="24"/>
              </w:rPr>
            </w:pPr>
            <w:r w:rsidRPr="009307FF">
              <w:rPr>
                <w:rFonts w:cs="Arial"/>
                <w:sz w:val="24"/>
                <w:szCs w:val="24"/>
              </w:rPr>
              <w:t>Legal first name</w:t>
            </w:r>
          </w:p>
        </w:tc>
        <w:tc>
          <w:tcPr>
            <w:tcW w:w="3312" w:type="dxa"/>
          </w:tcPr>
          <w:p w14:paraId="7E831BE3" w14:textId="77777777" w:rsidR="00E25BE3" w:rsidRPr="009307FF" w:rsidRDefault="00AD6D71">
            <w:pPr>
              <w:spacing w:after="20"/>
              <w:rPr>
                <w:rFonts w:cs="Arial"/>
                <w:sz w:val="24"/>
                <w:szCs w:val="24"/>
              </w:rPr>
            </w:pPr>
            <w:r w:rsidRPr="009307FF">
              <w:rPr>
                <w:rFonts w:cs="Arial"/>
                <w:sz w:val="24"/>
                <w:szCs w:val="24"/>
              </w:rPr>
              <w:t>Middle name(s)</w:t>
            </w:r>
          </w:p>
        </w:tc>
        <w:tc>
          <w:tcPr>
            <w:tcW w:w="3312" w:type="dxa"/>
          </w:tcPr>
          <w:p w14:paraId="06D1D7A4" w14:textId="77777777" w:rsidR="00E25BE3" w:rsidRPr="009307FF" w:rsidRDefault="00AD6D71">
            <w:pPr>
              <w:spacing w:after="20"/>
              <w:rPr>
                <w:rFonts w:cs="Arial"/>
                <w:sz w:val="24"/>
                <w:szCs w:val="24"/>
              </w:rPr>
            </w:pPr>
            <w:r w:rsidRPr="009307FF">
              <w:rPr>
                <w:rFonts w:cs="Arial"/>
                <w:sz w:val="24"/>
                <w:szCs w:val="24"/>
              </w:rPr>
              <w:t>Legal last name</w:t>
            </w:r>
          </w:p>
        </w:tc>
      </w:tr>
      <w:tr w:rsidR="00E25BE3" w:rsidRPr="009307FF" w14:paraId="0B74585C" w14:textId="77777777" w:rsidTr="009307FF">
        <w:trPr>
          <w:cantSplit/>
          <w:jc w:val="center"/>
        </w:trPr>
        <w:tc>
          <w:tcPr>
            <w:tcW w:w="3884" w:type="dxa"/>
          </w:tcPr>
          <w:p w14:paraId="57D18A44" w14:textId="77777777" w:rsidR="00E25BE3" w:rsidRDefault="00AD6D71">
            <w:pPr>
              <w:spacing w:after="20"/>
              <w:rPr>
                <w:rFonts w:cs="Arial"/>
                <w:sz w:val="24"/>
                <w:szCs w:val="24"/>
              </w:rPr>
            </w:pPr>
            <w:r w:rsidRPr="009307FF">
              <w:rPr>
                <w:rFonts w:cs="Arial"/>
                <w:sz w:val="24"/>
                <w:szCs w:val="24"/>
              </w:rPr>
              <w:t xml:space="preserve"> </w:t>
            </w:r>
          </w:p>
          <w:p w14:paraId="3201E958" w14:textId="77777777" w:rsidR="00622E73" w:rsidRPr="009307FF" w:rsidRDefault="00622E73">
            <w:pPr>
              <w:spacing w:after="20"/>
              <w:rPr>
                <w:rFonts w:cs="Arial"/>
                <w:sz w:val="24"/>
                <w:szCs w:val="24"/>
              </w:rPr>
            </w:pPr>
          </w:p>
        </w:tc>
        <w:tc>
          <w:tcPr>
            <w:tcW w:w="3312" w:type="dxa"/>
          </w:tcPr>
          <w:p w14:paraId="0E6190B1" w14:textId="77777777" w:rsidR="00E25BE3" w:rsidRPr="009307FF" w:rsidRDefault="00AD6D71">
            <w:pPr>
              <w:spacing w:after="20"/>
              <w:rPr>
                <w:rFonts w:cs="Arial"/>
                <w:sz w:val="24"/>
                <w:szCs w:val="24"/>
              </w:rPr>
            </w:pPr>
            <w:r w:rsidRPr="009307FF">
              <w:rPr>
                <w:rFonts w:cs="Arial"/>
                <w:sz w:val="24"/>
                <w:szCs w:val="24"/>
              </w:rPr>
              <w:t xml:space="preserve"> </w:t>
            </w:r>
          </w:p>
        </w:tc>
        <w:tc>
          <w:tcPr>
            <w:tcW w:w="3312" w:type="dxa"/>
          </w:tcPr>
          <w:p w14:paraId="4FF880DC"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705A8C5E" w14:textId="77777777" w:rsidTr="009307FF">
        <w:trPr>
          <w:cantSplit/>
          <w:jc w:val="center"/>
        </w:trPr>
        <w:tc>
          <w:tcPr>
            <w:tcW w:w="3884" w:type="dxa"/>
          </w:tcPr>
          <w:p w14:paraId="096E6C22" w14:textId="77777777" w:rsidR="00E25BE3" w:rsidRPr="009307FF" w:rsidRDefault="00AD6D71">
            <w:pPr>
              <w:spacing w:after="20"/>
              <w:rPr>
                <w:rFonts w:cs="Arial"/>
                <w:sz w:val="24"/>
                <w:szCs w:val="24"/>
              </w:rPr>
            </w:pPr>
            <w:r w:rsidRPr="009307FF">
              <w:rPr>
                <w:rFonts w:cs="Arial"/>
                <w:sz w:val="24"/>
                <w:szCs w:val="24"/>
              </w:rPr>
              <w:t>Preferred name, if different</w:t>
            </w:r>
          </w:p>
        </w:tc>
        <w:tc>
          <w:tcPr>
            <w:tcW w:w="3312" w:type="dxa"/>
          </w:tcPr>
          <w:p w14:paraId="6C371C5B" w14:textId="77777777" w:rsidR="00E25BE3" w:rsidRPr="009307FF" w:rsidRDefault="00AD6D71">
            <w:pPr>
              <w:spacing w:after="20"/>
              <w:rPr>
                <w:rFonts w:cs="Arial"/>
                <w:sz w:val="24"/>
                <w:szCs w:val="24"/>
              </w:rPr>
            </w:pPr>
            <w:r w:rsidRPr="009307FF">
              <w:rPr>
                <w:rFonts w:cs="Arial"/>
                <w:sz w:val="24"/>
                <w:szCs w:val="24"/>
              </w:rPr>
              <w:t>Date of birth (YYYY-MM-DD)</w:t>
            </w:r>
          </w:p>
        </w:tc>
        <w:tc>
          <w:tcPr>
            <w:tcW w:w="3312" w:type="dxa"/>
          </w:tcPr>
          <w:p w14:paraId="1947BE41" w14:textId="77777777" w:rsidR="00E25BE3" w:rsidRPr="009307FF" w:rsidRDefault="00AD6D71">
            <w:pPr>
              <w:spacing w:after="20"/>
              <w:rPr>
                <w:rFonts w:cs="Arial"/>
                <w:sz w:val="24"/>
                <w:szCs w:val="24"/>
              </w:rPr>
            </w:pPr>
            <w:r w:rsidRPr="009307FF">
              <w:rPr>
                <w:rFonts w:cs="Arial"/>
                <w:sz w:val="24"/>
                <w:szCs w:val="24"/>
              </w:rPr>
              <w:t>Pronouns, optional</w:t>
            </w:r>
          </w:p>
        </w:tc>
      </w:tr>
      <w:tr w:rsidR="00E25BE3" w:rsidRPr="009307FF" w14:paraId="30E8B645" w14:textId="77777777" w:rsidTr="009307FF">
        <w:trPr>
          <w:cantSplit/>
          <w:jc w:val="center"/>
        </w:trPr>
        <w:tc>
          <w:tcPr>
            <w:tcW w:w="3884" w:type="dxa"/>
          </w:tcPr>
          <w:p w14:paraId="79A30AD4" w14:textId="77777777" w:rsidR="00E25BE3" w:rsidRDefault="00AD6D71">
            <w:pPr>
              <w:spacing w:after="20"/>
              <w:rPr>
                <w:rFonts w:cs="Arial"/>
                <w:sz w:val="24"/>
                <w:szCs w:val="24"/>
              </w:rPr>
            </w:pPr>
            <w:r w:rsidRPr="009307FF">
              <w:rPr>
                <w:rFonts w:cs="Arial"/>
                <w:sz w:val="24"/>
                <w:szCs w:val="24"/>
              </w:rPr>
              <w:t xml:space="preserve"> </w:t>
            </w:r>
          </w:p>
          <w:p w14:paraId="5CC7DA4C" w14:textId="77777777" w:rsidR="00622E73" w:rsidRPr="009307FF" w:rsidRDefault="00622E73">
            <w:pPr>
              <w:spacing w:after="20"/>
              <w:rPr>
                <w:rFonts w:cs="Arial"/>
                <w:sz w:val="24"/>
                <w:szCs w:val="24"/>
              </w:rPr>
            </w:pPr>
          </w:p>
        </w:tc>
        <w:tc>
          <w:tcPr>
            <w:tcW w:w="3312" w:type="dxa"/>
          </w:tcPr>
          <w:p w14:paraId="7A0E81E1" w14:textId="77777777" w:rsidR="00E25BE3" w:rsidRPr="009307FF" w:rsidRDefault="00AD6D71">
            <w:pPr>
              <w:spacing w:after="20"/>
              <w:rPr>
                <w:rFonts w:cs="Arial"/>
                <w:sz w:val="24"/>
                <w:szCs w:val="24"/>
              </w:rPr>
            </w:pPr>
            <w:r w:rsidRPr="009307FF">
              <w:rPr>
                <w:rFonts w:cs="Arial"/>
                <w:sz w:val="24"/>
                <w:szCs w:val="24"/>
              </w:rPr>
              <w:t xml:space="preserve"> </w:t>
            </w:r>
          </w:p>
        </w:tc>
        <w:tc>
          <w:tcPr>
            <w:tcW w:w="3312" w:type="dxa"/>
          </w:tcPr>
          <w:p w14:paraId="199980A3"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2279007A" w14:textId="77777777" w:rsidTr="009307FF">
        <w:trPr>
          <w:cantSplit/>
          <w:jc w:val="center"/>
        </w:trPr>
        <w:tc>
          <w:tcPr>
            <w:tcW w:w="3884" w:type="dxa"/>
          </w:tcPr>
          <w:p w14:paraId="6AA552B9" w14:textId="77777777" w:rsidR="00E25BE3" w:rsidRPr="009307FF" w:rsidRDefault="00AD6D71">
            <w:pPr>
              <w:spacing w:after="20"/>
              <w:rPr>
                <w:rFonts w:cs="Arial"/>
                <w:sz w:val="24"/>
                <w:szCs w:val="24"/>
              </w:rPr>
            </w:pPr>
            <w:r w:rsidRPr="009307FF">
              <w:rPr>
                <w:rFonts w:cs="Arial"/>
                <w:sz w:val="24"/>
                <w:szCs w:val="24"/>
              </w:rPr>
              <w:t>Nunavut community where you live now</w:t>
            </w:r>
          </w:p>
        </w:tc>
        <w:tc>
          <w:tcPr>
            <w:tcW w:w="3312" w:type="dxa"/>
          </w:tcPr>
          <w:p w14:paraId="6363855B" w14:textId="77777777" w:rsidR="00E25BE3" w:rsidRPr="009307FF" w:rsidRDefault="00AD6D71">
            <w:pPr>
              <w:spacing w:after="20"/>
              <w:rPr>
                <w:rFonts w:cs="Arial"/>
                <w:sz w:val="24"/>
                <w:szCs w:val="24"/>
              </w:rPr>
            </w:pPr>
            <w:r w:rsidRPr="009307FF">
              <w:rPr>
                <w:rFonts w:cs="Arial"/>
                <w:sz w:val="24"/>
                <w:szCs w:val="24"/>
              </w:rPr>
              <w:t>Mailing address</w:t>
            </w:r>
          </w:p>
        </w:tc>
        <w:tc>
          <w:tcPr>
            <w:tcW w:w="3312" w:type="dxa"/>
          </w:tcPr>
          <w:p w14:paraId="7BFFE173" w14:textId="77777777" w:rsidR="00E25BE3" w:rsidRPr="009307FF" w:rsidRDefault="00AD6D71">
            <w:pPr>
              <w:spacing w:after="20"/>
              <w:rPr>
                <w:rFonts w:cs="Arial"/>
                <w:sz w:val="24"/>
                <w:szCs w:val="24"/>
              </w:rPr>
            </w:pPr>
            <w:r w:rsidRPr="009307FF">
              <w:rPr>
                <w:rFonts w:cs="Arial"/>
                <w:sz w:val="24"/>
                <w:szCs w:val="24"/>
              </w:rPr>
              <w:t>Physical address or place you stay</w:t>
            </w:r>
          </w:p>
        </w:tc>
      </w:tr>
      <w:tr w:rsidR="00E25BE3" w:rsidRPr="009307FF" w14:paraId="304501CB" w14:textId="77777777" w:rsidTr="009307FF">
        <w:trPr>
          <w:cantSplit/>
          <w:jc w:val="center"/>
        </w:trPr>
        <w:tc>
          <w:tcPr>
            <w:tcW w:w="3884" w:type="dxa"/>
          </w:tcPr>
          <w:p w14:paraId="760CB4BA" w14:textId="77777777" w:rsidR="00E25BE3" w:rsidRDefault="00AD6D71">
            <w:pPr>
              <w:spacing w:after="20"/>
              <w:rPr>
                <w:rFonts w:cs="Arial"/>
                <w:sz w:val="24"/>
                <w:szCs w:val="24"/>
              </w:rPr>
            </w:pPr>
            <w:r w:rsidRPr="009307FF">
              <w:rPr>
                <w:rFonts w:cs="Arial"/>
                <w:sz w:val="24"/>
                <w:szCs w:val="24"/>
              </w:rPr>
              <w:t xml:space="preserve"> </w:t>
            </w:r>
          </w:p>
          <w:p w14:paraId="1713FA00" w14:textId="77777777" w:rsidR="00622E73" w:rsidRPr="009307FF" w:rsidRDefault="00622E73">
            <w:pPr>
              <w:spacing w:after="20"/>
              <w:rPr>
                <w:rFonts w:cs="Arial"/>
                <w:sz w:val="24"/>
                <w:szCs w:val="24"/>
              </w:rPr>
            </w:pPr>
          </w:p>
        </w:tc>
        <w:tc>
          <w:tcPr>
            <w:tcW w:w="3312" w:type="dxa"/>
          </w:tcPr>
          <w:p w14:paraId="746A95E2" w14:textId="77777777" w:rsidR="00E25BE3" w:rsidRPr="009307FF" w:rsidRDefault="00AD6D71">
            <w:pPr>
              <w:spacing w:after="20"/>
              <w:rPr>
                <w:rFonts w:cs="Arial"/>
                <w:sz w:val="24"/>
                <w:szCs w:val="24"/>
              </w:rPr>
            </w:pPr>
            <w:r w:rsidRPr="009307FF">
              <w:rPr>
                <w:rFonts w:cs="Arial"/>
                <w:sz w:val="24"/>
                <w:szCs w:val="24"/>
              </w:rPr>
              <w:t xml:space="preserve"> </w:t>
            </w:r>
          </w:p>
        </w:tc>
        <w:tc>
          <w:tcPr>
            <w:tcW w:w="3312" w:type="dxa"/>
          </w:tcPr>
          <w:p w14:paraId="3804EEAC"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78706A5A" w14:textId="77777777" w:rsidTr="009307FF">
        <w:trPr>
          <w:cantSplit/>
          <w:jc w:val="center"/>
        </w:trPr>
        <w:tc>
          <w:tcPr>
            <w:tcW w:w="3884" w:type="dxa"/>
          </w:tcPr>
          <w:p w14:paraId="6262A342" w14:textId="77777777" w:rsidR="00E25BE3" w:rsidRPr="009307FF" w:rsidRDefault="00AD6D71">
            <w:pPr>
              <w:spacing w:after="20"/>
              <w:rPr>
                <w:rFonts w:cs="Arial"/>
                <w:sz w:val="24"/>
                <w:szCs w:val="24"/>
              </w:rPr>
            </w:pPr>
            <w:r w:rsidRPr="009307FF">
              <w:rPr>
                <w:rFonts w:cs="Arial"/>
                <w:sz w:val="24"/>
                <w:szCs w:val="24"/>
              </w:rPr>
              <w:t>Phone number</w:t>
            </w:r>
          </w:p>
        </w:tc>
        <w:tc>
          <w:tcPr>
            <w:tcW w:w="3312" w:type="dxa"/>
          </w:tcPr>
          <w:p w14:paraId="7D1E04FF" w14:textId="77777777" w:rsidR="00E25BE3" w:rsidRPr="009307FF" w:rsidRDefault="00AD6D71">
            <w:pPr>
              <w:spacing w:after="20"/>
              <w:rPr>
                <w:rFonts w:cs="Arial"/>
                <w:sz w:val="24"/>
                <w:szCs w:val="24"/>
              </w:rPr>
            </w:pPr>
            <w:r w:rsidRPr="009307FF">
              <w:rPr>
                <w:rFonts w:cs="Arial"/>
                <w:sz w:val="24"/>
                <w:szCs w:val="24"/>
              </w:rPr>
              <w:t>Email address</w:t>
            </w:r>
          </w:p>
        </w:tc>
        <w:tc>
          <w:tcPr>
            <w:tcW w:w="3312" w:type="dxa"/>
          </w:tcPr>
          <w:p w14:paraId="03B2ABAB" w14:textId="77777777" w:rsidR="00E25BE3" w:rsidRPr="009307FF" w:rsidRDefault="00AD6D71">
            <w:pPr>
              <w:spacing w:after="20"/>
              <w:rPr>
                <w:rFonts w:cs="Arial"/>
                <w:sz w:val="24"/>
                <w:szCs w:val="24"/>
              </w:rPr>
            </w:pPr>
            <w:r w:rsidRPr="009307FF">
              <w:rPr>
                <w:rFonts w:cs="Arial"/>
                <w:sz w:val="24"/>
                <w:szCs w:val="24"/>
              </w:rPr>
              <w:t>Best way to contact you</w:t>
            </w:r>
          </w:p>
        </w:tc>
      </w:tr>
      <w:tr w:rsidR="00E25BE3" w:rsidRPr="009307FF" w14:paraId="50C0E205" w14:textId="77777777" w:rsidTr="009307FF">
        <w:trPr>
          <w:cantSplit/>
          <w:jc w:val="center"/>
        </w:trPr>
        <w:tc>
          <w:tcPr>
            <w:tcW w:w="3884" w:type="dxa"/>
          </w:tcPr>
          <w:p w14:paraId="65BEA2E6" w14:textId="77777777" w:rsidR="00E25BE3" w:rsidRDefault="00AD6D71">
            <w:pPr>
              <w:spacing w:after="20"/>
              <w:rPr>
                <w:rFonts w:cs="Arial"/>
                <w:sz w:val="24"/>
                <w:szCs w:val="24"/>
              </w:rPr>
            </w:pPr>
            <w:r w:rsidRPr="009307FF">
              <w:rPr>
                <w:rFonts w:cs="Arial"/>
                <w:sz w:val="24"/>
                <w:szCs w:val="24"/>
              </w:rPr>
              <w:t xml:space="preserve"> </w:t>
            </w:r>
          </w:p>
          <w:p w14:paraId="0BACF77C" w14:textId="77777777" w:rsidR="00622E73" w:rsidRPr="009307FF" w:rsidRDefault="00622E73">
            <w:pPr>
              <w:spacing w:after="20"/>
              <w:rPr>
                <w:rFonts w:cs="Arial"/>
                <w:sz w:val="24"/>
                <w:szCs w:val="24"/>
              </w:rPr>
            </w:pPr>
          </w:p>
        </w:tc>
        <w:tc>
          <w:tcPr>
            <w:tcW w:w="3312" w:type="dxa"/>
          </w:tcPr>
          <w:p w14:paraId="059EFC09" w14:textId="77777777" w:rsidR="00E25BE3" w:rsidRPr="009307FF" w:rsidRDefault="00AD6D71">
            <w:pPr>
              <w:spacing w:after="20"/>
              <w:rPr>
                <w:rFonts w:cs="Arial"/>
                <w:sz w:val="24"/>
                <w:szCs w:val="24"/>
              </w:rPr>
            </w:pPr>
            <w:r w:rsidRPr="009307FF">
              <w:rPr>
                <w:rFonts w:cs="Arial"/>
                <w:sz w:val="24"/>
                <w:szCs w:val="24"/>
              </w:rPr>
              <w:t xml:space="preserve"> </w:t>
            </w:r>
          </w:p>
        </w:tc>
        <w:tc>
          <w:tcPr>
            <w:tcW w:w="3312" w:type="dxa"/>
          </w:tcPr>
          <w:p w14:paraId="3F378A49"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73BA30E2" w14:textId="77777777" w:rsidTr="009307FF">
        <w:trPr>
          <w:cantSplit/>
          <w:jc w:val="center"/>
        </w:trPr>
        <w:tc>
          <w:tcPr>
            <w:tcW w:w="3884" w:type="dxa"/>
          </w:tcPr>
          <w:p w14:paraId="0545320F" w14:textId="77777777" w:rsidR="00622E73" w:rsidRDefault="00AD6D71">
            <w:pPr>
              <w:spacing w:after="20"/>
              <w:rPr>
                <w:rFonts w:cs="Arial"/>
                <w:sz w:val="24"/>
                <w:szCs w:val="24"/>
              </w:rPr>
            </w:pPr>
            <w:r w:rsidRPr="009307FF">
              <w:rPr>
                <w:rFonts w:cs="Arial"/>
                <w:sz w:val="24"/>
                <w:szCs w:val="24"/>
              </w:rPr>
              <w:t xml:space="preserve">Is it safe to leave a message? </w:t>
            </w:r>
          </w:p>
          <w:p w14:paraId="2D4A32F9" w14:textId="77777777" w:rsidR="00622E73"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12ABA8F2" w14:textId="4A9E12F6"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w:t>
            </w:r>
          </w:p>
        </w:tc>
        <w:tc>
          <w:tcPr>
            <w:tcW w:w="3312" w:type="dxa"/>
          </w:tcPr>
          <w:p w14:paraId="5E7CF832" w14:textId="77777777" w:rsidR="00E25BE3" w:rsidRPr="009307FF" w:rsidRDefault="00AD6D71">
            <w:pPr>
              <w:spacing w:after="20"/>
              <w:rPr>
                <w:rFonts w:cs="Arial"/>
                <w:sz w:val="24"/>
                <w:szCs w:val="24"/>
              </w:rPr>
            </w:pPr>
            <w:r w:rsidRPr="009307FF">
              <w:rPr>
                <w:rFonts w:cs="Arial"/>
                <w:sz w:val="24"/>
                <w:szCs w:val="24"/>
              </w:rPr>
              <w:t>Safe contact person, if any</w:t>
            </w:r>
          </w:p>
        </w:tc>
        <w:tc>
          <w:tcPr>
            <w:tcW w:w="3312" w:type="dxa"/>
          </w:tcPr>
          <w:p w14:paraId="7B4A7D69" w14:textId="77777777" w:rsidR="00E25BE3" w:rsidRPr="009307FF" w:rsidRDefault="00AD6D71">
            <w:pPr>
              <w:spacing w:after="20"/>
              <w:rPr>
                <w:rFonts w:cs="Arial"/>
                <w:sz w:val="24"/>
                <w:szCs w:val="24"/>
              </w:rPr>
            </w:pPr>
            <w:r w:rsidRPr="009307FF">
              <w:rPr>
                <w:rFonts w:cs="Arial"/>
                <w:sz w:val="24"/>
                <w:szCs w:val="24"/>
              </w:rPr>
              <w:t>Safe contact phone/email</w:t>
            </w:r>
          </w:p>
        </w:tc>
      </w:tr>
      <w:tr w:rsidR="00E25BE3" w:rsidRPr="009307FF" w14:paraId="1E47E447" w14:textId="77777777" w:rsidTr="009307FF">
        <w:trPr>
          <w:cantSplit/>
          <w:jc w:val="center"/>
        </w:trPr>
        <w:tc>
          <w:tcPr>
            <w:tcW w:w="3884" w:type="dxa"/>
          </w:tcPr>
          <w:p w14:paraId="0E8E4944" w14:textId="1246AC87" w:rsidR="00E25BE3" w:rsidRDefault="00AD6D71">
            <w:pPr>
              <w:spacing w:after="20"/>
              <w:rPr>
                <w:rFonts w:cs="Arial"/>
                <w:sz w:val="24"/>
                <w:szCs w:val="24"/>
              </w:rPr>
            </w:pPr>
            <w:r w:rsidRPr="009307FF">
              <w:rPr>
                <w:rFonts w:cs="Arial"/>
                <w:sz w:val="24"/>
                <w:szCs w:val="24"/>
              </w:rPr>
              <w:t xml:space="preserve"> </w:t>
            </w:r>
            <w:r w:rsidR="00A35AE8">
              <w:rPr>
                <w:rFonts w:cs="Arial"/>
                <w:sz w:val="24"/>
                <w:szCs w:val="24"/>
              </w:rPr>
              <w:t xml:space="preserve">Other Information: </w:t>
            </w:r>
          </w:p>
          <w:p w14:paraId="48F2452A" w14:textId="77777777" w:rsidR="00622E73" w:rsidRPr="009307FF" w:rsidRDefault="00622E73">
            <w:pPr>
              <w:spacing w:after="20"/>
              <w:rPr>
                <w:rFonts w:cs="Arial"/>
                <w:sz w:val="24"/>
                <w:szCs w:val="24"/>
              </w:rPr>
            </w:pPr>
          </w:p>
        </w:tc>
        <w:tc>
          <w:tcPr>
            <w:tcW w:w="3312" w:type="dxa"/>
          </w:tcPr>
          <w:p w14:paraId="115427DD" w14:textId="18837CC4" w:rsidR="00E25BE3" w:rsidRPr="009307FF" w:rsidRDefault="00AD6D71">
            <w:pPr>
              <w:spacing w:after="20"/>
              <w:rPr>
                <w:rFonts w:cs="Arial"/>
                <w:sz w:val="24"/>
                <w:szCs w:val="24"/>
              </w:rPr>
            </w:pPr>
            <w:r w:rsidRPr="009307FF">
              <w:rPr>
                <w:rFonts w:cs="Arial"/>
                <w:sz w:val="24"/>
                <w:szCs w:val="24"/>
              </w:rPr>
              <w:t xml:space="preserve"> </w:t>
            </w:r>
            <w:r w:rsidR="00A35AE8">
              <w:rPr>
                <w:rFonts w:cs="Arial"/>
                <w:sz w:val="24"/>
                <w:szCs w:val="24"/>
              </w:rPr>
              <w:t xml:space="preserve">Other: </w:t>
            </w:r>
          </w:p>
        </w:tc>
        <w:tc>
          <w:tcPr>
            <w:tcW w:w="3312" w:type="dxa"/>
          </w:tcPr>
          <w:p w14:paraId="648A0753" w14:textId="5DF58A84" w:rsidR="00E25BE3" w:rsidRPr="009307FF" w:rsidRDefault="00AD6D71">
            <w:pPr>
              <w:spacing w:after="20"/>
              <w:rPr>
                <w:rFonts w:cs="Arial"/>
                <w:sz w:val="24"/>
                <w:szCs w:val="24"/>
              </w:rPr>
            </w:pPr>
            <w:r w:rsidRPr="009307FF">
              <w:rPr>
                <w:rFonts w:cs="Arial"/>
                <w:sz w:val="24"/>
                <w:szCs w:val="24"/>
              </w:rPr>
              <w:t xml:space="preserve"> </w:t>
            </w:r>
            <w:r w:rsidR="00A35AE8">
              <w:rPr>
                <w:rFonts w:cs="Arial"/>
                <w:sz w:val="24"/>
                <w:szCs w:val="24"/>
              </w:rPr>
              <w:t xml:space="preserve">Other: </w:t>
            </w:r>
          </w:p>
        </w:tc>
      </w:tr>
    </w:tbl>
    <w:p w14:paraId="470D4B90" w14:textId="77777777" w:rsidR="00E25BE3" w:rsidRPr="009307FF" w:rsidRDefault="00AD6D71">
      <w:pPr>
        <w:pStyle w:val="Heading2"/>
        <w:spacing w:after="80" w:line="240" w:lineRule="auto"/>
        <w:rPr>
          <w:rFonts w:ascii="Arial" w:hAnsi="Arial" w:cs="Arial"/>
          <w:sz w:val="24"/>
          <w:szCs w:val="24"/>
        </w:rPr>
      </w:pPr>
      <w:r w:rsidRPr="009307FF">
        <w:rPr>
          <w:rFonts w:ascii="Arial" w:hAnsi="Arial" w:cs="Arial"/>
          <w:color w:val="1F4E79"/>
          <w:sz w:val="24"/>
          <w:szCs w:val="24"/>
        </w:rPr>
        <w:t>Language and help filling out this form</w:t>
      </w:r>
    </w:p>
    <w:p w14:paraId="6418AFFF" w14:textId="70980E7E" w:rsidR="00E25BE3"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I can </w:t>
      </w:r>
      <w:r w:rsidR="00A35AE8">
        <w:rPr>
          <w:rFonts w:cs="Arial"/>
          <w:sz w:val="24"/>
          <w:szCs w:val="24"/>
        </w:rPr>
        <w:t xml:space="preserve">fully </w:t>
      </w:r>
      <w:r w:rsidRPr="009307FF">
        <w:rPr>
          <w:rFonts w:cs="Arial"/>
          <w:sz w:val="24"/>
          <w:szCs w:val="24"/>
        </w:rPr>
        <w:t>read and understand English.</w:t>
      </w:r>
    </w:p>
    <w:p w14:paraId="4B0BB8D5" w14:textId="0C42EA55" w:rsidR="00A35AE8" w:rsidRDefault="00A35AE8">
      <w:pPr>
        <w:spacing w:after="80" w:line="240" w:lineRule="auto"/>
        <w:rPr>
          <w:rFonts w:cs="Arial"/>
          <w:sz w:val="24"/>
          <w:szCs w:val="24"/>
        </w:rPr>
      </w:pPr>
      <w:proofErr w:type="gramStart"/>
      <w:r>
        <w:rPr>
          <w:rFonts w:cs="Arial"/>
          <w:sz w:val="24"/>
          <w:szCs w:val="24"/>
        </w:rPr>
        <w:t>[ ]</w:t>
      </w:r>
      <w:proofErr w:type="gramEnd"/>
      <w:r>
        <w:rPr>
          <w:rFonts w:cs="Arial"/>
          <w:sz w:val="24"/>
          <w:szCs w:val="24"/>
        </w:rPr>
        <w:t xml:space="preserve"> I can understand English, but it is my second language, </w:t>
      </w:r>
      <w:r w:rsidR="009B4351">
        <w:rPr>
          <w:rFonts w:cs="Arial"/>
          <w:sz w:val="24"/>
          <w:szCs w:val="24"/>
        </w:rPr>
        <w:t xml:space="preserve">my first language is: </w:t>
      </w:r>
    </w:p>
    <w:p w14:paraId="1D713995" w14:textId="76C4C4A8" w:rsidR="00A35AE8" w:rsidRPr="009307FF" w:rsidRDefault="00A35AE8">
      <w:pPr>
        <w:spacing w:after="80" w:line="240" w:lineRule="auto"/>
        <w:rPr>
          <w:rFonts w:cs="Arial"/>
          <w:sz w:val="24"/>
          <w:szCs w:val="24"/>
        </w:rPr>
      </w:pPr>
      <w:proofErr w:type="gramStart"/>
      <w:r>
        <w:rPr>
          <w:rFonts w:cs="Arial"/>
          <w:sz w:val="24"/>
          <w:szCs w:val="24"/>
        </w:rPr>
        <w:t>[ ]</w:t>
      </w:r>
      <w:proofErr w:type="gramEnd"/>
      <w:r>
        <w:rPr>
          <w:rFonts w:cs="Arial"/>
          <w:sz w:val="24"/>
          <w:szCs w:val="24"/>
        </w:rPr>
        <w:t xml:space="preserve"> Inuktitut</w:t>
      </w:r>
      <w:r w:rsidR="009B4351">
        <w:rPr>
          <w:rFonts w:cs="Arial"/>
          <w:sz w:val="24"/>
          <w:szCs w:val="24"/>
        </w:rPr>
        <w:t xml:space="preserve"> or </w:t>
      </w:r>
      <w:proofErr w:type="gramStart"/>
      <w:r w:rsidR="009B4351">
        <w:rPr>
          <w:rFonts w:cs="Arial"/>
          <w:sz w:val="24"/>
          <w:szCs w:val="24"/>
        </w:rPr>
        <w:t>[ ]</w:t>
      </w:r>
      <w:proofErr w:type="gramEnd"/>
      <w:r w:rsidR="009B4351">
        <w:rPr>
          <w:rFonts w:cs="Arial"/>
          <w:sz w:val="24"/>
          <w:szCs w:val="24"/>
        </w:rPr>
        <w:t xml:space="preserve"> French or </w:t>
      </w:r>
      <w:proofErr w:type="gramStart"/>
      <w:r w:rsidR="009B4351">
        <w:rPr>
          <w:rFonts w:cs="Arial"/>
          <w:sz w:val="24"/>
          <w:szCs w:val="24"/>
        </w:rPr>
        <w:t>[ ]</w:t>
      </w:r>
      <w:proofErr w:type="gramEnd"/>
      <w:r w:rsidR="009B4351">
        <w:rPr>
          <w:rFonts w:cs="Arial"/>
          <w:sz w:val="24"/>
          <w:szCs w:val="24"/>
        </w:rPr>
        <w:t xml:space="preserve"> Other: _____________________</w:t>
      </w:r>
    </w:p>
    <w:p w14:paraId="2224BDED"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I would like help in Inuktitut.</w:t>
      </w:r>
    </w:p>
    <w:p w14:paraId="76970356"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I would like help in Inuinnaqtun.</w:t>
      </w:r>
    </w:p>
    <w:p w14:paraId="1A67FD12"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I would like help in French.</w:t>
      </w:r>
    </w:p>
    <w:p w14:paraId="22645490" w14:textId="039D631D"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I would like help in another language: ____________________________</w:t>
      </w:r>
    </w:p>
    <w:p w14:paraId="7E0CD48D" w14:textId="3D272856"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I </w:t>
      </w:r>
      <w:r w:rsidR="009B4351">
        <w:rPr>
          <w:rFonts w:cs="Arial"/>
          <w:sz w:val="24"/>
          <w:szCs w:val="24"/>
        </w:rPr>
        <w:t xml:space="preserve">prefer and/or </w:t>
      </w:r>
      <w:r w:rsidRPr="009307FF">
        <w:rPr>
          <w:rFonts w:cs="Arial"/>
          <w:sz w:val="24"/>
          <w:szCs w:val="24"/>
        </w:rPr>
        <w:t>need an interpreter for calls, meetings, or court if possible.</w:t>
      </w:r>
    </w:p>
    <w:p w14:paraId="4D4326EC" w14:textId="77777777" w:rsidR="00E25BE3"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An intake staff person, family member, interpreter, or support person helped me fill out this form.</w:t>
      </w:r>
    </w:p>
    <w:p w14:paraId="533400F9" w14:textId="77777777" w:rsidR="009307FF" w:rsidRPr="009307FF" w:rsidRDefault="009307FF">
      <w:pPr>
        <w:spacing w:after="80" w:line="240" w:lineRule="auto"/>
        <w:rPr>
          <w:rFonts w:cs="Arial"/>
          <w:sz w:val="24"/>
          <w:szCs w:val="24"/>
        </w:rPr>
      </w:pPr>
    </w:p>
    <w:tbl>
      <w:tblPr>
        <w:tblStyle w:val="TableGrid"/>
        <w:tblW w:w="0" w:type="auto"/>
        <w:jc w:val="center"/>
        <w:tblLook w:val="04A0" w:firstRow="1" w:lastRow="0" w:firstColumn="1" w:lastColumn="0" w:noHBand="0" w:noVBand="1"/>
      </w:tblPr>
      <w:tblGrid>
        <w:gridCol w:w="4168"/>
        <w:gridCol w:w="3167"/>
        <w:gridCol w:w="3167"/>
      </w:tblGrid>
      <w:tr w:rsidR="00E25BE3" w:rsidRPr="009307FF" w14:paraId="5C31DB44" w14:textId="77777777" w:rsidTr="009307FF">
        <w:trPr>
          <w:cantSplit/>
          <w:tblHeader/>
          <w:jc w:val="center"/>
        </w:trPr>
        <w:tc>
          <w:tcPr>
            <w:tcW w:w="4172" w:type="dxa"/>
            <w:shd w:val="clear" w:color="auto" w:fill="D9EAF7"/>
          </w:tcPr>
          <w:p w14:paraId="243915C3" w14:textId="77777777" w:rsidR="00E25BE3" w:rsidRPr="009307FF" w:rsidRDefault="00AD6D71">
            <w:pPr>
              <w:spacing w:after="20"/>
              <w:rPr>
                <w:rFonts w:cs="Arial"/>
                <w:sz w:val="24"/>
                <w:szCs w:val="24"/>
              </w:rPr>
            </w:pPr>
            <w:r w:rsidRPr="009307FF">
              <w:rPr>
                <w:rFonts w:cs="Arial"/>
                <w:b/>
                <w:sz w:val="24"/>
                <w:szCs w:val="24"/>
              </w:rPr>
              <w:t>Name of person who helped, if any</w:t>
            </w:r>
          </w:p>
        </w:tc>
        <w:tc>
          <w:tcPr>
            <w:tcW w:w="3168" w:type="dxa"/>
            <w:shd w:val="clear" w:color="auto" w:fill="D9EAF7"/>
          </w:tcPr>
          <w:p w14:paraId="3D048E24" w14:textId="77777777" w:rsidR="00E25BE3" w:rsidRPr="009307FF" w:rsidRDefault="00AD6D71">
            <w:pPr>
              <w:spacing w:after="20"/>
              <w:rPr>
                <w:rFonts w:cs="Arial"/>
                <w:sz w:val="24"/>
                <w:szCs w:val="24"/>
              </w:rPr>
            </w:pPr>
            <w:r w:rsidRPr="009307FF">
              <w:rPr>
                <w:rFonts w:cs="Arial"/>
                <w:b/>
                <w:sz w:val="24"/>
                <w:szCs w:val="24"/>
              </w:rPr>
              <w:t>Relationship or role</w:t>
            </w:r>
          </w:p>
        </w:tc>
        <w:tc>
          <w:tcPr>
            <w:tcW w:w="3168" w:type="dxa"/>
            <w:shd w:val="clear" w:color="auto" w:fill="D9EAF7"/>
          </w:tcPr>
          <w:p w14:paraId="72CDCCAC" w14:textId="77777777" w:rsidR="00E25BE3" w:rsidRPr="009307FF" w:rsidRDefault="00AD6D71">
            <w:pPr>
              <w:spacing w:after="20"/>
              <w:rPr>
                <w:rFonts w:cs="Arial"/>
                <w:sz w:val="24"/>
                <w:szCs w:val="24"/>
              </w:rPr>
            </w:pPr>
            <w:r w:rsidRPr="009307FF">
              <w:rPr>
                <w:rFonts w:cs="Arial"/>
                <w:b/>
                <w:sz w:val="24"/>
                <w:szCs w:val="24"/>
              </w:rPr>
              <w:t>Phone/email, if any</w:t>
            </w:r>
          </w:p>
        </w:tc>
      </w:tr>
      <w:tr w:rsidR="00E25BE3" w:rsidRPr="009307FF" w14:paraId="150FE6EF" w14:textId="77777777" w:rsidTr="009307FF">
        <w:trPr>
          <w:cantSplit/>
          <w:jc w:val="center"/>
        </w:trPr>
        <w:tc>
          <w:tcPr>
            <w:tcW w:w="4172" w:type="dxa"/>
          </w:tcPr>
          <w:p w14:paraId="5BBA628E" w14:textId="77777777" w:rsidR="00E25BE3" w:rsidRDefault="00AD6D71">
            <w:pPr>
              <w:spacing w:after="20"/>
              <w:rPr>
                <w:rFonts w:cs="Arial"/>
                <w:sz w:val="24"/>
                <w:szCs w:val="24"/>
              </w:rPr>
            </w:pPr>
            <w:r w:rsidRPr="009307FF">
              <w:rPr>
                <w:rFonts w:cs="Arial"/>
                <w:sz w:val="24"/>
                <w:szCs w:val="24"/>
              </w:rPr>
              <w:t xml:space="preserve"> </w:t>
            </w:r>
          </w:p>
          <w:p w14:paraId="7FB5B869" w14:textId="77777777" w:rsidR="009307FF" w:rsidRPr="009307FF" w:rsidRDefault="009307FF">
            <w:pPr>
              <w:spacing w:after="20"/>
              <w:rPr>
                <w:rFonts w:cs="Arial"/>
                <w:sz w:val="24"/>
                <w:szCs w:val="24"/>
              </w:rPr>
            </w:pPr>
          </w:p>
        </w:tc>
        <w:tc>
          <w:tcPr>
            <w:tcW w:w="3168" w:type="dxa"/>
          </w:tcPr>
          <w:p w14:paraId="797085E2" w14:textId="77777777" w:rsidR="00E25BE3" w:rsidRPr="009307FF" w:rsidRDefault="00AD6D71">
            <w:pPr>
              <w:spacing w:after="20"/>
              <w:rPr>
                <w:rFonts w:cs="Arial"/>
                <w:sz w:val="24"/>
                <w:szCs w:val="24"/>
              </w:rPr>
            </w:pPr>
            <w:r w:rsidRPr="009307FF">
              <w:rPr>
                <w:rFonts w:cs="Arial"/>
                <w:sz w:val="24"/>
                <w:szCs w:val="24"/>
              </w:rPr>
              <w:t xml:space="preserve"> </w:t>
            </w:r>
          </w:p>
        </w:tc>
        <w:tc>
          <w:tcPr>
            <w:tcW w:w="3168" w:type="dxa"/>
          </w:tcPr>
          <w:p w14:paraId="6CCD24F6" w14:textId="77777777" w:rsidR="00E25BE3" w:rsidRPr="009307FF" w:rsidRDefault="00AD6D71">
            <w:pPr>
              <w:spacing w:after="20"/>
              <w:rPr>
                <w:rFonts w:cs="Arial"/>
                <w:sz w:val="24"/>
                <w:szCs w:val="24"/>
              </w:rPr>
            </w:pPr>
            <w:r w:rsidRPr="009307FF">
              <w:rPr>
                <w:rFonts w:cs="Arial"/>
                <w:sz w:val="24"/>
                <w:szCs w:val="24"/>
              </w:rPr>
              <w:t xml:space="preserve"> </w:t>
            </w:r>
          </w:p>
        </w:tc>
      </w:tr>
    </w:tbl>
    <w:p w14:paraId="1E1B1227" w14:textId="77777777" w:rsidR="00E25BE3" w:rsidRPr="009307FF" w:rsidRDefault="00AD6D71">
      <w:pPr>
        <w:pStyle w:val="Heading2"/>
        <w:spacing w:after="80" w:line="240" w:lineRule="auto"/>
        <w:rPr>
          <w:rFonts w:ascii="Arial" w:hAnsi="Arial" w:cs="Arial"/>
          <w:sz w:val="24"/>
          <w:szCs w:val="24"/>
        </w:rPr>
      </w:pPr>
      <w:r w:rsidRPr="009307FF">
        <w:rPr>
          <w:rFonts w:ascii="Arial" w:hAnsi="Arial" w:cs="Arial"/>
          <w:color w:val="1F4E79"/>
          <w:sz w:val="24"/>
          <w:szCs w:val="24"/>
        </w:rPr>
        <w:t>Applicant type</w:t>
      </w:r>
    </w:p>
    <w:p w14:paraId="0F9425E8"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I am applying for myself as an individual.</w:t>
      </w:r>
    </w:p>
    <w:p w14:paraId="2AD7C618" w14:textId="77777777" w:rsidR="00884584"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I am applying for a child or minor</w:t>
      </w:r>
      <w:r w:rsidR="00884584">
        <w:rPr>
          <w:rFonts w:cs="Arial"/>
          <w:sz w:val="24"/>
          <w:szCs w:val="24"/>
        </w:rPr>
        <w:t xml:space="preserve"> (under the age of 18)</w:t>
      </w:r>
      <w:r w:rsidRPr="009307FF">
        <w:rPr>
          <w:rFonts w:cs="Arial"/>
          <w:sz w:val="24"/>
          <w:szCs w:val="24"/>
        </w:rPr>
        <w:t xml:space="preserve">. </w:t>
      </w:r>
    </w:p>
    <w:p w14:paraId="417EF08D" w14:textId="6743B085" w:rsidR="00E25BE3" w:rsidRPr="009307FF" w:rsidRDefault="00AD6D71">
      <w:pPr>
        <w:spacing w:after="80" w:line="240" w:lineRule="auto"/>
        <w:rPr>
          <w:rFonts w:cs="Arial"/>
          <w:sz w:val="24"/>
          <w:szCs w:val="24"/>
        </w:rPr>
      </w:pPr>
      <w:r w:rsidRPr="009307FF">
        <w:rPr>
          <w:rFonts w:cs="Arial"/>
          <w:sz w:val="24"/>
          <w:szCs w:val="24"/>
        </w:rPr>
        <w:t>Name of child/minor: ____________________________.</w:t>
      </w:r>
    </w:p>
    <w:p w14:paraId="3DDF1EB3"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I am helping the applicant complete the form because the applicant asked me to help.</w:t>
      </w:r>
    </w:p>
    <w:p w14:paraId="33A98BD3" w14:textId="00A90628"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This application is </w:t>
      </w:r>
      <w:r w:rsidR="009B4351">
        <w:rPr>
          <w:rFonts w:cs="Arial"/>
          <w:sz w:val="24"/>
          <w:szCs w:val="24"/>
        </w:rPr>
        <w:t>for</w:t>
      </w:r>
      <w:r w:rsidRPr="009307FF">
        <w:rPr>
          <w:rFonts w:cs="Arial"/>
          <w:sz w:val="24"/>
          <w:szCs w:val="24"/>
        </w:rPr>
        <w:t xml:space="preserve"> corporation, business, society, association, partnership, or other organization</w:t>
      </w:r>
      <w:r w:rsidR="009B4351">
        <w:rPr>
          <w:rFonts w:cs="Arial"/>
          <w:sz w:val="24"/>
          <w:szCs w:val="24"/>
        </w:rPr>
        <w:t xml:space="preserve">.  NOTE: Nunavut Legal Aid is only available to individuals.  </w:t>
      </w:r>
    </w:p>
    <w:p w14:paraId="092A9BF2" w14:textId="77777777" w:rsidR="00884584" w:rsidRDefault="00884584">
      <w:pPr>
        <w:pStyle w:val="Heading1"/>
        <w:spacing w:after="80" w:line="240" w:lineRule="auto"/>
        <w:rPr>
          <w:rFonts w:ascii="Arial" w:hAnsi="Arial" w:cs="Arial"/>
          <w:color w:val="1F4E79"/>
          <w:sz w:val="24"/>
          <w:szCs w:val="24"/>
        </w:rPr>
      </w:pPr>
    </w:p>
    <w:p w14:paraId="0A65EC7B" w14:textId="32D75026" w:rsidR="00E25BE3" w:rsidRPr="009307FF" w:rsidRDefault="00AD6D71">
      <w:pPr>
        <w:pStyle w:val="Heading1"/>
        <w:spacing w:after="80" w:line="240" w:lineRule="auto"/>
        <w:rPr>
          <w:rFonts w:ascii="Arial" w:hAnsi="Arial" w:cs="Arial"/>
          <w:sz w:val="24"/>
          <w:szCs w:val="24"/>
        </w:rPr>
      </w:pPr>
      <w:r w:rsidRPr="009307FF">
        <w:rPr>
          <w:rFonts w:ascii="Arial" w:hAnsi="Arial" w:cs="Arial"/>
          <w:color w:val="1F4E79"/>
          <w:sz w:val="24"/>
          <w:szCs w:val="24"/>
        </w:rPr>
        <w:t>Part 2 - Legal problem and deadlines</w:t>
      </w:r>
    </w:p>
    <w:tbl>
      <w:tblPr>
        <w:tblStyle w:val="TableGrid"/>
        <w:tblW w:w="0" w:type="auto"/>
        <w:jc w:val="center"/>
        <w:tblLook w:val="04A0" w:firstRow="1" w:lastRow="0" w:firstColumn="1" w:lastColumn="0" w:noHBand="0" w:noVBand="1"/>
      </w:tblPr>
      <w:tblGrid>
        <w:gridCol w:w="10502"/>
      </w:tblGrid>
      <w:tr w:rsidR="00E25BE3" w:rsidRPr="009307FF" w14:paraId="122F16E1" w14:textId="77777777">
        <w:trPr>
          <w:jc w:val="center"/>
        </w:trPr>
        <w:tc>
          <w:tcPr>
            <w:tcW w:w="10512" w:type="dxa"/>
            <w:shd w:val="clear" w:color="auto" w:fill="F2F2F2"/>
          </w:tcPr>
          <w:p w14:paraId="032DE176" w14:textId="77777777" w:rsidR="00E25BE3" w:rsidRPr="009307FF" w:rsidRDefault="00AD6D71">
            <w:pPr>
              <w:spacing w:after="20"/>
              <w:rPr>
                <w:rFonts w:cs="Arial"/>
                <w:sz w:val="24"/>
                <w:szCs w:val="24"/>
              </w:rPr>
            </w:pPr>
            <w:r w:rsidRPr="009307FF">
              <w:rPr>
                <w:rFonts w:cs="Arial"/>
                <w:b/>
                <w:sz w:val="24"/>
                <w:szCs w:val="24"/>
              </w:rPr>
              <w:t xml:space="preserve">Urgent deadlines: </w:t>
            </w:r>
            <w:r w:rsidRPr="009307FF">
              <w:rPr>
                <w:rFonts w:cs="Arial"/>
                <w:sz w:val="24"/>
                <w:szCs w:val="24"/>
              </w:rPr>
              <w:t>Write down any court date or deadline even if you are not sure. Bring or attach legal documents. If delay may hurt your case, tell intake staff right away.</w:t>
            </w:r>
          </w:p>
        </w:tc>
      </w:tr>
    </w:tbl>
    <w:p w14:paraId="338D7342"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Criminal charge, arrest, custody, undertaking, peace bond, probation, or appeal</w:t>
      </w:r>
    </w:p>
    <w:p w14:paraId="548B7A53"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Family law: parenting, custody, access, support, divorce, family violence, or protection order</w:t>
      </w:r>
    </w:p>
    <w:p w14:paraId="05E0A9B5"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Child protection / child apprehension / child and family services matter</w:t>
      </w:r>
    </w:p>
    <w:p w14:paraId="16DB3948" w14:textId="2EA0668E" w:rsidR="00E25BE3"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Civil matter</w:t>
      </w:r>
      <w:r w:rsidR="00A35AE8">
        <w:rPr>
          <w:rFonts w:cs="Arial"/>
          <w:sz w:val="24"/>
          <w:szCs w:val="24"/>
        </w:rPr>
        <w:t xml:space="preserve">:  </w:t>
      </w:r>
    </w:p>
    <w:p w14:paraId="7CA45E36" w14:textId="77777777" w:rsidR="009B4351" w:rsidRDefault="00A35AE8">
      <w:pPr>
        <w:spacing w:after="80" w:line="240" w:lineRule="auto"/>
        <w:rPr>
          <w:rFonts w:cs="Arial"/>
          <w:sz w:val="24"/>
          <w:szCs w:val="24"/>
        </w:rPr>
      </w:pPr>
      <w:proofErr w:type="gramStart"/>
      <w:r>
        <w:rPr>
          <w:rFonts w:cs="Arial"/>
          <w:sz w:val="24"/>
          <w:szCs w:val="24"/>
        </w:rPr>
        <w:t>[ ]</w:t>
      </w:r>
      <w:proofErr w:type="gramEnd"/>
      <w:r>
        <w:rPr>
          <w:rFonts w:cs="Arial"/>
          <w:sz w:val="24"/>
          <w:szCs w:val="24"/>
        </w:rPr>
        <w:t xml:space="preserve"> Housing </w:t>
      </w:r>
    </w:p>
    <w:p w14:paraId="6A0FC5EA" w14:textId="77777777" w:rsidR="009B4351" w:rsidRDefault="00A35AE8">
      <w:pPr>
        <w:spacing w:after="80" w:line="240" w:lineRule="auto"/>
        <w:rPr>
          <w:rFonts w:cs="Arial"/>
          <w:sz w:val="24"/>
          <w:szCs w:val="24"/>
        </w:rPr>
      </w:pPr>
      <w:proofErr w:type="gramStart"/>
      <w:r>
        <w:rPr>
          <w:rFonts w:cs="Arial"/>
          <w:sz w:val="24"/>
          <w:szCs w:val="24"/>
        </w:rPr>
        <w:t>[</w:t>
      </w:r>
      <w:r w:rsidR="00887A59">
        <w:rPr>
          <w:rFonts w:cs="Arial"/>
          <w:sz w:val="24"/>
          <w:szCs w:val="24"/>
        </w:rPr>
        <w:t xml:space="preserve"> ]</w:t>
      </w:r>
      <w:proofErr w:type="gramEnd"/>
      <w:r w:rsidR="00887A59">
        <w:rPr>
          <w:rFonts w:cs="Arial"/>
          <w:sz w:val="24"/>
          <w:szCs w:val="24"/>
        </w:rPr>
        <w:t xml:space="preserve"> Employment </w:t>
      </w:r>
    </w:p>
    <w:p w14:paraId="030C2CFE" w14:textId="77777777" w:rsidR="009B4351" w:rsidRDefault="00887A59">
      <w:pPr>
        <w:spacing w:after="80" w:line="240" w:lineRule="auto"/>
        <w:rPr>
          <w:rFonts w:cs="Arial"/>
          <w:sz w:val="24"/>
          <w:szCs w:val="24"/>
        </w:rPr>
      </w:pPr>
      <w:proofErr w:type="gramStart"/>
      <w:r>
        <w:rPr>
          <w:rFonts w:cs="Arial"/>
          <w:sz w:val="24"/>
          <w:szCs w:val="24"/>
        </w:rPr>
        <w:t>[ ]</w:t>
      </w:r>
      <w:proofErr w:type="gramEnd"/>
      <w:r>
        <w:rPr>
          <w:rFonts w:cs="Arial"/>
          <w:sz w:val="24"/>
          <w:szCs w:val="24"/>
        </w:rPr>
        <w:t xml:space="preserve"> Human Rights </w:t>
      </w:r>
    </w:p>
    <w:p w14:paraId="1ABD5725" w14:textId="77777777" w:rsidR="009B4351" w:rsidRDefault="00887A59">
      <w:pPr>
        <w:spacing w:after="80" w:line="240" w:lineRule="auto"/>
        <w:rPr>
          <w:rFonts w:cs="Arial"/>
          <w:sz w:val="24"/>
          <w:szCs w:val="24"/>
        </w:rPr>
      </w:pPr>
      <w:proofErr w:type="gramStart"/>
      <w:r>
        <w:rPr>
          <w:rFonts w:cs="Arial"/>
          <w:sz w:val="24"/>
          <w:szCs w:val="24"/>
        </w:rPr>
        <w:t>[ ]</w:t>
      </w:r>
      <w:proofErr w:type="gramEnd"/>
      <w:r>
        <w:rPr>
          <w:rFonts w:cs="Arial"/>
          <w:sz w:val="24"/>
          <w:szCs w:val="24"/>
        </w:rPr>
        <w:t xml:space="preserve"> Inquest </w:t>
      </w:r>
    </w:p>
    <w:p w14:paraId="2651552C" w14:textId="1396C983" w:rsidR="00A35AE8" w:rsidRPr="009307FF" w:rsidRDefault="00887A59">
      <w:pPr>
        <w:spacing w:after="80" w:line="240" w:lineRule="auto"/>
        <w:rPr>
          <w:rFonts w:cs="Arial"/>
          <w:sz w:val="24"/>
          <w:szCs w:val="24"/>
        </w:rPr>
      </w:pPr>
      <w:proofErr w:type="gramStart"/>
      <w:r>
        <w:rPr>
          <w:rFonts w:cs="Arial"/>
          <w:sz w:val="24"/>
          <w:szCs w:val="24"/>
        </w:rPr>
        <w:t>[ ]</w:t>
      </w:r>
      <w:proofErr w:type="gramEnd"/>
      <w:r>
        <w:rPr>
          <w:rFonts w:cs="Arial"/>
          <w:sz w:val="24"/>
          <w:szCs w:val="24"/>
        </w:rPr>
        <w:t xml:space="preserve"> Police Misconduct </w:t>
      </w:r>
    </w:p>
    <w:p w14:paraId="73313F4B"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Administrative tribunal or government decision</w:t>
      </w:r>
    </w:p>
    <w:p w14:paraId="43560CAB" w14:textId="77777777" w:rsidR="00E25BE3"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Other legal problem: ____________________________________________</w:t>
      </w:r>
    </w:p>
    <w:p w14:paraId="5AF3AF7C" w14:textId="77777777" w:rsidR="009B4351" w:rsidRPr="009307FF" w:rsidRDefault="009B4351">
      <w:pPr>
        <w:spacing w:after="80" w:line="240" w:lineRule="auto"/>
        <w:rPr>
          <w:rFonts w:cs="Arial"/>
          <w:sz w:val="24"/>
          <w:szCs w:val="24"/>
        </w:rPr>
      </w:pPr>
    </w:p>
    <w:tbl>
      <w:tblPr>
        <w:tblStyle w:val="TableGrid"/>
        <w:tblW w:w="0" w:type="auto"/>
        <w:jc w:val="center"/>
        <w:tblLook w:val="04A0" w:firstRow="1" w:lastRow="0" w:firstColumn="1" w:lastColumn="0" w:noHBand="0" w:noVBand="1"/>
      </w:tblPr>
      <w:tblGrid>
        <w:gridCol w:w="3881"/>
        <w:gridCol w:w="3312"/>
        <w:gridCol w:w="3309"/>
      </w:tblGrid>
      <w:tr w:rsidR="00E25BE3" w:rsidRPr="009307FF" w14:paraId="7E01485E" w14:textId="77777777" w:rsidTr="009307FF">
        <w:trPr>
          <w:cantSplit/>
          <w:tblHeader/>
          <w:jc w:val="center"/>
        </w:trPr>
        <w:tc>
          <w:tcPr>
            <w:tcW w:w="3884" w:type="dxa"/>
            <w:shd w:val="clear" w:color="auto" w:fill="D9EAF7"/>
          </w:tcPr>
          <w:p w14:paraId="5730CFAA" w14:textId="77777777" w:rsidR="00E25BE3" w:rsidRPr="009307FF" w:rsidRDefault="00AD6D71">
            <w:pPr>
              <w:spacing w:after="20"/>
              <w:rPr>
                <w:rFonts w:cs="Arial"/>
                <w:sz w:val="24"/>
                <w:szCs w:val="24"/>
              </w:rPr>
            </w:pPr>
            <w:r w:rsidRPr="009307FF">
              <w:rPr>
                <w:rFonts w:cs="Arial"/>
                <w:b/>
                <w:sz w:val="24"/>
                <w:szCs w:val="24"/>
              </w:rPr>
              <w:t>Next court date or deadline</w:t>
            </w:r>
          </w:p>
        </w:tc>
        <w:tc>
          <w:tcPr>
            <w:tcW w:w="3312" w:type="dxa"/>
            <w:shd w:val="clear" w:color="auto" w:fill="D9EAF7"/>
          </w:tcPr>
          <w:p w14:paraId="069B9AE8" w14:textId="77777777" w:rsidR="00E25BE3" w:rsidRPr="009307FF" w:rsidRDefault="00AD6D71">
            <w:pPr>
              <w:spacing w:after="20"/>
              <w:rPr>
                <w:rFonts w:cs="Arial"/>
                <w:sz w:val="24"/>
                <w:szCs w:val="24"/>
              </w:rPr>
            </w:pPr>
            <w:r w:rsidRPr="009307FF">
              <w:rPr>
                <w:rFonts w:cs="Arial"/>
                <w:b/>
                <w:sz w:val="24"/>
                <w:szCs w:val="24"/>
              </w:rPr>
              <w:t>Court/community/tribunal</w:t>
            </w:r>
          </w:p>
        </w:tc>
        <w:tc>
          <w:tcPr>
            <w:tcW w:w="3312" w:type="dxa"/>
            <w:shd w:val="clear" w:color="auto" w:fill="D9EAF7"/>
          </w:tcPr>
          <w:p w14:paraId="1A926A36" w14:textId="77777777" w:rsidR="00E25BE3" w:rsidRPr="009307FF" w:rsidRDefault="00AD6D71">
            <w:pPr>
              <w:spacing w:after="20"/>
              <w:rPr>
                <w:rFonts w:cs="Arial"/>
                <w:sz w:val="24"/>
                <w:szCs w:val="24"/>
              </w:rPr>
            </w:pPr>
            <w:r w:rsidRPr="009307FF">
              <w:rPr>
                <w:rFonts w:cs="Arial"/>
                <w:b/>
                <w:sz w:val="24"/>
                <w:szCs w:val="24"/>
              </w:rPr>
              <w:t>File or court number, if known</w:t>
            </w:r>
          </w:p>
        </w:tc>
      </w:tr>
      <w:tr w:rsidR="00E25BE3" w:rsidRPr="009307FF" w14:paraId="411A50F0" w14:textId="77777777" w:rsidTr="009307FF">
        <w:trPr>
          <w:cantSplit/>
          <w:jc w:val="center"/>
        </w:trPr>
        <w:tc>
          <w:tcPr>
            <w:tcW w:w="3884" w:type="dxa"/>
          </w:tcPr>
          <w:p w14:paraId="47C077C0" w14:textId="77777777" w:rsidR="00E25BE3" w:rsidRDefault="00AD6D71">
            <w:pPr>
              <w:spacing w:after="20"/>
              <w:rPr>
                <w:rFonts w:cs="Arial"/>
                <w:sz w:val="24"/>
                <w:szCs w:val="24"/>
              </w:rPr>
            </w:pPr>
            <w:r w:rsidRPr="009307FF">
              <w:rPr>
                <w:rFonts w:cs="Arial"/>
                <w:sz w:val="24"/>
                <w:szCs w:val="24"/>
              </w:rPr>
              <w:t xml:space="preserve"> </w:t>
            </w:r>
          </w:p>
          <w:p w14:paraId="12424B8B" w14:textId="77777777" w:rsidR="009307FF" w:rsidRPr="009307FF" w:rsidRDefault="009307FF">
            <w:pPr>
              <w:spacing w:after="20"/>
              <w:rPr>
                <w:rFonts w:cs="Arial"/>
                <w:sz w:val="24"/>
                <w:szCs w:val="24"/>
              </w:rPr>
            </w:pPr>
          </w:p>
        </w:tc>
        <w:tc>
          <w:tcPr>
            <w:tcW w:w="3312" w:type="dxa"/>
          </w:tcPr>
          <w:p w14:paraId="1458BDAF" w14:textId="77777777" w:rsidR="00E25BE3" w:rsidRPr="009307FF" w:rsidRDefault="00AD6D71">
            <w:pPr>
              <w:spacing w:after="20"/>
              <w:rPr>
                <w:rFonts w:cs="Arial"/>
                <w:sz w:val="24"/>
                <w:szCs w:val="24"/>
              </w:rPr>
            </w:pPr>
            <w:r w:rsidRPr="009307FF">
              <w:rPr>
                <w:rFonts w:cs="Arial"/>
                <w:sz w:val="24"/>
                <w:szCs w:val="24"/>
              </w:rPr>
              <w:t xml:space="preserve"> </w:t>
            </w:r>
          </w:p>
        </w:tc>
        <w:tc>
          <w:tcPr>
            <w:tcW w:w="3312" w:type="dxa"/>
          </w:tcPr>
          <w:p w14:paraId="2B71A02B"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7778B368" w14:textId="77777777" w:rsidTr="009307FF">
        <w:trPr>
          <w:cantSplit/>
          <w:jc w:val="center"/>
        </w:trPr>
        <w:tc>
          <w:tcPr>
            <w:tcW w:w="3884" w:type="dxa"/>
          </w:tcPr>
          <w:p w14:paraId="299FCD52" w14:textId="7158CA33" w:rsidR="00E25BE3" w:rsidRPr="009307FF" w:rsidRDefault="00AD6D71">
            <w:pPr>
              <w:spacing w:after="20"/>
              <w:rPr>
                <w:rFonts w:cs="Arial"/>
                <w:sz w:val="24"/>
                <w:szCs w:val="24"/>
              </w:rPr>
            </w:pPr>
            <w:r w:rsidRPr="009307FF">
              <w:rPr>
                <w:rFonts w:cs="Arial"/>
                <w:sz w:val="24"/>
                <w:szCs w:val="24"/>
              </w:rPr>
              <w:t xml:space="preserve">What </w:t>
            </w:r>
            <w:r w:rsidR="009B4351">
              <w:rPr>
                <w:rFonts w:cs="Arial"/>
                <w:sz w:val="24"/>
                <w:szCs w:val="24"/>
              </w:rPr>
              <w:t xml:space="preserve">legal help </w:t>
            </w:r>
            <w:r w:rsidRPr="009307FF">
              <w:rPr>
                <w:rFonts w:cs="Arial"/>
                <w:sz w:val="24"/>
                <w:szCs w:val="24"/>
              </w:rPr>
              <w:t>are you asking for?</w:t>
            </w:r>
          </w:p>
        </w:tc>
        <w:tc>
          <w:tcPr>
            <w:tcW w:w="3312" w:type="dxa"/>
          </w:tcPr>
          <w:p w14:paraId="72949D3A" w14:textId="77777777" w:rsidR="00E25BE3" w:rsidRPr="009307FF" w:rsidRDefault="00AD6D71">
            <w:pPr>
              <w:spacing w:after="20"/>
              <w:rPr>
                <w:rFonts w:cs="Arial"/>
                <w:sz w:val="24"/>
                <w:szCs w:val="24"/>
              </w:rPr>
            </w:pPr>
            <w:r w:rsidRPr="009307FF">
              <w:rPr>
                <w:rFonts w:cs="Arial"/>
                <w:sz w:val="24"/>
                <w:szCs w:val="24"/>
              </w:rPr>
              <w:t>Do you already have a lawyer? If yes, name</w:t>
            </w:r>
          </w:p>
        </w:tc>
        <w:tc>
          <w:tcPr>
            <w:tcW w:w="3312" w:type="dxa"/>
          </w:tcPr>
          <w:p w14:paraId="4A609D20" w14:textId="0F8816E4" w:rsidR="00E25BE3" w:rsidRPr="009307FF" w:rsidRDefault="00AD6D71">
            <w:pPr>
              <w:spacing w:after="20"/>
              <w:rPr>
                <w:rFonts w:cs="Arial"/>
                <w:sz w:val="24"/>
                <w:szCs w:val="24"/>
              </w:rPr>
            </w:pPr>
            <w:r w:rsidRPr="009307FF">
              <w:rPr>
                <w:rFonts w:cs="Arial"/>
                <w:sz w:val="24"/>
                <w:szCs w:val="24"/>
              </w:rPr>
              <w:t>Opposing party or other people involved</w:t>
            </w:r>
            <w:r w:rsidR="009B4351">
              <w:rPr>
                <w:rFonts w:cs="Arial"/>
                <w:sz w:val="24"/>
                <w:szCs w:val="24"/>
              </w:rPr>
              <w:t xml:space="preserve"> in this matter</w:t>
            </w:r>
          </w:p>
        </w:tc>
      </w:tr>
      <w:tr w:rsidR="00E25BE3" w:rsidRPr="009307FF" w14:paraId="1FE70514" w14:textId="77777777" w:rsidTr="009307FF">
        <w:trPr>
          <w:cantSplit/>
          <w:jc w:val="center"/>
        </w:trPr>
        <w:tc>
          <w:tcPr>
            <w:tcW w:w="3884" w:type="dxa"/>
          </w:tcPr>
          <w:p w14:paraId="5BBDFC95" w14:textId="77777777" w:rsidR="00E25BE3" w:rsidRDefault="00AD6D71">
            <w:pPr>
              <w:spacing w:after="20"/>
              <w:rPr>
                <w:rFonts w:cs="Arial"/>
                <w:sz w:val="24"/>
                <w:szCs w:val="24"/>
              </w:rPr>
            </w:pPr>
            <w:r w:rsidRPr="009307FF">
              <w:rPr>
                <w:rFonts w:cs="Arial"/>
                <w:sz w:val="24"/>
                <w:szCs w:val="24"/>
              </w:rPr>
              <w:t xml:space="preserve"> </w:t>
            </w:r>
          </w:p>
          <w:p w14:paraId="6C87945D" w14:textId="77777777" w:rsidR="009307FF" w:rsidRPr="009307FF" w:rsidRDefault="009307FF">
            <w:pPr>
              <w:spacing w:after="20"/>
              <w:rPr>
                <w:rFonts w:cs="Arial"/>
                <w:sz w:val="24"/>
                <w:szCs w:val="24"/>
              </w:rPr>
            </w:pPr>
          </w:p>
        </w:tc>
        <w:tc>
          <w:tcPr>
            <w:tcW w:w="3312" w:type="dxa"/>
          </w:tcPr>
          <w:p w14:paraId="2853B018" w14:textId="77777777" w:rsidR="00E25BE3" w:rsidRPr="009307FF" w:rsidRDefault="00AD6D71">
            <w:pPr>
              <w:spacing w:after="20"/>
              <w:rPr>
                <w:rFonts w:cs="Arial"/>
                <w:sz w:val="24"/>
                <w:szCs w:val="24"/>
              </w:rPr>
            </w:pPr>
            <w:r w:rsidRPr="009307FF">
              <w:rPr>
                <w:rFonts w:cs="Arial"/>
                <w:sz w:val="24"/>
                <w:szCs w:val="24"/>
              </w:rPr>
              <w:t xml:space="preserve"> </w:t>
            </w:r>
          </w:p>
        </w:tc>
        <w:tc>
          <w:tcPr>
            <w:tcW w:w="3312" w:type="dxa"/>
          </w:tcPr>
          <w:p w14:paraId="2D974962" w14:textId="77777777" w:rsidR="00E25BE3" w:rsidRPr="009307FF" w:rsidRDefault="00AD6D71">
            <w:pPr>
              <w:spacing w:after="20"/>
              <w:rPr>
                <w:rFonts w:cs="Arial"/>
                <w:sz w:val="24"/>
                <w:szCs w:val="24"/>
              </w:rPr>
            </w:pPr>
            <w:r w:rsidRPr="009307FF">
              <w:rPr>
                <w:rFonts w:cs="Arial"/>
                <w:sz w:val="24"/>
                <w:szCs w:val="24"/>
              </w:rPr>
              <w:t xml:space="preserve"> </w:t>
            </w:r>
          </w:p>
        </w:tc>
      </w:tr>
    </w:tbl>
    <w:p w14:paraId="0535C1FC" w14:textId="77777777" w:rsidR="009B4351" w:rsidRDefault="009B4351">
      <w:pPr>
        <w:spacing w:after="80" w:line="240" w:lineRule="auto"/>
        <w:rPr>
          <w:rFonts w:cs="Arial"/>
          <w:b/>
          <w:sz w:val="24"/>
          <w:szCs w:val="24"/>
        </w:rPr>
      </w:pPr>
    </w:p>
    <w:p w14:paraId="7CBA86E3" w14:textId="72E2E345" w:rsidR="00E25BE3" w:rsidRPr="009307FF" w:rsidRDefault="00AD6D71">
      <w:pPr>
        <w:spacing w:after="80" w:line="240" w:lineRule="auto"/>
        <w:rPr>
          <w:rFonts w:cs="Arial"/>
          <w:sz w:val="24"/>
          <w:szCs w:val="24"/>
        </w:rPr>
      </w:pPr>
      <w:r w:rsidRPr="009307FF">
        <w:rPr>
          <w:rFonts w:cs="Arial"/>
          <w:b/>
          <w:sz w:val="24"/>
          <w:szCs w:val="24"/>
        </w:rPr>
        <w:t>Briefly explain what happened and what help you need:</w:t>
      </w:r>
    </w:p>
    <w:p w14:paraId="1AD59C44" w14:textId="715A762B" w:rsidR="00E25BE3" w:rsidRPr="009307FF" w:rsidRDefault="00AD6D71">
      <w:pPr>
        <w:spacing w:after="80" w:line="240" w:lineRule="auto"/>
        <w:rPr>
          <w:rFonts w:cs="Arial"/>
          <w:sz w:val="24"/>
          <w:szCs w:val="24"/>
        </w:rPr>
      </w:pPr>
      <w:r w:rsidRPr="009307FF">
        <w:rPr>
          <w:rFonts w:cs="Arial"/>
          <w:sz w:val="24"/>
          <w:szCs w:val="24"/>
        </w:rPr>
        <w:t>______________________________________________________________________________</w:t>
      </w:r>
    </w:p>
    <w:p w14:paraId="6226A336" w14:textId="77777777" w:rsidR="00622E73" w:rsidRDefault="00622E73">
      <w:pPr>
        <w:spacing w:after="80" w:line="240" w:lineRule="auto"/>
        <w:rPr>
          <w:rFonts w:cs="Arial"/>
          <w:sz w:val="24"/>
          <w:szCs w:val="24"/>
        </w:rPr>
      </w:pPr>
    </w:p>
    <w:p w14:paraId="0FD8A277" w14:textId="3250D5CB" w:rsidR="00E25BE3" w:rsidRPr="009307FF" w:rsidRDefault="00AD6D71">
      <w:pPr>
        <w:spacing w:after="80" w:line="240" w:lineRule="auto"/>
        <w:rPr>
          <w:rFonts w:cs="Arial"/>
          <w:sz w:val="24"/>
          <w:szCs w:val="24"/>
        </w:rPr>
      </w:pPr>
      <w:r w:rsidRPr="009307FF">
        <w:rPr>
          <w:rFonts w:cs="Arial"/>
          <w:sz w:val="24"/>
          <w:szCs w:val="24"/>
        </w:rPr>
        <w:t>______________________________________________________________________________</w:t>
      </w:r>
    </w:p>
    <w:p w14:paraId="44B37991" w14:textId="77777777" w:rsidR="00622E73" w:rsidRDefault="00622E73">
      <w:pPr>
        <w:spacing w:after="80" w:line="240" w:lineRule="auto"/>
        <w:rPr>
          <w:rFonts w:cs="Arial"/>
          <w:sz w:val="24"/>
          <w:szCs w:val="24"/>
        </w:rPr>
      </w:pPr>
    </w:p>
    <w:p w14:paraId="04DD66D5" w14:textId="7F503FFB" w:rsidR="00E25BE3" w:rsidRPr="009307FF" w:rsidRDefault="00AD6D71">
      <w:pPr>
        <w:spacing w:after="80" w:line="240" w:lineRule="auto"/>
        <w:rPr>
          <w:rFonts w:cs="Arial"/>
          <w:sz w:val="24"/>
          <w:szCs w:val="24"/>
        </w:rPr>
      </w:pPr>
      <w:r w:rsidRPr="009307FF">
        <w:rPr>
          <w:rFonts w:cs="Arial"/>
          <w:sz w:val="24"/>
          <w:szCs w:val="24"/>
        </w:rPr>
        <w:t>______________________________________________________________________________</w:t>
      </w:r>
    </w:p>
    <w:p w14:paraId="5262CD8E" w14:textId="77777777" w:rsidR="00622E73" w:rsidRDefault="00622E73">
      <w:pPr>
        <w:spacing w:after="80" w:line="240" w:lineRule="auto"/>
        <w:rPr>
          <w:rFonts w:cs="Arial"/>
          <w:sz w:val="24"/>
          <w:szCs w:val="24"/>
        </w:rPr>
      </w:pPr>
    </w:p>
    <w:p w14:paraId="3CBEA450" w14:textId="344B9368" w:rsidR="00E25BE3" w:rsidRPr="009307FF" w:rsidRDefault="00AD6D71">
      <w:pPr>
        <w:spacing w:after="80" w:line="240" w:lineRule="auto"/>
        <w:rPr>
          <w:rFonts w:cs="Arial"/>
          <w:sz w:val="24"/>
          <w:szCs w:val="24"/>
        </w:rPr>
      </w:pPr>
      <w:r w:rsidRPr="009307FF">
        <w:rPr>
          <w:rFonts w:cs="Arial"/>
          <w:sz w:val="24"/>
          <w:szCs w:val="24"/>
        </w:rPr>
        <w:t>______________________________________________________________________________</w:t>
      </w:r>
    </w:p>
    <w:p w14:paraId="3FBE7BDA" w14:textId="5589CD1B" w:rsidR="009B4351" w:rsidRPr="009B4351" w:rsidRDefault="009B4351">
      <w:pPr>
        <w:pStyle w:val="Heading1"/>
        <w:spacing w:after="80" w:line="240" w:lineRule="auto"/>
        <w:rPr>
          <w:rFonts w:ascii="Arial" w:hAnsi="Arial" w:cs="Arial"/>
          <w:b w:val="0"/>
          <w:bCs w:val="0"/>
          <w:color w:val="000000" w:themeColor="text1"/>
          <w:sz w:val="24"/>
          <w:szCs w:val="24"/>
        </w:rPr>
      </w:pPr>
      <w:r w:rsidRPr="009B4351">
        <w:rPr>
          <w:rFonts w:ascii="Arial" w:hAnsi="Arial" w:cs="Arial"/>
          <w:b w:val="0"/>
          <w:bCs w:val="0"/>
          <w:color w:val="000000" w:themeColor="text1"/>
          <w:sz w:val="24"/>
          <w:szCs w:val="24"/>
        </w:rPr>
        <w:t>______________________________________________________________________________</w:t>
      </w:r>
    </w:p>
    <w:p w14:paraId="5B752BF9" w14:textId="77777777" w:rsidR="009B4351" w:rsidRDefault="009B4351">
      <w:pPr>
        <w:rPr>
          <w:rFonts w:eastAsiaTheme="majorEastAsia" w:cs="Arial"/>
          <w:b/>
          <w:bCs/>
          <w:color w:val="1F4E79"/>
          <w:sz w:val="24"/>
          <w:szCs w:val="24"/>
        </w:rPr>
      </w:pPr>
      <w:r>
        <w:rPr>
          <w:rFonts w:cs="Arial"/>
          <w:color w:val="1F4E79"/>
          <w:sz w:val="24"/>
          <w:szCs w:val="24"/>
        </w:rPr>
        <w:br w:type="page"/>
      </w:r>
    </w:p>
    <w:p w14:paraId="7031CC49" w14:textId="768B5CD4" w:rsidR="00E25BE3" w:rsidRPr="009307FF" w:rsidRDefault="00AD6D71">
      <w:pPr>
        <w:pStyle w:val="Heading1"/>
        <w:spacing w:after="80" w:line="240" w:lineRule="auto"/>
        <w:rPr>
          <w:rFonts w:ascii="Arial" w:hAnsi="Arial" w:cs="Arial"/>
          <w:sz w:val="24"/>
          <w:szCs w:val="24"/>
        </w:rPr>
      </w:pPr>
      <w:r w:rsidRPr="009307FF">
        <w:rPr>
          <w:rFonts w:ascii="Arial" w:hAnsi="Arial" w:cs="Arial"/>
          <w:color w:val="1F4E79"/>
          <w:sz w:val="24"/>
          <w:szCs w:val="24"/>
        </w:rPr>
        <w:lastRenderedPageBreak/>
        <w:t>Part 3 - Nunavut residency</w:t>
      </w:r>
    </w:p>
    <w:tbl>
      <w:tblPr>
        <w:tblStyle w:val="TableGrid"/>
        <w:tblW w:w="0" w:type="auto"/>
        <w:jc w:val="center"/>
        <w:tblLook w:val="04A0" w:firstRow="1" w:lastRow="0" w:firstColumn="1" w:lastColumn="0" w:noHBand="0" w:noVBand="1"/>
      </w:tblPr>
      <w:tblGrid>
        <w:gridCol w:w="4459"/>
        <w:gridCol w:w="6043"/>
      </w:tblGrid>
      <w:tr w:rsidR="00E25BE3" w:rsidRPr="009307FF" w14:paraId="0CCE8260" w14:textId="77777777">
        <w:trPr>
          <w:jc w:val="center"/>
        </w:trPr>
        <w:tc>
          <w:tcPr>
            <w:tcW w:w="10512" w:type="dxa"/>
            <w:gridSpan w:val="2"/>
            <w:shd w:val="clear" w:color="auto" w:fill="F2F2F2"/>
          </w:tcPr>
          <w:p w14:paraId="4176FCD6" w14:textId="33851109" w:rsidR="00E25BE3" w:rsidRPr="009307FF" w:rsidRDefault="00AD6D71">
            <w:pPr>
              <w:spacing w:after="20"/>
              <w:rPr>
                <w:rFonts w:cs="Arial"/>
                <w:sz w:val="24"/>
                <w:szCs w:val="24"/>
              </w:rPr>
            </w:pPr>
            <w:r w:rsidRPr="009307FF">
              <w:rPr>
                <w:rFonts w:cs="Arial"/>
                <w:b/>
                <w:sz w:val="24"/>
                <w:szCs w:val="24"/>
              </w:rPr>
              <w:t xml:space="preserve">Residency rule: </w:t>
            </w:r>
            <w:r w:rsidRPr="009307FF">
              <w:rPr>
                <w:rFonts w:cs="Arial"/>
                <w:sz w:val="24"/>
                <w:szCs w:val="24"/>
              </w:rPr>
              <w:t>LSB looks at where your ordinary life is centered.</w:t>
            </w:r>
            <w:r w:rsidR="00887A59">
              <w:rPr>
                <w:rFonts w:cs="Arial"/>
                <w:sz w:val="24"/>
                <w:szCs w:val="24"/>
              </w:rPr>
              <w:t xml:space="preserve">  Documents can assist in providing necessary proof. </w:t>
            </w:r>
            <w:r w:rsidRPr="009307FF">
              <w:rPr>
                <w:rFonts w:cs="Arial"/>
                <w:sz w:val="24"/>
                <w:szCs w:val="24"/>
              </w:rPr>
              <w:t xml:space="preserve"> Staff can look at documents and facts together.</w:t>
            </w:r>
          </w:p>
        </w:tc>
      </w:tr>
      <w:tr w:rsidR="00E25BE3" w:rsidRPr="009307FF" w14:paraId="4A5E16B5" w14:textId="77777777">
        <w:trPr>
          <w:cantSplit/>
          <w:tblHeader/>
          <w:jc w:val="center"/>
        </w:trPr>
        <w:tc>
          <w:tcPr>
            <w:tcW w:w="4464" w:type="dxa"/>
            <w:shd w:val="clear" w:color="auto" w:fill="D9EAF7"/>
          </w:tcPr>
          <w:p w14:paraId="696C4E2D" w14:textId="77777777" w:rsidR="00E25BE3" w:rsidRPr="009307FF" w:rsidRDefault="00AD6D71">
            <w:pPr>
              <w:spacing w:after="20"/>
              <w:rPr>
                <w:rFonts w:cs="Arial"/>
                <w:sz w:val="24"/>
                <w:szCs w:val="24"/>
              </w:rPr>
            </w:pPr>
            <w:r w:rsidRPr="009307FF">
              <w:rPr>
                <w:rFonts w:cs="Arial"/>
                <w:b/>
                <w:sz w:val="24"/>
                <w:szCs w:val="24"/>
              </w:rPr>
              <w:t>Question</w:t>
            </w:r>
          </w:p>
        </w:tc>
        <w:tc>
          <w:tcPr>
            <w:tcW w:w="5472" w:type="dxa"/>
            <w:shd w:val="clear" w:color="auto" w:fill="D9EAF7"/>
          </w:tcPr>
          <w:p w14:paraId="7B00021D" w14:textId="77777777" w:rsidR="00E25BE3" w:rsidRPr="009307FF" w:rsidRDefault="00AD6D71">
            <w:pPr>
              <w:spacing w:after="20"/>
              <w:rPr>
                <w:rFonts w:cs="Arial"/>
                <w:sz w:val="24"/>
                <w:szCs w:val="24"/>
              </w:rPr>
            </w:pPr>
            <w:r w:rsidRPr="009307FF">
              <w:rPr>
                <w:rFonts w:cs="Arial"/>
                <w:b/>
                <w:sz w:val="24"/>
                <w:szCs w:val="24"/>
              </w:rPr>
              <w:t>Your answer</w:t>
            </w:r>
          </w:p>
        </w:tc>
      </w:tr>
      <w:tr w:rsidR="00E25BE3" w:rsidRPr="009307FF" w14:paraId="453ADC0A" w14:textId="77777777">
        <w:trPr>
          <w:cantSplit/>
          <w:jc w:val="center"/>
        </w:trPr>
        <w:tc>
          <w:tcPr>
            <w:tcW w:w="4464" w:type="dxa"/>
          </w:tcPr>
          <w:p w14:paraId="10B9B3DC" w14:textId="77777777" w:rsidR="00622E73" w:rsidRDefault="00AD6D71">
            <w:pPr>
              <w:spacing w:after="20"/>
              <w:rPr>
                <w:rFonts w:cs="Arial"/>
                <w:sz w:val="24"/>
                <w:szCs w:val="24"/>
              </w:rPr>
            </w:pPr>
            <w:r w:rsidRPr="009307FF">
              <w:rPr>
                <w:rFonts w:cs="Arial"/>
                <w:sz w:val="24"/>
                <w:szCs w:val="24"/>
              </w:rPr>
              <w:t xml:space="preserve">Are you living in Nunavut now? </w:t>
            </w:r>
          </w:p>
          <w:p w14:paraId="1A3B65F2" w14:textId="73C2BC2B" w:rsidR="00622E73"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169A077B" w14:textId="33749315"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w:t>
            </w:r>
          </w:p>
        </w:tc>
        <w:tc>
          <w:tcPr>
            <w:tcW w:w="5472" w:type="dxa"/>
          </w:tcPr>
          <w:p w14:paraId="5D532DCB" w14:textId="77777777" w:rsidR="009307FF" w:rsidRDefault="00AD6D71">
            <w:pPr>
              <w:spacing w:after="20"/>
              <w:rPr>
                <w:rFonts w:cs="Arial"/>
                <w:sz w:val="24"/>
                <w:szCs w:val="24"/>
              </w:rPr>
            </w:pPr>
            <w:r w:rsidRPr="009307FF">
              <w:rPr>
                <w:rFonts w:cs="Arial"/>
                <w:sz w:val="24"/>
                <w:szCs w:val="24"/>
              </w:rPr>
              <w:t xml:space="preserve">Community: ______________________  </w:t>
            </w:r>
          </w:p>
          <w:p w14:paraId="2A8370EE" w14:textId="77777777" w:rsidR="009307FF" w:rsidRDefault="009307FF">
            <w:pPr>
              <w:spacing w:after="20"/>
              <w:rPr>
                <w:rFonts w:cs="Arial"/>
                <w:sz w:val="24"/>
                <w:szCs w:val="24"/>
              </w:rPr>
            </w:pPr>
          </w:p>
          <w:p w14:paraId="26A408A5" w14:textId="77777777" w:rsidR="00E25BE3" w:rsidRDefault="00AD6D71">
            <w:pPr>
              <w:spacing w:after="20"/>
              <w:rPr>
                <w:rFonts w:cs="Arial"/>
                <w:sz w:val="24"/>
                <w:szCs w:val="24"/>
              </w:rPr>
            </w:pPr>
            <w:r w:rsidRPr="009307FF">
              <w:rPr>
                <w:rFonts w:cs="Arial"/>
                <w:sz w:val="24"/>
                <w:szCs w:val="24"/>
              </w:rPr>
              <w:t>Since when: ______________________</w:t>
            </w:r>
          </w:p>
          <w:p w14:paraId="2E1DB87A" w14:textId="4F32722E" w:rsidR="009307FF" w:rsidRPr="009307FF" w:rsidRDefault="009307FF">
            <w:pPr>
              <w:spacing w:after="20"/>
              <w:rPr>
                <w:rFonts w:cs="Arial"/>
                <w:sz w:val="24"/>
                <w:szCs w:val="24"/>
              </w:rPr>
            </w:pPr>
          </w:p>
        </w:tc>
      </w:tr>
      <w:tr w:rsidR="00E25BE3" w:rsidRPr="009307FF" w14:paraId="31B934F7" w14:textId="77777777">
        <w:trPr>
          <w:cantSplit/>
          <w:jc w:val="center"/>
        </w:trPr>
        <w:tc>
          <w:tcPr>
            <w:tcW w:w="4464" w:type="dxa"/>
          </w:tcPr>
          <w:p w14:paraId="7E183C8D" w14:textId="2C147FE0" w:rsidR="00E25BE3" w:rsidRPr="009307FF" w:rsidRDefault="00887A59">
            <w:pPr>
              <w:spacing w:after="20"/>
              <w:rPr>
                <w:rFonts w:cs="Arial"/>
                <w:sz w:val="24"/>
                <w:szCs w:val="24"/>
              </w:rPr>
            </w:pPr>
            <w:r>
              <w:rPr>
                <w:rFonts w:cs="Arial"/>
                <w:sz w:val="24"/>
                <w:szCs w:val="24"/>
              </w:rPr>
              <w:t>If you have no fixed or permanent address, w</w:t>
            </w:r>
            <w:r w:rsidR="00AD6D71" w:rsidRPr="009307FF">
              <w:rPr>
                <w:rFonts w:cs="Arial"/>
                <w:sz w:val="24"/>
                <w:szCs w:val="24"/>
              </w:rPr>
              <w:t>here do you sleep or stay most nights?</w:t>
            </w:r>
          </w:p>
        </w:tc>
        <w:tc>
          <w:tcPr>
            <w:tcW w:w="5472" w:type="dxa"/>
          </w:tcPr>
          <w:p w14:paraId="3D78A719" w14:textId="28448E59" w:rsidR="00887A59" w:rsidRPr="009307FF" w:rsidRDefault="00AD6D71" w:rsidP="00887A59">
            <w:pPr>
              <w:spacing w:after="20"/>
              <w:rPr>
                <w:rFonts w:cs="Arial"/>
                <w:sz w:val="24"/>
                <w:szCs w:val="24"/>
              </w:rPr>
            </w:pPr>
            <w:r w:rsidRPr="009307FF">
              <w:rPr>
                <w:rFonts w:cs="Arial"/>
                <w:sz w:val="24"/>
                <w:szCs w:val="24"/>
              </w:rPr>
              <w:t xml:space="preserve"> </w:t>
            </w:r>
          </w:p>
          <w:p w14:paraId="02D7F406" w14:textId="12EB4A88" w:rsidR="00887A59" w:rsidRPr="009307FF" w:rsidRDefault="00887A59">
            <w:pPr>
              <w:spacing w:after="20"/>
              <w:rPr>
                <w:rFonts w:cs="Arial"/>
                <w:sz w:val="24"/>
                <w:szCs w:val="24"/>
              </w:rPr>
            </w:pPr>
          </w:p>
        </w:tc>
      </w:tr>
      <w:tr w:rsidR="00E25BE3" w:rsidRPr="009307FF" w14:paraId="3D4CD0A8" w14:textId="77777777">
        <w:trPr>
          <w:cantSplit/>
          <w:jc w:val="center"/>
        </w:trPr>
        <w:tc>
          <w:tcPr>
            <w:tcW w:w="4464" w:type="dxa"/>
          </w:tcPr>
          <w:p w14:paraId="0DA75B16" w14:textId="77777777" w:rsidR="00622E73" w:rsidRDefault="00AD6D71">
            <w:pPr>
              <w:spacing w:after="20"/>
              <w:rPr>
                <w:rFonts w:cs="Arial"/>
                <w:sz w:val="24"/>
                <w:szCs w:val="24"/>
              </w:rPr>
            </w:pPr>
            <w:r w:rsidRPr="009307FF">
              <w:rPr>
                <w:rFonts w:cs="Arial"/>
                <w:sz w:val="24"/>
                <w:szCs w:val="24"/>
              </w:rPr>
              <w:t xml:space="preserve">Do you keep your belongings in Nunavut? </w:t>
            </w:r>
          </w:p>
          <w:p w14:paraId="7DA848E1" w14:textId="77777777" w:rsidR="00622E73"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2931B6B5" w14:textId="685E1DC0"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w:t>
            </w:r>
          </w:p>
        </w:tc>
        <w:tc>
          <w:tcPr>
            <w:tcW w:w="5472" w:type="dxa"/>
          </w:tcPr>
          <w:p w14:paraId="733B1977" w14:textId="77777777" w:rsidR="00E25BE3" w:rsidRPr="009307FF" w:rsidRDefault="00AD6D71">
            <w:pPr>
              <w:spacing w:after="20"/>
              <w:rPr>
                <w:rFonts w:cs="Arial"/>
                <w:sz w:val="24"/>
                <w:szCs w:val="24"/>
              </w:rPr>
            </w:pPr>
            <w:r w:rsidRPr="009307FF">
              <w:rPr>
                <w:rFonts w:cs="Arial"/>
                <w:sz w:val="24"/>
                <w:szCs w:val="24"/>
              </w:rPr>
              <w:t>Explain if needed:</w:t>
            </w:r>
          </w:p>
        </w:tc>
      </w:tr>
      <w:tr w:rsidR="00E25BE3" w:rsidRPr="009307FF" w14:paraId="0D0C2BE9" w14:textId="77777777">
        <w:trPr>
          <w:cantSplit/>
          <w:jc w:val="center"/>
        </w:trPr>
        <w:tc>
          <w:tcPr>
            <w:tcW w:w="4464" w:type="dxa"/>
          </w:tcPr>
          <w:p w14:paraId="09092D63" w14:textId="77777777" w:rsidR="00622E73" w:rsidRDefault="00AD6D71">
            <w:pPr>
              <w:spacing w:after="20"/>
              <w:rPr>
                <w:rFonts w:cs="Arial"/>
                <w:sz w:val="24"/>
                <w:szCs w:val="24"/>
              </w:rPr>
            </w:pPr>
            <w:r w:rsidRPr="009307FF">
              <w:rPr>
                <w:rFonts w:cs="Arial"/>
                <w:sz w:val="24"/>
                <w:szCs w:val="24"/>
              </w:rPr>
              <w:t xml:space="preserve">Do you work, go to school, receive services, or support family in Nunavut? </w:t>
            </w:r>
            <w:proofErr w:type="gramStart"/>
            <w:r w:rsidRPr="009307FF">
              <w:rPr>
                <w:rFonts w:cs="Arial"/>
                <w:sz w:val="24"/>
                <w:szCs w:val="24"/>
              </w:rPr>
              <w:t>[ ]</w:t>
            </w:r>
            <w:proofErr w:type="gramEnd"/>
            <w:r w:rsidRPr="009307FF">
              <w:rPr>
                <w:rFonts w:cs="Arial"/>
                <w:sz w:val="24"/>
                <w:szCs w:val="24"/>
              </w:rPr>
              <w:t xml:space="preserve"> Yes </w:t>
            </w:r>
          </w:p>
          <w:p w14:paraId="46EDA28F" w14:textId="3C00E2CA"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w:t>
            </w:r>
          </w:p>
        </w:tc>
        <w:tc>
          <w:tcPr>
            <w:tcW w:w="5472" w:type="dxa"/>
          </w:tcPr>
          <w:p w14:paraId="25822683" w14:textId="77777777" w:rsidR="00E25BE3" w:rsidRPr="009307FF" w:rsidRDefault="00AD6D71">
            <w:pPr>
              <w:spacing w:after="20"/>
              <w:rPr>
                <w:rFonts w:cs="Arial"/>
                <w:sz w:val="24"/>
                <w:szCs w:val="24"/>
              </w:rPr>
            </w:pPr>
            <w:r w:rsidRPr="009307FF">
              <w:rPr>
                <w:rFonts w:cs="Arial"/>
                <w:sz w:val="24"/>
                <w:szCs w:val="24"/>
              </w:rPr>
              <w:t>Explain:</w:t>
            </w:r>
          </w:p>
        </w:tc>
      </w:tr>
      <w:tr w:rsidR="00E25BE3" w:rsidRPr="009307FF" w14:paraId="4AFF2ADC" w14:textId="77777777">
        <w:trPr>
          <w:cantSplit/>
          <w:jc w:val="center"/>
        </w:trPr>
        <w:tc>
          <w:tcPr>
            <w:tcW w:w="4464" w:type="dxa"/>
          </w:tcPr>
          <w:p w14:paraId="7C6334E6" w14:textId="77777777" w:rsidR="00622E73" w:rsidRDefault="00AD6D71">
            <w:pPr>
              <w:spacing w:after="20"/>
              <w:rPr>
                <w:rFonts w:cs="Arial"/>
                <w:sz w:val="24"/>
                <w:szCs w:val="24"/>
              </w:rPr>
            </w:pPr>
            <w:r w:rsidRPr="009307FF">
              <w:rPr>
                <w:rFonts w:cs="Arial"/>
                <w:sz w:val="24"/>
                <w:szCs w:val="24"/>
              </w:rPr>
              <w:t xml:space="preserve">Did you recently move to Nunavut? </w:t>
            </w:r>
          </w:p>
          <w:p w14:paraId="3B3D08EF" w14:textId="77777777" w:rsidR="00622E73"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26FD4597" w14:textId="04F161AE"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w:t>
            </w:r>
          </w:p>
        </w:tc>
        <w:tc>
          <w:tcPr>
            <w:tcW w:w="5472" w:type="dxa"/>
          </w:tcPr>
          <w:p w14:paraId="5D637151" w14:textId="77777777" w:rsidR="00E25BE3" w:rsidRPr="009307FF" w:rsidRDefault="00AD6D71">
            <w:pPr>
              <w:spacing w:after="20"/>
              <w:rPr>
                <w:rFonts w:cs="Arial"/>
                <w:sz w:val="24"/>
                <w:szCs w:val="24"/>
              </w:rPr>
            </w:pPr>
            <w:r w:rsidRPr="009307FF">
              <w:rPr>
                <w:rFonts w:cs="Arial"/>
                <w:sz w:val="24"/>
                <w:szCs w:val="24"/>
              </w:rPr>
              <w:t>Arrival date and reason for move:</w:t>
            </w:r>
          </w:p>
        </w:tc>
      </w:tr>
      <w:tr w:rsidR="00E25BE3" w:rsidRPr="009307FF" w14:paraId="4DE5D722" w14:textId="77777777">
        <w:trPr>
          <w:cantSplit/>
          <w:jc w:val="center"/>
        </w:trPr>
        <w:tc>
          <w:tcPr>
            <w:tcW w:w="4464" w:type="dxa"/>
          </w:tcPr>
          <w:p w14:paraId="3C065669" w14:textId="77777777" w:rsidR="00622E73" w:rsidRDefault="00AD6D71">
            <w:pPr>
              <w:spacing w:after="20"/>
              <w:rPr>
                <w:rFonts w:cs="Arial"/>
                <w:sz w:val="24"/>
                <w:szCs w:val="24"/>
              </w:rPr>
            </w:pPr>
            <w:r w:rsidRPr="009307FF">
              <w:rPr>
                <w:rFonts w:cs="Arial"/>
                <w:sz w:val="24"/>
                <w:szCs w:val="24"/>
              </w:rPr>
              <w:t xml:space="preserve">Are you temporarily outside Nunavut now? </w:t>
            </w:r>
          </w:p>
          <w:p w14:paraId="279B0538" w14:textId="77777777" w:rsidR="00622E73"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3A1C0C1E" w14:textId="5A2DBC3B"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w:t>
            </w:r>
          </w:p>
        </w:tc>
        <w:tc>
          <w:tcPr>
            <w:tcW w:w="5472" w:type="dxa"/>
          </w:tcPr>
          <w:p w14:paraId="5D108CC4" w14:textId="77777777" w:rsidR="00E25BE3" w:rsidRDefault="00AD6D71">
            <w:pPr>
              <w:spacing w:after="20"/>
              <w:rPr>
                <w:rFonts w:cs="Arial"/>
                <w:sz w:val="24"/>
                <w:szCs w:val="24"/>
              </w:rPr>
            </w:pPr>
            <w:r w:rsidRPr="009307FF">
              <w:rPr>
                <w:rFonts w:cs="Arial"/>
                <w:sz w:val="24"/>
                <w:szCs w:val="24"/>
              </w:rPr>
              <w:t>Where, why, and expected return date:</w:t>
            </w:r>
          </w:p>
          <w:p w14:paraId="564F4F5A" w14:textId="0DEFAFEF" w:rsidR="00887A59" w:rsidRDefault="00887A59">
            <w:pPr>
              <w:spacing w:after="20"/>
              <w:rPr>
                <w:rFonts w:cs="Arial"/>
                <w:sz w:val="24"/>
                <w:szCs w:val="24"/>
              </w:rPr>
            </w:pPr>
            <w:proofErr w:type="gramStart"/>
            <w:r>
              <w:rPr>
                <w:rFonts w:cs="Arial"/>
                <w:sz w:val="24"/>
                <w:szCs w:val="24"/>
              </w:rPr>
              <w:t>[ ]</w:t>
            </w:r>
            <w:proofErr w:type="gramEnd"/>
            <w:r>
              <w:rPr>
                <w:rFonts w:cs="Arial"/>
                <w:sz w:val="24"/>
                <w:szCs w:val="24"/>
              </w:rPr>
              <w:t xml:space="preserve"> school        return: _________________</w:t>
            </w:r>
          </w:p>
          <w:p w14:paraId="4D9685C4" w14:textId="4AEBC5F5" w:rsidR="00887A59" w:rsidRDefault="00887A59">
            <w:pPr>
              <w:spacing w:after="20"/>
              <w:rPr>
                <w:rFonts w:cs="Arial"/>
                <w:sz w:val="24"/>
                <w:szCs w:val="24"/>
              </w:rPr>
            </w:pPr>
            <w:proofErr w:type="gramStart"/>
            <w:r>
              <w:rPr>
                <w:rFonts w:cs="Arial"/>
                <w:sz w:val="24"/>
                <w:szCs w:val="24"/>
              </w:rPr>
              <w:t>[ ]</w:t>
            </w:r>
            <w:proofErr w:type="gramEnd"/>
            <w:r>
              <w:rPr>
                <w:rFonts w:cs="Arial"/>
                <w:sz w:val="24"/>
                <w:szCs w:val="24"/>
              </w:rPr>
              <w:t xml:space="preserve"> medical      return: _________________</w:t>
            </w:r>
          </w:p>
          <w:p w14:paraId="5231FFAE" w14:textId="70C0B267" w:rsidR="00887A59" w:rsidRDefault="00887A59">
            <w:pPr>
              <w:spacing w:after="20"/>
              <w:rPr>
                <w:rFonts w:cs="Arial"/>
                <w:sz w:val="24"/>
                <w:szCs w:val="24"/>
              </w:rPr>
            </w:pPr>
            <w:proofErr w:type="gramStart"/>
            <w:r>
              <w:rPr>
                <w:rFonts w:cs="Arial"/>
                <w:sz w:val="24"/>
                <w:szCs w:val="24"/>
              </w:rPr>
              <w:t>[ ]</w:t>
            </w:r>
            <w:proofErr w:type="gramEnd"/>
            <w:r>
              <w:rPr>
                <w:rFonts w:cs="Arial"/>
                <w:sz w:val="24"/>
                <w:szCs w:val="24"/>
              </w:rPr>
              <w:t xml:space="preserve"> training      </w:t>
            </w:r>
            <w:r w:rsidR="00013674">
              <w:rPr>
                <w:rFonts w:cs="Arial"/>
                <w:sz w:val="24"/>
                <w:szCs w:val="24"/>
              </w:rPr>
              <w:t xml:space="preserve"> </w:t>
            </w:r>
            <w:r>
              <w:rPr>
                <w:rFonts w:cs="Arial"/>
                <w:sz w:val="24"/>
                <w:szCs w:val="24"/>
              </w:rPr>
              <w:t>return: _________________</w:t>
            </w:r>
          </w:p>
          <w:p w14:paraId="6109BEB4" w14:textId="57C4E416" w:rsidR="00887A59" w:rsidRPr="009307FF" w:rsidRDefault="00887A59">
            <w:pPr>
              <w:spacing w:after="20"/>
              <w:rPr>
                <w:rFonts w:cs="Arial"/>
                <w:sz w:val="24"/>
                <w:szCs w:val="24"/>
              </w:rPr>
            </w:pPr>
            <w:proofErr w:type="gramStart"/>
            <w:r>
              <w:rPr>
                <w:rFonts w:cs="Arial"/>
                <w:sz w:val="24"/>
                <w:szCs w:val="24"/>
              </w:rPr>
              <w:t>[ ]</w:t>
            </w:r>
            <w:proofErr w:type="gramEnd"/>
            <w:r>
              <w:rPr>
                <w:rFonts w:cs="Arial"/>
                <w:sz w:val="24"/>
                <w:szCs w:val="24"/>
              </w:rPr>
              <w:t xml:space="preserve"> other: ________________ return: ______________</w:t>
            </w:r>
          </w:p>
        </w:tc>
      </w:tr>
    </w:tbl>
    <w:p w14:paraId="057B01BB" w14:textId="77777777" w:rsidR="00E25BE3" w:rsidRPr="009307FF" w:rsidRDefault="00AD6D71">
      <w:pPr>
        <w:pStyle w:val="Heading2"/>
        <w:spacing w:after="80" w:line="240" w:lineRule="auto"/>
        <w:rPr>
          <w:rFonts w:ascii="Arial" w:hAnsi="Arial" w:cs="Arial"/>
          <w:sz w:val="24"/>
          <w:szCs w:val="24"/>
        </w:rPr>
      </w:pPr>
      <w:r w:rsidRPr="009307FF">
        <w:rPr>
          <w:rFonts w:ascii="Arial" w:hAnsi="Arial" w:cs="Arial"/>
          <w:color w:val="1F4E79"/>
          <w:sz w:val="24"/>
          <w:szCs w:val="24"/>
        </w:rPr>
        <w:t>Residency proof you are attaching</w:t>
      </w:r>
    </w:p>
    <w:p w14:paraId="5AFE1642"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Nunavut health care card</w:t>
      </w:r>
    </w:p>
    <w:p w14:paraId="7BE1DD68" w14:textId="77777777" w:rsidR="00887A59"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Nunavut driver licence </w:t>
      </w:r>
    </w:p>
    <w:p w14:paraId="60A8CC13" w14:textId="3A88A033" w:rsidR="00E25BE3" w:rsidRPr="009307FF" w:rsidRDefault="00887A59">
      <w:pPr>
        <w:spacing w:after="80" w:line="240" w:lineRule="auto"/>
        <w:rPr>
          <w:rFonts w:cs="Arial"/>
          <w:sz w:val="24"/>
          <w:szCs w:val="24"/>
        </w:rPr>
      </w:pPr>
      <w:proofErr w:type="gramStart"/>
      <w:r>
        <w:rPr>
          <w:rFonts w:cs="Arial"/>
          <w:sz w:val="24"/>
          <w:szCs w:val="24"/>
        </w:rPr>
        <w:t>[ ]</w:t>
      </w:r>
      <w:proofErr w:type="gramEnd"/>
      <w:r>
        <w:rPr>
          <w:rFonts w:cs="Arial"/>
          <w:sz w:val="24"/>
          <w:szCs w:val="24"/>
        </w:rPr>
        <w:t xml:space="preserve"> Nunavut </w:t>
      </w:r>
      <w:r w:rsidR="00AD6D71" w:rsidRPr="009307FF">
        <w:rPr>
          <w:rFonts w:cs="Arial"/>
          <w:sz w:val="24"/>
          <w:szCs w:val="24"/>
        </w:rPr>
        <w:t>general identification card</w:t>
      </w:r>
    </w:p>
    <w:p w14:paraId="46A9D689"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Nunavut Arctic College student card</w:t>
      </w:r>
    </w:p>
    <w:p w14:paraId="7C98133E" w14:textId="5FF6D254"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w:t>
      </w:r>
      <w:r w:rsidR="00A67E28">
        <w:rPr>
          <w:rFonts w:cs="Arial"/>
          <w:sz w:val="24"/>
          <w:szCs w:val="24"/>
        </w:rPr>
        <w:t xml:space="preserve">Letter from </w:t>
      </w:r>
      <w:r w:rsidRPr="009307FF">
        <w:rPr>
          <w:rFonts w:cs="Arial"/>
          <w:sz w:val="24"/>
          <w:szCs w:val="24"/>
        </w:rPr>
        <w:t xml:space="preserve">Correctional, shelter, medical, </w:t>
      </w:r>
      <w:r w:rsidR="00A67E28">
        <w:rPr>
          <w:rFonts w:cs="Arial"/>
          <w:sz w:val="24"/>
          <w:szCs w:val="24"/>
        </w:rPr>
        <w:t xml:space="preserve">elder, mental health </w:t>
      </w:r>
      <w:r w:rsidRPr="009307FF">
        <w:rPr>
          <w:rFonts w:cs="Arial"/>
          <w:sz w:val="24"/>
          <w:szCs w:val="24"/>
        </w:rPr>
        <w:t>facility</w:t>
      </w:r>
      <w:r w:rsidR="00A67E28">
        <w:rPr>
          <w:rFonts w:cs="Arial"/>
          <w:sz w:val="24"/>
          <w:szCs w:val="24"/>
        </w:rPr>
        <w:t xml:space="preserve"> </w:t>
      </w:r>
      <w:r w:rsidRPr="009307FF">
        <w:rPr>
          <w:rFonts w:cs="Arial"/>
          <w:sz w:val="24"/>
          <w:szCs w:val="24"/>
        </w:rPr>
        <w:t>showing Nunavut connection</w:t>
      </w:r>
    </w:p>
    <w:p w14:paraId="71272AAE"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Lease, rental agreement, rent receipt, public housing document, staff-housing document, mortgage statement, or landlord letter</w:t>
      </w:r>
    </w:p>
    <w:p w14:paraId="069D4A7A"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Utility bill, fuel bill, phone/internet bill, bank mail, or government mail to a Nunavut address</w:t>
      </w:r>
    </w:p>
    <w:p w14:paraId="5B3EE823"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Recent pay stub, employment letter, employer confirmation, contract, record of employment, business licence, or proof of Nunavut work</w:t>
      </w:r>
    </w:p>
    <w:p w14:paraId="175C5AF0"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Notice of Assessment, tax record, benefit record, or government letter showing a Nunavut address</w:t>
      </w:r>
    </w:p>
    <w:p w14:paraId="4D1962F5"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Proof that children are in Nunavut school or daycare, or that spouse/partner/dependents live in Nunavut</w:t>
      </w:r>
    </w:p>
    <w:p w14:paraId="61F62C91" w14:textId="4693AE0A"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w:t>
      </w:r>
      <w:r w:rsidR="00884584">
        <w:rPr>
          <w:rFonts w:cs="Arial"/>
          <w:sz w:val="24"/>
          <w:szCs w:val="24"/>
        </w:rPr>
        <w:t>L</w:t>
      </w:r>
      <w:r w:rsidRPr="009307FF">
        <w:rPr>
          <w:rFonts w:cs="Arial"/>
          <w:sz w:val="24"/>
          <w:szCs w:val="24"/>
        </w:rPr>
        <w:t>etter from a hamlet, employer, shelter, elder, landlord, service provider, or community organization</w:t>
      </w:r>
    </w:p>
    <w:p w14:paraId="3C188F2B" w14:textId="77777777" w:rsidR="00E25BE3" w:rsidRDefault="00AD6D71">
      <w:pPr>
        <w:spacing w:after="80" w:line="240" w:lineRule="auto"/>
        <w:rPr>
          <w:rFonts w:cs="Arial"/>
          <w:sz w:val="24"/>
          <w:szCs w:val="24"/>
        </w:rPr>
      </w:pPr>
      <w:proofErr w:type="gramStart"/>
      <w:r w:rsidRPr="009307FF">
        <w:rPr>
          <w:rFonts w:cs="Arial"/>
          <w:sz w:val="24"/>
          <w:szCs w:val="24"/>
        </w:rPr>
        <w:lastRenderedPageBreak/>
        <w:t>[ ]</w:t>
      </w:r>
      <w:proofErr w:type="gramEnd"/>
      <w:r w:rsidRPr="009307FF">
        <w:rPr>
          <w:rFonts w:cs="Arial"/>
          <w:sz w:val="24"/>
          <w:szCs w:val="24"/>
        </w:rPr>
        <w:t xml:space="preserve"> New resident proof: job offer, proof of arrival, temporary accommodation, lease pending, health card application, driver licence appointment, or other proof of intent to live in Nunavut</w:t>
      </w:r>
    </w:p>
    <w:p w14:paraId="65127985" w14:textId="14DB8621" w:rsidR="009B4351" w:rsidRDefault="009B4351">
      <w:pPr>
        <w:spacing w:after="80" w:line="240" w:lineRule="auto"/>
        <w:rPr>
          <w:rFonts w:cs="Arial"/>
          <w:sz w:val="24"/>
          <w:szCs w:val="24"/>
        </w:rPr>
      </w:pPr>
      <w:proofErr w:type="gramStart"/>
      <w:r>
        <w:rPr>
          <w:rFonts w:cs="Arial"/>
          <w:sz w:val="24"/>
          <w:szCs w:val="24"/>
        </w:rPr>
        <w:t>[ ]</w:t>
      </w:r>
      <w:proofErr w:type="gramEnd"/>
      <w:r>
        <w:rPr>
          <w:rFonts w:cs="Arial"/>
          <w:sz w:val="24"/>
          <w:szCs w:val="24"/>
        </w:rPr>
        <w:t xml:space="preserve"> Nunavut Land Claim Beneficiary Card: # __________________________</w:t>
      </w:r>
    </w:p>
    <w:p w14:paraId="7393FB9C" w14:textId="4DE63DBE" w:rsidR="009B4351" w:rsidRPr="009307FF" w:rsidRDefault="009B4351">
      <w:pPr>
        <w:spacing w:after="80" w:line="240" w:lineRule="auto"/>
        <w:rPr>
          <w:rFonts w:cs="Arial"/>
          <w:sz w:val="24"/>
          <w:szCs w:val="24"/>
        </w:rPr>
      </w:pPr>
      <w:proofErr w:type="gramStart"/>
      <w:r>
        <w:rPr>
          <w:rFonts w:cs="Arial"/>
          <w:sz w:val="24"/>
          <w:szCs w:val="24"/>
        </w:rPr>
        <w:t>[ ]</w:t>
      </w:r>
      <w:proofErr w:type="gramEnd"/>
      <w:r>
        <w:rPr>
          <w:rFonts w:cs="Arial"/>
          <w:sz w:val="24"/>
          <w:szCs w:val="24"/>
        </w:rPr>
        <w:t xml:space="preserve"> Other Inuit Land Claim Beneficiary Card: # ________________________</w:t>
      </w:r>
    </w:p>
    <w:p w14:paraId="15392BF5"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Other: ____________________________________________</w:t>
      </w:r>
    </w:p>
    <w:p w14:paraId="4D58067B" w14:textId="77777777" w:rsidR="00E25BE3" w:rsidRPr="009307FF" w:rsidRDefault="00AD6D71">
      <w:pPr>
        <w:pStyle w:val="Heading2"/>
        <w:spacing w:after="80" w:line="240" w:lineRule="auto"/>
        <w:rPr>
          <w:rFonts w:ascii="Arial" w:hAnsi="Arial" w:cs="Arial"/>
          <w:sz w:val="24"/>
          <w:szCs w:val="24"/>
        </w:rPr>
      </w:pPr>
      <w:r w:rsidRPr="009307FF">
        <w:rPr>
          <w:rFonts w:ascii="Arial" w:hAnsi="Arial" w:cs="Arial"/>
          <w:color w:val="1F4E79"/>
          <w:sz w:val="24"/>
          <w:szCs w:val="24"/>
        </w:rPr>
        <w:t>Residency information that may need review</w:t>
      </w:r>
    </w:p>
    <w:p w14:paraId="44FD8A87"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I have an address outside Nunavut.</w:t>
      </w:r>
    </w:p>
    <w:p w14:paraId="4DB841D2"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I have a valid driver licence or health card from another province or territory.</w:t>
      </w:r>
    </w:p>
    <w:p w14:paraId="30C1FAE5"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My most recent tax filing showed another province or territory.</w:t>
      </w:r>
    </w:p>
    <w:p w14:paraId="1CC2E25C"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I cannot provide any Nunavut residence document from the last 60 days.</w:t>
      </w:r>
    </w:p>
    <w:p w14:paraId="7B729B9D"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I am a temporary worker, fly-in/fly-out worker, contractor, tourist, or short-term visitor.</w:t>
      </w:r>
    </w:p>
    <w:p w14:paraId="76C8DF13" w14:textId="77777777" w:rsidR="00E25BE3"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None of these apply to me.</w:t>
      </w:r>
    </w:p>
    <w:p w14:paraId="45960123" w14:textId="77777777" w:rsidR="00622E73" w:rsidRPr="009307FF" w:rsidRDefault="00622E73">
      <w:pPr>
        <w:spacing w:after="80" w:line="240" w:lineRule="auto"/>
        <w:rPr>
          <w:rFonts w:cs="Arial"/>
          <w:sz w:val="24"/>
          <w:szCs w:val="24"/>
        </w:rPr>
      </w:pPr>
    </w:p>
    <w:p w14:paraId="1322E4A6" w14:textId="493B77DA" w:rsidR="00E25BE3" w:rsidRDefault="00AD6D71">
      <w:pPr>
        <w:spacing w:after="80" w:line="240" w:lineRule="auto"/>
        <w:rPr>
          <w:rFonts w:cs="Arial"/>
          <w:b/>
          <w:sz w:val="24"/>
          <w:szCs w:val="24"/>
        </w:rPr>
      </w:pPr>
      <w:r w:rsidRPr="009307FF">
        <w:rPr>
          <w:rFonts w:cs="Arial"/>
          <w:b/>
          <w:sz w:val="24"/>
          <w:szCs w:val="24"/>
        </w:rPr>
        <w:t>If</w:t>
      </w:r>
      <w:r w:rsidR="009B4351">
        <w:rPr>
          <w:rFonts w:cs="Arial"/>
          <w:b/>
          <w:sz w:val="24"/>
          <w:szCs w:val="24"/>
        </w:rPr>
        <w:t xml:space="preserve"> you do not live in Nunavut</w:t>
      </w:r>
      <w:r w:rsidRPr="009307FF">
        <w:rPr>
          <w:rFonts w:cs="Arial"/>
          <w:b/>
          <w:sz w:val="24"/>
          <w:szCs w:val="24"/>
        </w:rPr>
        <w:t>, explain why your</w:t>
      </w:r>
      <w:r w:rsidR="009B4351">
        <w:rPr>
          <w:rFonts w:cs="Arial"/>
          <w:b/>
          <w:sz w:val="24"/>
          <w:szCs w:val="24"/>
        </w:rPr>
        <w:t xml:space="preserve"> </w:t>
      </w:r>
      <w:r w:rsidRPr="009307FF">
        <w:rPr>
          <w:rFonts w:cs="Arial"/>
          <w:b/>
          <w:sz w:val="24"/>
          <w:szCs w:val="24"/>
        </w:rPr>
        <w:t>life is still c</w:t>
      </w:r>
      <w:r w:rsidR="009B4351">
        <w:rPr>
          <w:rFonts w:cs="Arial"/>
          <w:b/>
          <w:sz w:val="24"/>
          <w:szCs w:val="24"/>
        </w:rPr>
        <w:t>onnected to</w:t>
      </w:r>
      <w:r w:rsidRPr="009307FF">
        <w:rPr>
          <w:rFonts w:cs="Arial"/>
          <w:b/>
          <w:sz w:val="24"/>
          <w:szCs w:val="24"/>
        </w:rPr>
        <w:t xml:space="preserve"> Nunavut:</w:t>
      </w:r>
    </w:p>
    <w:p w14:paraId="7A1EE50C" w14:textId="77777777" w:rsidR="00622E73" w:rsidRPr="009307FF" w:rsidRDefault="00622E73">
      <w:pPr>
        <w:spacing w:after="80" w:line="240" w:lineRule="auto"/>
        <w:rPr>
          <w:rFonts w:cs="Arial"/>
          <w:sz w:val="24"/>
          <w:szCs w:val="24"/>
        </w:rPr>
      </w:pPr>
    </w:p>
    <w:p w14:paraId="21FA245B" w14:textId="77777777" w:rsidR="00622E73" w:rsidRDefault="00622E73">
      <w:pPr>
        <w:pBdr>
          <w:top w:val="single" w:sz="12" w:space="1" w:color="auto"/>
          <w:bottom w:val="single" w:sz="12" w:space="1" w:color="auto"/>
        </w:pBdr>
        <w:spacing w:after="80" w:line="240" w:lineRule="auto"/>
        <w:rPr>
          <w:rFonts w:cs="Arial"/>
          <w:sz w:val="24"/>
          <w:szCs w:val="24"/>
        </w:rPr>
      </w:pPr>
    </w:p>
    <w:p w14:paraId="29597060" w14:textId="77777777" w:rsidR="009B4351" w:rsidRPr="009307FF" w:rsidRDefault="009B4351">
      <w:pPr>
        <w:pBdr>
          <w:top w:val="single" w:sz="12" w:space="1" w:color="auto"/>
          <w:bottom w:val="single" w:sz="12" w:space="1" w:color="auto"/>
        </w:pBdr>
        <w:spacing w:after="80" w:line="240" w:lineRule="auto"/>
        <w:rPr>
          <w:rFonts w:cs="Arial"/>
          <w:sz w:val="24"/>
          <w:szCs w:val="24"/>
        </w:rPr>
      </w:pPr>
    </w:p>
    <w:p w14:paraId="2D90206A" w14:textId="77777777" w:rsidR="009B4351" w:rsidRPr="009307FF" w:rsidRDefault="009B4351" w:rsidP="009B4351">
      <w:pPr>
        <w:spacing w:after="80" w:line="240" w:lineRule="auto"/>
        <w:rPr>
          <w:rFonts w:cs="Arial"/>
          <w:sz w:val="24"/>
          <w:szCs w:val="24"/>
        </w:rPr>
      </w:pPr>
    </w:p>
    <w:p w14:paraId="0D383FBA" w14:textId="2E7198F9" w:rsidR="009B4351" w:rsidRDefault="009B4351" w:rsidP="009B4351">
      <w:pPr>
        <w:spacing w:after="80" w:line="240" w:lineRule="auto"/>
        <w:rPr>
          <w:rFonts w:cs="Arial"/>
          <w:sz w:val="24"/>
          <w:szCs w:val="24"/>
        </w:rPr>
      </w:pPr>
      <w:r w:rsidRPr="009307FF">
        <w:rPr>
          <w:rFonts w:cs="Arial"/>
          <w:sz w:val="24"/>
          <w:szCs w:val="24"/>
        </w:rPr>
        <w:t>________________________________</w:t>
      </w:r>
      <w:r>
        <w:rPr>
          <w:rFonts w:cs="Arial"/>
          <w:sz w:val="24"/>
          <w:szCs w:val="24"/>
        </w:rPr>
        <w:t>______________________________________________</w:t>
      </w:r>
    </w:p>
    <w:p w14:paraId="41F18568" w14:textId="77777777" w:rsidR="009B4351" w:rsidRDefault="009B4351" w:rsidP="009B4351">
      <w:pPr>
        <w:pBdr>
          <w:bottom w:val="single" w:sz="12" w:space="1" w:color="auto"/>
        </w:pBdr>
        <w:spacing w:after="80" w:line="240" w:lineRule="auto"/>
        <w:rPr>
          <w:rFonts w:cs="Arial"/>
          <w:sz w:val="24"/>
          <w:szCs w:val="24"/>
        </w:rPr>
      </w:pPr>
    </w:p>
    <w:p w14:paraId="0D5F7FD9" w14:textId="77777777" w:rsidR="009B4351" w:rsidRPr="009307FF" w:rsidRDefault="009B4351" w:rsidP="009B4351">
      <w:pPr>
        <w:pBdr>
          <w:bottom w:val="single" w:sz="12" w:space="1" w:color="auto"/>
        </w:pBdr>
        <w:spacing w:after="80" w:line="240" w:lineRule="auto"/>
        <w:rPr>
          <w:rFonts w:cs="Arial"/>
          <w:sz w:val="24"/>
          <w:szCs w:val="24"/>
        </w:rPr>
      </w:pPr>
    </w:p>
    <w:p w14:paraId="6997C184" w14:textId="77777777" w:rsidR="009B4351" w:rsidRPr="009307FF" w:rsidRDefault="009B4351" w:rsidP="009B4351">
      <w:pPr>
        <w:spacing w:after="80" w:line="240" w:lineRule="auto"/>
        <w:rPr>
          <w:rFonts w:cs="Arial"/>
          <w:sz w:val="24"/>
          <w:szCs w:val="24"/>
        </w:rPr>
      </w:pPr>
    </w:p>
    <w:p w14:paraId="7DE7E3E1" w14:textId="570659E7" w:rsidR="009B4351" w:rsidRDefault="009B4351" w:rsidP="009B4351">
      <w:pPr>
        <w:spacing w:after="80" w:line="240" w:lineRule="auto"/>
        <w:rPr>
          <w:rFonts w:cs="Arial"/>
          <w:sz w:val="24"/>
          <w:szCs w:val="24"/>
        </w:rPr>
      </w:pPr>
      <w:r w:rsidRPr="009307FF">
        <w:rPr>
          <w:rFonts w:cs="Arial"/>
          <w:sz w:val="24"/>
          <w:szCs w:val="24"/>
        </w:rPr>
        <w:t>________________________________</w:t>
      </w:r>
      <w:r>
        <w:rPr>
          <w:rFonts w:cs="Arial"/>
          <w:sz w:val="24"/>
          <w:szCs w:val="24"/>
        </w:rPr>
        <w:t>______________________________________________</w:t>
      </w:r>
    </w:p>
    <w:p w14:paraId="441E2367" w14:textId="77777777" w:rsidR="009B4351" w:rsidRDefault="009B4351" w:rsidP="009B4351">
      <w:pPr>
        <w:pBdr>
          <w:bottom w:val="single" w:sz="12" w:space="1" w:color="auto"/>
        </w:pBdr>
        <w:spacing w:after="80" w:line="240" w:lineRule="auto"/>
        <w:rPr>
          <w:rFonts w:cs="Arial"/>
          <w:sz w:val="24"/>
          <w:szCs w:val="24"/>
        </w:rPr>
      </w:pPr>
    </w:p>
    <w:p w14:paraId="70F00A40" w14:textId="77777777" w:rsidR="009B4351" w:rsidRPr="009307FF" w:rsidRDefault="009B4351" w:rsidP="009B4351">
      <w:pPr>
        <w:pBdr>
          <w:bottom w:val="single" w:sz="12" w:space="1" w:color="auto"/>
        </w:pBdr>
        <w:spacing w:after="80" w:line="240" w:lineRule="auto"/>
        <w:rPr>
          <w:rFonts w:cs="Arial"/>
          <w:sz w:val="24"/>
          <w:szCs w:val="24"/>
        </w:rPr>
      </w:pPr>
    </w:p>
    <w:p w14:paraId="5340F936" w14:textId="77777777" w:rsidR="009B4351" w:rsidRPr="009307FF" w:rsidRDefault="009B4351" w:rsidP="009B4351">
      <w:pPr>
        <w:spacing w:after="80" w:line="240" w:lineRule="auto"/>
        <w:rPr>
          <w:rFonts w:cs="Arial"/>
          <w:sz w:val="24"/>
          <w:szCs w:val="24"/>
        </w:rPr>
      </w:pPr>
    </w:p>
    <w:p w14:paraId="7EA581CD" w14:textId="29B3DDC4" w:rsidR="009B4351" w:rsidRDefault="009B4351" w:rsidP="009B4351">
      <w:pPr>
        <w:spacing w:after="80" w:line="240" w:lineRule="auto"/>
        <w:rPr>
          <w:rFonts w:cs="Arial"/>
          <w:sz w:val="24"/>
          <w:szCs w:val="24"/>
        </w:rPr>
      </w:pPr>
      <w:r w:rsidRPr="009307FF">
        <w:rPr>
          <w:rFonts w:cs="Arial"/>
          <w:sz w:val="24"/>
          <w:szCs w:val="24"/>
        </w:rPr>
        <w:t>________________________________</w:t>
      </w:r>
      <w:r>
        <w:rPr>
          <w:rFonts w:cs="Arial"/>
          <w:sz w:val="24"/>
          <w:szCs w:val="24"/>
        </w:rPr>
        <w:t>______________________________________________</w:t>
      </w:r>
    </w:p>
    <w:p w14:paraId="67CD1093" w14:textId="1BBB8EFF" w:rsidR="00E25BE3" w:rsidRPr="00884584" w:rsidRDefault="00AD6D71" w:rsidP="00622E73">
      <w:pPr>
        <w:spacing w:after="80" w:line="240" w:lineRule="auto"/>
        <w:rPr>
          <w:rFonts w:cs="Arial"/>
          <w:sz w:val="24"/>
          <w:szCs w:val="24"/>
        </w:rPr>
      </w:pPr>
      <w:r w:rsidRPr="009307FF">
        <w:rPr>
          <w:rFonts w:cs="Arial"/>
          <w:sz w:val="24"/>
          <w:szCs w:val="24"/>
        </w:rPr>
        <w:br w:type="page"/>
      </w:r>
      <w:r w:rsidRPr="00622E73">
        <w:rPr>
          <w:rFonts w:cs="Arial"/>
          <w:b/>
          <w:bCs/>
          <w:color w:val="1F4E79"/>
          <w:sz w:val="24"/>
          <w:szCs w:val="24"/>
        </w:rPr>
        <w:lastRenderedPageBreak/>
        <w:t>Part 4 - Household size and dependents</w:t>
      </w:r>
    </w:p>
    <w:tbl>
      <w:tblPr>
        <w:tblStyle w:val="TableGrid"/>
        <w:tblW w:w="0" w:type="auto"/>
        <w:jc w:val="center"/>
        <w:tblLook w:val="04A0" w:firstRow="1" w:lastRow="0" w:firstColumn="1" w:lastColumn="0" w:noHBand="0" w:noVBand="1"/>
      </w:tblPr>
      <w:tblGrid>
        <w:gridCol w:w="2195"/>
        <w:gridCol w:w="2050"/>
        <w:gridCol w:w="1623"/>
        <w:gridCol w:w="2014"/>
        <w:gridCol w:w="1417"/>
        <w:gridCol w:w="1203"/>
      </w:tblGrid>
      <w:tr w:rsidR="00E25BE3" w:rsidRPr="009307FF" w14:paraId="7994A235" w14:textId="77777777" w:rsidTr="009B4351">
        <w:trPr>
          <w:jc w:val="center"/>
        </w:trPr>
        <w:tc>
          <w:tcPr>
            <w:tcW w:w="10502" w:type="dxa"/>
            <w:gridSpan w:val="6"/>
            <w:shd w:val="clear" w:color="auto" w:fill="F2F2F2"/>
          </w:tcPr>
          <w:p w14:paraId="4101B54A" w14:textId="77777777" w:rsidR="00E25BE3" w:rsidRPr="009307FF" w:rsidRDefault="00AD6D71">
            <w:pPr>
              <w:spacing w:after="20"/>
              <w:rPr>
                <w:rFonts w:cs="Arial"/>
                <w:sz w:val="24"/>
                <w:szCs w:val="24"/>
              </w:rPr>
            </w:pPr>
            <w:r w:rsidRPr="009307FF">
              <w:rPr>
                <w:rFonts w:cs="Arial"/>
                <w:b/>
                <w:sz w:val="24"/>
                <w:szCs w:val="24"/>
              </w:rPr>
              <w:t xml:space="preserve">Who to count: </w:t>
            </w:r>
            <w:r w:rsidRPr="009307FF">
              <w:rPr>
                <w:rFonts w:cs="Arial"/>
                <w:sz w:val="24"/>
                <w:szCs w:val="24"/>
              </w:rPr>
              <w:t>For the first financial assessment, count the applicant, spouse or common-law partner, and dependent children living mainly with the applicant or financially supported by the applicant. Do not count visitors, temporary guests, boarders, renters, or financially separate adults as household members. Payments from boarders or renters may be income.</w:t>
            </w:r>
          </w:p>
        </w:tc>
      </w:tr>
      <w:tr w:rsidR="00E25BE3" w:rsidRPr="009307FF" w14:paraId="4A344868" w14:textId="77777777" w:rsidTr="009B4351">
        <w:trPr>
          <w:cantSplit/>
          <w:tblHeader/>
          <w:jc w:val="center"/>
        </w:trPr>
        <w:tc>
          <w:tcPr>
            <w:tcW w:w="2195" w:type="dxa"/>
            <w:shd w:val="clear" w:color="auto" w:fill="D9EAF7"/>
          </w:tcPr>
          <w:p w14:paraId="561FD2A6" w14:textId="77777777" w:rsidR="00E25BE3" w:rsidRPr="009307FF" w:rsidRDefault="00AD6D71">
            <w:pPr>
              <w:spacing w:after="20"/>
              <w:rPr>
                <w:rFonts w:cs="Arial"/>
                <w:sz w:val="24"/>
                <w:szCs w:val="24"/>
              </w:rPr>
            </w:pPr>
            <w:r w:rsidRPr="009307FF">
              <w:rPr>
                <w:rFonts w:cs="Arial"/>
                <w:b/>
                <w:sz w:val="24"/>
                <w:szCs w:val="24"/>
              </w:rPr>
              <w:t>Household member</w:t>
            </w:r>
          </w:p>
        </w:tc>
        <w:tc>
          <w:tcPr>
            <w:tcW w:w="2050" w:type="dxa"/>
            <w:shd w:val="clear" w:color="auto" w:fill="D9EAF7"/>
          </w:tcPr>
          <w:p w14:paraId="1DE10CD6" w14:textId="77777777" w:rsidR="00E25BE3" w:rsidRPr="009307FF" w:rsidRDefault="00AD6D71">
            <w:pPr>
              <w:spacing w:after="20"/>
              <w:rPr>
                <w:rFonts w:cs="Arial"/>
                <w:sz w:val="24"/>
                <w:szCs w:val="24"/>
              </w:rPr>
            </w:pPr>
            <w:r w:rsidRPr="009307FF">
              <w:rPr>
                <w:rFonts w:cs="Arial"/>
                <w:b/>
                <w:sz w:val="24"/>
                <w:szCs w:val="24"/>
              </w:rPr>
              <w:t>Full name</w:t>
            </w:r>
          </w:p>
        </w:tc>
        <w:tc>
          <w:tcPr>
            <w:tcW w:w="1623" w:type="dxa"/>
            <w:shd w:val="clear" w:color="auto" w:fill="D9EAF7"/>
          </w:tcPr>
          <w:p w14:paraId="5DB6421C" w14:textId="77777777" w:rsidR="00E25BE3" w:rsidRPr="009307FF" w:rsidRDefault="00AD6D71">
            <w:pPr>
              <w:spacing w:after="20"/>
              <w:rPr>
                <w:rFonts w:cs="Arial"/>
                <w:sz w:val="24"/>
                <w:szCs w:val="24"/>
              </w:rPr>
            </w:pPr>
            <w:r w:rsidRPr="009307FF">
              <w:rPr>
                <w:rFonts w:cs="Arial"/>
                <w:b/>
                <w:sz w:val="24"/>
                <w:szCs w:val="24"/>
              </w:rPr>
              <w:t>Date of birth</w:t>
            </w:r>
          </w:p>
        </w:tc>
        <w:tc>
          <w:tcPr>
            <w:tcW w:w="2014" w:type="dxa"/>
            <w:shd w:val="clear" w:color="auto" w:fill="D9EAF7"/>
          </w:tcPr>
          <w:p w14:paraId="34131A3E" w14:textId="77777777" w:rsidR="00E25BE3" w:rsidRPr="009307FF" w:rsidRDefault="00AD6D71">
            <w:pPr>
              <w:spacing w:after="20"/>
              <w:rPr>
                <w:rFonts w:cs="Arial"/>
                <w:sz w:val="24"/>
                <w:szCs w:val="24"/>
              </w:rPr>
            </w:pPr>
            <w:r w:rsidRPr="009307FF">
              <w:rPr>
                <w:rFonts w:cs="Arial"/>
                <w:b/>
                <w:sz w:val="24"/>
                <w:szCs w:val="24"/>
              </w:rPr>
              <w:t>Relationship to applicant</w:t>
            </w:r>
          </w:p>
        </w:tc>
        <w:tc>
          <w:tcPr>
            <w:tcW w:w="1417" w:type="dxa"/>
            <w:shd w:val="clear" w:color="auto" w:fill="D9EAF7"/>
          </w:tcPr>
          <w:p w14:paraId="5BE28FD8" w14:textId="77777777" w:rsidR="00E25BE3" w:rsidRPr="009307FF" w:rsidRDefault="00AD6D71">
            <w:pPr>
              <w:spacing w:after="20"/>
              <w:rPr>
                <w:rFonts w:cs="Arial"/>
                <w:sz w:val="24"/>
                <w:szCs w:val="24"/>
              </w:rPr>
            </w:pPr>
            <w:r w:rsidRPr="009307FF">
              <w:rPr>
                <w:rFonts w:cs="Arial"/>
                <w:b/>
                <w:sz w:val="24"/>
                <w:szCs w:val="24"/>
              </w:rPr>
              <w:t>Lives with applicant? Yes/No</w:t>
            </w:r>
          </w:p>
        </w:tc>
        <w:tc>
          <w:tcPr>
            <w:tcW w:w="1203" w:type="dxa"/>
            <w:shd w:val="clear" w:color="auto" w:fill="D9EAF7"/>
          </w:tcPr>
          <w:p w14:paraId="1DB52AB6" w14:textId="77777777" w:rsidR="00E25BE3" w:rsidRPr="009307FF" w:rsidRDefault="00AD6D71">
            <w:pPr>
              <w:spacing w:after="20"/>
              <w:rPr>
                <w:rFonts w:cs="Arial"/>
                <w:sz w:val="24"/>
                <w:szCs w:val="24"/>
              </w:rPr>
            </w:pPr>
            <w:r w:rsidRPr="009307FF">
              <w:rPr>
                <w:rFonts w:cs="Arial"/>
                <w:b/>
                <w:sz w:val="24"/>
                <w:szCs w:val="24"/>
              </w:rPr>
              <w:t>Has income? Yes/No</w:t>
            </w:r>
          </w:p>
        </w:tc>
      </w:tr>
      <w:tr w:rsidR="00E25BE3" w:rsidRPr="009307FF" w14:paraId="56157AB9" w14:textId="77777777" w:rsidTr="009B4351">
        <w:trPr>
          <w:cantSplit/>
          <w:jc w:val="center"/>
        </w:trPr>
        <w:tc>
          <w:tcPr>
            <w:tcW w:w="2195" w:type="dxa"/>
          </w:tcPr>
          <w:p w14:paraId="52CA91C6" w14:textId="77777777" w:rsidR="00E25BE3" w:rsidRPr="009307FF" w:rsidRDefault="00AD6D71">
            <w:pPr>
              <w:spacing w:after="20"/>
              <w:rPr>
                <w:rFonts w:cs="Arial"/>
                <w:sz w:val="24"/>
                <w:szCs w:val="24"/>
              </w:rPr>
            </w:pPr>
            <w:r w:rsidRPr="009307FF">
              <w:rPr>
                <w:rFonts w:cs="Arial"/>
                <w:sz w:val="24"/>
                <w:szCs w:val="24"/>
              </w:rPr>
              <w:t>Applicant</w:t>
            </w:r>
          </w:p>
        </w:tc>
        <w:tc>
          <w:tcPr>
            <w:tcW w:w="2050" w:type="dxa"/>
          </w:tcPr>
          <w:p w14:paraId="3FB0B2FE" w14:textId="77777777" w:rsidR="00E25BE3" w:rsidRDefault="00AD6D71">
            <w:pPr>
              <w:spacing w:after="20"/>
              <w:rPr>
                <w:rFonts w:cs="Arial"/>
                <w:sz w:val="24"/>
                <w:szCs w:val="24"/>
              </w:rPr>
            </w:pPr>
            <w:r w:rsidRPr="009307FF">
              <w:rPr>
                <w:rFonts w:cs="Arial"/>
                <w:sz w:val="24"/>
                <w:szCs w:val="24"/>
              </w:rPr>
              <w:t xml:space="preserve"> </w:t>
            </w:r>
          </w:p>
          <w:p w14:paraId="40474A85" w14:textId="77777777" w:rsidR="009307FF" w:rsidRPr="009307FF" w:rsidRDefault="009307FF">
            <w:pPr>
              <w:spacing w:after="20"/>
              <w:rPr>
                <w:rFonts w:cs="Arial"/>
                <w:sz w:val="24"/>
                <w:szCs w:val="24"/>
              </w:rPr>
            </w:pPr>
          </w:p>
        </w:tc>
        <w:tc>
          <w:tcPr>
            <w:tcW w:w="1623" w:type="dxa"/>
          </w:tcPr>
          <w:p w14:paraId="0A02B83F" w14:textId="77777777" w:rsidR="00E25BE3" w:rsidRPr="009307FF" w:rsidRDefault="00AD6D71">
            <w:pPr>
              <w:spacing w:after="20"/>
              <w:rPr>
                <w:rFonts w:cs="Arial"/>
                <w:sz w:val="24"/>
                <w:szCs w:val="24"/>
              </w:rPr>
            </w:pPr>
            <w:r w:rsidRPr="009307FF">
              <w:rPr>
                <w:rFonts w:cs="Arial"/>
                <w:sz w:val="24"/>
                <w:szCs w:val="24"/>
              </w:rPr>
              <w:t xml:space="preserve"> </w:t>
            </w:r>
          </w:p>
        </w:tc>
        <w:tc>
          <w:tcPr>
            <w:tcW w:w="2014" w:type="dxa"/>
          </w:tcPr>
          <w:p w14:paraId="2562F9E4" w14:textId="77777777" w:rsidR="00E25BE3" w:rsidRPr="009307FF" w:rsidRDefault="00AD6D71">
            <w:pPr>
              <w:spacing w:after="20"/>
              <w:rPr>
                <w:rFonts w:cs="Arial"/>
                <w:sz w:val="24"/>
                <w:szCs w:val="24"/>
              </w:rPr>
            </w:pPr>
            <w:r w:rsidRPr="009307FF">
              <w:rPr>
                <w:rFonts w:cs="Arial"/>
                <w:sz w:val="24"/>
                <w:szCs w:val="24"/>
              </w:rPr>
              <w:t>Self</w:t>
            </w:r>
          </w:p>
        </w:tc>
        <w:tc>
          <w:tcPr>
            <w:tcW w:w="1417" w:type="dxa"/>
          </w:tcPr>
          <w:p w14:paraId="611971B9" w14:textId="77777777" w:rsidR="00E25BE3" w:rsidRPr="009307FF" w:rsidRDefault="00AD6D71">
            <w:pPr>
              <w:spacing w:after="20"/>
              <w:rPr>
                <w:rFonts w:cs="Arial"/>
                <w:sz w:val="24"/>
                <w:szCs w:val="24"/>
              </w:rPr>
            </w:pPr>
            <w:r w:rsidRPr="009307FF">
              <w:rPr>
                <w:rFonts w:cs="Arial"/>
                <w:sz w:val="24"/>
                <w:szCs w:val="24"/>
              </w:rPr>
              <w:t xml:space="preserve"> </w:t>
            </w:r>
          </w:p>
        </w:tc>
        <w:tc>
          <w:tcPr>
            <w:tcW w:w="1203" w:type="dxa"/>
          </w:tcPr>
          <w:p w14:paraId="282CB481"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6C629AC7" w14:textId="77777777" w:rsidTr="009B4351">
        <w:trPr>
          <w:cantSplit/>
          <w:jc w:val="center"/>
        </w:trPr>
        <w:tc>
          <w:tcPr>
            <w:tcW w:w="2195" w:type="dxa"/>
          </w:tcPr>
          <w:p w14:paraId="1111FE73" w14:textId="77777777" w:rsidR="00E25BE3" w:rsidRPr="009307FF" w:rsidRDefault="00AD6D71">
            <w:pPr>
              <w:spacing w:after="20"/>
              <w:rPr>
                <w:rFonts w:cs="Arial"/>
                <w:sz w:val="24"/>
                <w:szCs w:val="24"/>
              </w:rPr>
            </w:pPr>
            <w:r w:rsidRPr="009307FF">
              <w:rPr>
                <w:rFonts w:cs="Arial"/>
                <w:sz w:val="24"/>
                <w:szCs w:val="24"/>
              </w:rPr>
              <w:t>Spouse/common-law partner</w:t>
            </w:r>
          </w:p>
        </w:tc>
        <w:tc>
          <w:tcPr>
            <w:tcW w:w="2050" w:type="dxa"/>
          </w:tcPr>
          <w:p w14:paraId="7A5B4330" w14:textId="77777777" w:rsidR="00E25BE3" w:rsidRPr="009307FF" w:rsidRDefault="00AD6D71">
            <w:pPr>
              <w:spacing w:after="20"/>
              <w:rPr>
                <w:rFonts w:cs="Arial"/>
                <w:sz w:val="24"/>
                <w:szCs w:val="24"/>
              </w:rPr>
            </w:pPr>
            <w:r w:rsidRPr="009307FF">
              <w:rPr>
                <w:rFonts w:cs="Arial"/>
                <w:sz w:val="24"/>
                <w:szCs w:val="24"/>
              </w:rPr>
              <w:t xml:space="preserve"> </w:t>
            </w:r>
          </w:p>
        </w:tc>
        <w:tc>
          <w:tcPr>
            <w:tcW w:w="1623" w:type="dxa"/>
          </w:tcPr>
          <w:p w14:paraId="1A2D783C" w14:textId="77777777" w:rsidR="00E25BE3" w:rsidRPr="009307FF" w:rsidRDefault="00AD6D71">
            <w:pPr>
              <w:spacing w:after="20"/>
              <w:rPr>
                <w:rFonts w:cs="Arial"/>
                <w:sz w:val="24"/>
                <w:szCs w:val="24"/>
              </w:rPr>
            </w:pPr>
            <w:r w:rsidRPr="009307FF">
              <w:rPr>
                <w:rFonts w:cs="Arial"/>
                <w:sz w:val="24"/>
                <w:szCs w:val="24"/>
              </w:rPr>
              <w:t xml:space="preserve"> </w:t>
            </w:r>
          </w:p>
        </w:tc>
        <w:tc>
          <w:tcPr>
            <w:tcW w:w="2014" w:type="dxa"/>
          </w:tcPr>
          <w:p w14:paraId="5D6A4992" w14:textId="77777777" w:rsidR="00E25BE3" w:rsidRPr="009307FF" w:rsidRDefault="00AD6D71">
            <w:pPr>
              <w:spacing w:after="20"/>
              <w:rPr>
                <w:rFonts w:cs="Arial"/>
                <w:sz w:val="24"/>
                <w:szCs w:val="24"/>
              </w:rPr>
            </w:pPr>
            <w:r w:rsidRPr="009307FF">
              <w:rPr>
                <w:rFonts w:cs="Arial"/>
                <w:sz w:val="24"/>
                <w:szCs w:val="24"/>
              </w:rPr>
              <w:t xml:space="preserve"> </w:t>
            </w:r>
          </w:p>
        </w:tc>
        <w:tc>
          <w:tcPr>
            <w:tcW w:w="1417" w:type="dxa"/>
          </w:tcPr>
          <w:p w14:paraId="51955395" w14:textId="77777777" w:rsidR="00E25BE3" w:rsidRPr="009307FF" w:rsidRDefault="00AD6D71">
            <w:pPr>
              <w:spacing w:after="20"/>
              <w:rPr>
                <w:rFonts w:cs="Arial"/>
                <w:sz w:val="24"/>
                <w:szCs w:val="24"/>
              </w:rPr>
            </w:pPr>
            <w:r w:rsidRPr="009307FF">
              <w:rPr>
                <w:rFonts w:cs="Arial"/>
                <w:sz w:val="24"/>
                <w:szCs w:val="24"/>
              </w:rPr>
              <w:t xml:space="preserve"> </w:t>
            </w:r>
          </w:p>
        </w:tc>
        <w:tc>
          <w:tcPr>
            <w:tcW w:w="1203" w:type="dxa"/>
          </w:tcPr>
          <w:p w14:paraId="68B46A65"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6FD2DB5E" w14:textId="77777777" w:rsidTr="009B4351">
        <w:trPr>
          <w:cantSplit/>
          <w:jc w:val="center"/>
        </w:trPr>
        <w:tc>
          <w:tcPr>
            <w:tcW w:w="2195" w:type="dxa"/>
          </w:tcPr>
          <w:p w14:paraId="1DD8A853" w14:textId="77777777" w:rsidR="00E25BE3" w:rsidRPr="009307FF" w:rsidRDefault="00AD6D71">
            <w:pPr>
              <w:spacing w:after="20"/>
              <w:rPr>
                <w:rFonts w:cs="Arial"/>
                <w:sz w:val="24"/>
                <w:szCs w:val="24"/>
              </w:rPr>
            </w:pPr>
            <w:r w:rsidRPr="009307FF">
              <w:rPr>
                <w:rFonts w:cs="Arial"/>
                <w:sz w:val="24"/>
                <w:szCs w:val="24"/>
              </w:rPr>
              <w:t>Child/dependent 1</w:t>
            </w:r>
          </w:p>
        </w:tc>
        <w:tc>
          <w:tcPr>
            <w:tcW w:w="2050" w:type="dxa"/>
          </w:tcPr>
          <w:p w14:paraId="4F83548F" w14:textId="77777777" w:rsidR="00E25BE3" w:rsidRDefault="00AD6D71">
            <w:pPr>
              <w:spacing w:after="20"/>
              <w:rPr>
                <w:rFonts w:cs="Arial"/>
                <w:sz w:val="24"/>
                <w:szCs w:val="24"/>
              </w:rPr>
            </w:pPr>
            <w:r w:rsidRPr="009307FF">
              <w:rPr>
                <w:rFonts w:cs="Arial"/>
                <w:sz w:val="24"/>
                <w:szCs w:val="24"/>
              </w:rPr>
              <w:t xml:space="preserve"> </w:t>
            </w:r>
          </w:p>
          <w:p w14:paraId="1BBE3E83" w14:textId="77777777" w:rsidR="009307FF" w:rsidRPr="009307FF" w:rsidRDefault="009307FF">
            <w:pPr>
              <w:spacing w:after="20"/>
              <w:rPr>
                <w:rFonts w:cs="Arial"/>
                <w:sz w:val="24"/>
                <w:szCs w:val="24"/>
              </w:rPr>
            </w:pPr>
          </w:p>
        </w:tc>
        <w:tc>
          <w:tcPr>
            <w:tcW w:w="1623" w:type="dxa"/>
          </w:tcPr>
          <w:p w14:paraId="6C70F091" w14:textId="77777777" w:rsidR="00E25BE3" w:rsidRPr="009307FF" w:rsidRDefault="00AD6D71">
            <w:pPr>
              <w:spacing w:after="20"/>
              <w:rPr>
                <w:rFonts w:cs="Arial"/>
                <w:sz w:val="24"/>
                <w:szCs w:val="24"/>
              </w:rPr>
            </w:pPr>
            <w:r w:rsidRPr="009307FF">
              <w:rPr>
                <w:rFonts w:cs="Arial"/>
                <w:sz w:val="24"/>
                <w:szCs w:val="24"/>
              </w:rPr>
              <w:t xml:space="preserve"> </w:t>
            </w:r>
          </w:p>
        </w:tc>
        <w:tc>
          <w:tcPr>
            <w:tcW w:w="2014" w:type="dxa"/>
          </w:tcPr>
          <w:p w14:paraId="43C9E7BB" w14:textId="77777777" w:rsidR="00E25BE3" w:rsidRPr="009307FF" w:rsidRDefault="00AD6D71">
            <w:pPr>
              <w:spacing w:after="20"/>
              <w:rPr>
                <w:rFonts w:cs="Arial"/>
                <w:sz w:val="24"/>
                <w:szCs w:val="24"/>
              </w:rPr>
            </w:pPr>
            <w:r w:rsidRPr="009307FF">
              <w:rPr>
                <w:rFonts w:cs="Arial"/>
                <w:sz w:val="24"/>
                <w:szCs w:val="24"/>
              </w:rPr>
              <w:t xml:space="preserve"> </w:t>
            </w:r>
          </w:p>
        </w:tc>
        <w:tc>
          <w:tcPr>
            <w:tcW w:w="1417" w:type="dxa"/>
          </w:tcPr>
          <w:p w14:paraId="33CBD0EB" w14:textId="77777777" w:rsidR="00E25BE3" w:rsidRPr="009307FF" w:rsidRDefault="00AD6D71">
            <w:pPr>
              <w:spacing w:after="20"/>
              <w:rPr>
                <w:rFonts w:cs="Arial"/>
                <w:sz w:val="24"/>
                <w:szCs w:val="24"/>
              </w:rPr>
            </w:pPr>
            <w:r w:rsidRPr="009307FF">
              <w:rPr>
                <w:rFonts w:cs="Arial"/>
                <w:sz w:val="24"/>
                <w:szCs w:val="24"/>
              </w:rPr>
              <w:t xml:space="preserve"> </w:t>
            </w:r>
          </w:p>
        </w:tc>
        <w:tc>
          <w:tcPr>
            <w:tcW w:w="1203" w:type="dxa"/>
          </w:tcPr>
          <w:p w14:paraId="2D1A9500"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566F6657" w14:textId="77777777" w:rsidTr="009B4351">
        <w:trPr>
          <w:cantSplit/>
          <w:jc w:val="center"/>
        </w:trPr>
        <w:tc>
          <w:tcPr>
            <w:tcW w:w="2195" w:type="dxa"/>
          </w:tcPr>
          <w:p w14:paraId="07369219" w14:textId="77777777" w:rsidR="00E25BE3" w:rsidRPr="009307FF" w:rsidRDefault="00AD6D71">
            <w:pPr>
              <w:spacing w:after="20"/>
              <w:rPr>
                <w:rFonts w:cs="Arial"/>
                <w:sz w:val="24"/>
                <w:szCs w:val="24"/>
              </w:rPr>
            </w:pPr>
            <w:r w:rsidRPr="009307FF">
              <w:rPr>
                <w:rFonts w:cs="Arial"/>
                <w:sz w:val="24"/>
                <w:szCs w:val="24"/>
              </w:rPr>
              <w:t>Child/dependent 2</w:t>
            </w:r>
          </w:p>
        </w:tc>
        <w:tc>
          <w:tcPr>
            <w:tcW w:w="2050" w:type="dxa"/>
          </w:tcPr>
          <w:p w14:paraId="1A868A5D" w14:textId="77777777" w:rsidR="00E25BE3" w:rsidRDefault="00AD6D71">
            <w:pPr>
              <w:spacing w:after="20"/>
              <w:rPr>
                <w:rFonts w:cs="Arial"/>
                <w:sz w:val="24"/>
                <w:szCs w:val="24"/>
              </w:rPr>
            </w:pPr>
            <w:r w:rsidRPr="009307FF">
              <w:rPr>
                <w:rFonts w:cs="Arial"/>
                <w:sz w:val="24"/>
                <w:szCs w:val="24"/>
              </w:rPr>
              <w:t xml:space="preserve"> </w:t>
            </w:r>
          </w:p>
          <w:p w14:paraId="538F809A" w14:textId="77777777" w:rsidR="009307FF" w:rsidRPr="009307FF" w:rsidRDefault="009307FF">
            <w:pPr>
              <w:spacing w:after="20"/>
              <w:rPr>
                <w:rFonts w:cs="Arial"/>
                <w:sz w:val="24"/>
                <w:szCs w:val="24"/>
              </w:rPr>
            </w:pPr>
          </w:p>
        </w:tc>
        <w:tc>
          <w:tcPr>
            <w:tcW w:w="1623" w:type="dxa"/>
          </w:tcPr>
          <w:p w14:paraId="434584A3" w14:textId="77777777" w:rsidR="00E25BE3" w:rsidRPr="009307FF" w:rsidRDefault="00AD6D71">
            <w:pPr>
              <w:spacing w:after="20"/>
              <w:rPr>
                <w:rFonts w:cs="Arial"/>
                <w:sz w:val="24"/>
                <w:szCs w:val="24"/>
              </w:rPr>
            </w:pPr>
            <w:r w:rsidRPr="009307FF">
              <w:rPr>
                <w:rFonts w:cs="Arial"/>
                <w:sz w:val="24"/>
                <w:szCs w:val="24"/>
              </w:rPr>
              <w:t xml:space="preserve"> </w:t>
            </w:r>
          </w:p>
        </w:tc>
        <w:tc>
          <w:tcPr>
            <w:tcW w:w="2014" w:type="dxa"/>
          </w:tcPr>
          <w:p w14:paraId="5CFE423F" w14:textId="77777777" w:rsidR="00E25BE3" w:rsidRPr="009307FF" w:rsidRDefault="00AD6D71">
            <w:pPr>
              <w:spacing w:after="20"/>
              <w:rPr>
                <w:rFonts w:cs="Arial"/>
                <w:sz w:val="24"/>
                <w:szCs w:val="24"/>
              </w:rPr>
            </w:pPr>
            <w:r w:rsidRPr="009307FF">
              <w:rPr>
                <w:rFonts w:cs="Arial"/>
                <w:sz w:val="24"/>
                <w:szCs w:val="24"/>
              </w:rPr>
              <w:t xml:space="preserve"> </w:t>
            </w:r>
          </w:p>
        </w:tc>
        <w:tc>
          <w:tcPr>
            <w:tcW w:w="1417" w:type="dxa"/>
          </w:tcPr>
          <w:p w14:paraId="21404D58" w14:textId="77777777" w:rsidR="00E25BE3" w:rsidRPr="009307FF" w:rsidRDefault="00AD6D71">
            <w:pPr>
              <w:spacing w:after="20"/>
              <w:rPr>
                <w:rFonts w:cs="Arial"/>
                <w:sz w:val="24"/>
                <w:szCs w:val="24"/>
              </w:rPr>
            </w:pPr>
            <w:r w:rsidRPr="009307FF">
              <w:rPr>
                <w:rFonts w:cs="Arial"/>
                <w:sz w:val="24"/>
                <w:szCs w:val="24"/>
              </w:rPr>
              <w:t xml:space="preserve"> </w:t>
            </w:r>
          </w:p>
        </w:tc>
        <w:tc>
          <w:tcPr>
            <w:tcW w:w="1203" w:type="dxa"/>
          </w:tcPr>
          <w:p w14:paraId="3AE3F65F"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1BD57E60" w14:textId="77777777" w:rsidTr="009B4351">
        <w:trPr>
          <w:cantSplit/>
          <w:jc w:val="center"/>
        </w:trPr>
        <w:tc>
          <w:tcPr>
            <w:tcW w:w="2195" w:type="dxa"/>
          </w:tcPr>
          <w:p w14:paraId="0AB5EA8E" w14:textId="77777777" w:rsidR="00E25BE3" w:rsidRPr="009307FF" w:rsidRDefault="00AD6D71">
            <w:pPr>
              <w:spacing w:after="20"/>
              <w:rPr>
                <w:rFonts w:cs="Arial"/>
                <w:sz w:val="24"/>
                <w:szCs w:val="24"/>
              </w:rPr>
            </w:pPr>
            <w:r w:rsidRPr="009307FF">
              <w:rPr>
                <w:rFonts w:cs="Arial"/>
                <w:sz w:val="24"/>
                <w:szCs w:val="24"/>
              </w:rPr>
              <w:t>Child/dependent 3</w:t>
            </w:r>
          </w:p>
        </w:tc>
        <w:tc>
          <w:tcPr>
            <w:tcW w:w="2050" w:type="dxa"/>
          </w:tcPr>
          <w:p w14:paraId="04A5B696" w14:textId="77777777" w:rsidR="00E25BE3" w:rsidRDefault="00AD6D71">
            <w:pPr>
              <w:spacing w:after="20"/>
              <w:rPr>
                <w:rFonts w:cs="Arial"/>
                <w:sz w:val="24"/>
                <w:szCs w:val="24"/>
              </w:rPr>
            </w:pPr>
            <w:r w:rsidRPr="009307FF">
              <w:rPr>
                <w:rFonts w:cs="Arial"/>
                <w:sz w:val="24"/>
                <w:szCs w:val="24"/>
              </w:rPr>
              <w:t xml:space="preserve"> </w:t>
            </w:r>
          </w:p>
          <w:p w14:paraId="7FF3FFFB" w14:textId="77777777" w:rsidR="009307FF" w:rsidRPr="009307FF" w:rsidRDefault="009307FF">
            <w:pPr>
              <w:spacing w:after="20"/>
              <w:rPr>
                <w:rFonts w:cs="Arial"/>
                <w:sz w:val="24"/>
                <w:szCs w:val="24"/>
              </w:rPr>
            </w:pPr>
          </w:p>
        </w:tc>
        <w:tc>
          <w:tcPr>
            <w:tcW w:w="1623" w:type="dxa"/>
          </w:tcPr>
          <w:p w14:paraId="4EB03B71" w14:textId="77777777" w:rsidR="00E25BE3" w:rsidRPr="009307FF" w:rsidRDefault="00AD6D71">
            <w:pPr>
              <w:spacing w:after="20"/>
              <w:rPr>
                <w:rFonts w:cs="Arial"/>
                <w:sz w:val="24"/>
                <w:szCs w:val="24"/>
              </w:rPr>
            </w:pPr>
            <w:r w:rsidRPr="009307FF">
              <w:rPr>
                <w:rFonts w:cs="Arial"/>
                <w:sz w:val="24"/>
                <w:szCs w:val="24"/>
              </w:rPr>
              <w:t xml:space="preserve"> </w:t>
            </w:r>
          </w:p>
        </w:tc>
        <w:tc>
          <w:tcPr>
            <w:tcW w:w="2014" w:type="dxa"/>
          </w:tcPr>
          <w:p w14:paraId="59E5303F" w14:textId="77777777" w:rsidR="00E25BE3" w:rsidRPr="009307FF" w:rsidRDefault="00AD6D71">
            <w:pPr>
              <w:spacing w:after="20"/>
              <w:rPr>
                <w:rFonts w:cs="Arial"/>
                <w:sz w:val="24"/>
                <w:szCs w:val="24"/>
              </w:rPr>
            </w:pPr>
            <w:r w:rsidRPr="009307FF">
              <w:rPr>
                <w:rFonts w:cs="Arial"/>
                <w:sz w:val="24"/>
                <w:szCs w:val="24"/>
              </w:rPr>
              <w:t xml:space="preserve"> </w:t>
            </w:r>
          </w:p>
        </w:tc>
        <w:tc>
          <w:tcPr>
            <w:tcW w:w="1417" w:type="dxa"/>
          </w:tcPr>
          <w:p w14:paraId="4878C4B1" w14:textId="77777777" w:rsidR="00E25BE3" w:rsidRPr="009307FF" w:rsidRDefault="00AD6D71">
            <w:pPr>
              <w:spacing w:after="20"/>
              <w:rPr>
                <w:rFonts w:cs="Arial"/>
                <w:sz w:val="24"/>
                <w:szCs w:val="24"/>
              </w:rPr>
            </w:pPr>
            <w:r w:rsidRPr="009307FF">
              <w:rPr>
                <w:rFonts w:cs="Arial"/>
                <w:sz w:val="24"/>
                <w:szCs w:val="24"/>
              </w:rPr>
              <w:t xml:space="preserve"> </w:t>
            </w:r>
          </w:p>
        </w:tc>
        <w:tc>
          <w:tcPr>
            <w:tcW w:w="1203" w:type="dxa"/>
          </w:tcPr>
          <w:p w14:paraId="5C1E920A"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5FEB7CED" w14:textId="77777777" w:rsidTr="009B4351">
        <w:trPr>
          <w:cantSplit/>
          <w:jc w:val="center"/>
        </w:trPr>
        <w:tc>
          <w:tcPr>
            <w:tcW w:w="2195" w:type="dxa"/>
          </w:tcPr>
          <w:p w14:paraId="685DDC33" w14:textId="77777777" w:rsidR="00E25BE3" w:rsidRPr="009307FF" w:rsidRDefault="00AD6D71">
            <w:pPr>
              <w:spacing w:after="20"/>
              <w:rPr>
                <w:rFonts w:cs="Arial"/>
                <w:sz w:val="24"/>
                <w:szCs w:val="24"/>
              </w:rPr>
            </w:pPr>
            <w:r w:rsidRPr="009307FF">
              <w:rPr>
                <w:rFonts w:cs="Arial"/>
                <w:sz w:val="24"/>
                <w:szCs w:val="24"/>
              </w:rPr>
              <w:t>Child/dependent 4</w:t>
            </w:r>
          </w:p>
        </w:tc>
        <w:tc>
          <w:tcPr>
            <w:tcW w:w="2050" w:type="dxa"/>
          </w:tcPr>
          <w:p w14:paraId="76C53EE7" w14:textId="77777777" w:rsidR="00E25BE3" w:rsidRDefault="00AD6D71">
            <w:pPr>
              <w:spacing w:after="20"/>
              <w:rPr>
                <w:rFonts w:cs="Arial"/>
                <w:sz w:val="24"/>
                <w:szCs w:val="24"/>
              </w:rPr>
            </w:pPr>
            <w:r w:rsidRPr="009307FF">
              <w:rPr>
                <w:rFonts w:cs="Arial"/>
                <w:sz w:val="24"/>
                <w:szCs w:val="24"/>
              </w:rPr>
              <w:t xml:space="preserve"> </w:t>
            </w:r>
          </w:p>
          <w:p w14:paraId="73D57A9F" w14:textId="77777777" w:rsidR="009307FF" w:rsidRPr="009307FF" w:rsidRDefault="009307FF">
            <w:pPr>
              <w:spacing w:after="20"/>
              <w:rPr>
                <w:rFonts w:cs="Arial"/>
                <w:sz w:val="24"/>
                <w:szCs w:val="24"/>
              </w:rPr>
            </w:pPr>
          </w:p>
        </w:tc>
        <w:tc>
          <w:tcPr>
            <w:tcW w:w="1623" w:type="dxa"/>
          </w:tcPr>
          <w:p w14:paraId="5FCE2DC1" w14:textId="77777777" w:rsidR="00E25BE3" w:rsidRPr="009307FF" w:rsidRDefault="00AD6D71">
            <w:pPr>
              <w:spacing w:after="20"/>
              <w:rPr>
                <w:rFonts w:cs="Arial"/>
                <w:sz w:val="24"/>
                <w:szCs w:val="24"/>
              </w:rPr>
            </w:pPr>
            <w:r w:rsidRPr="009307FF">
              <w:rPr>
                <w:rFonts w:cs="Arial"/>
                <w:sz w:val="24"/>
                <w:szCs w:val="24"/>
              </w:rPr>
              <w:t xml:space="preserve"> </w:t>
            </w:r>
          </w:p>
        </w:tc>
        <w:tc>
          <w:tcPr>
            <w:tcW w:w="2014" w:type="dxa"/>
          </w:tcPr>
          <w:p w14:paraId="03BE3908" w14:textId="77777777" w:rsidR="00E25BE3" w:rsidRPr="009307FF" w:rsidRDefault="00AD6D71">
            <w:pPr>
              <w:spacing w:after="20"/>
              <w:rPr>
                <w:rFonts w:cs="Arial"/>
                <w:sz w:val="24"/>
                <w:szCs w:val="24"/>
              </w:rPr>
            </w:pPr>
            <w:r w:rsidRPr="009307FF">
              <w:rPr>
                <w:rFonts w:cs="Arial"/>
                <w:sz w:val="24"/>
                <w:szCs w:val="24"/>
              </w:rPr>
              <w:t xml:space="preserve"> </w:t>
            </w:r>
          </w:p>
        </w:tc>
        <w:tc>
          <w:tcPr>
            <w:tcW w:w="1417" w:type="dxa"/>
          </w:tcPr>
          <w:p w14:paraId="339E9B4F" w14:textId="77777777" w:rsidR="00E25BE3" w:rsidRPr="009307FF" w:rsidRDefault="00AD6D71">
            <w:pPr>
              <w:spacing w:after="20"/>
              <w:rPr>
                <w:rFonts w:cs="Arial"/>
                <w:sz w:val="24"/>
                <w:szCs w:val="24"/>
              </w:rPr>
            </w:pPr>
            <w:r w:rsidRPr="009307FF">
              <w:rPr>
                <w:rFonts w:cs="Arial"/>
                <w:sz w:val="24"/>
                <w:szCs w:val="24"/>
              </w:rPr>
              <w:t xml:space="preserve"> </w:t>
            </w:r>
          </w:p>
        </w:tc>
        <w:tc>
          <w:tcPr>
            <w:tcW w:w="1203" w:type="dxa"/>
          </w:tcPr>
          <w:p w14:paraId="66B8F067"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73AF76EB" w14:textId="77777777" w:rsidTr="009B4351">
        <w:trPr>
          <w:cantSplit/>
          <w:jc w:val="center"/>
        </w:trPr>
        <w:tc>
          <w:tcPr>
            <w:tcW w:w="2195" w:type="dxa"/>
          </w:tcPr>
          <w:p w14:paraId="6824844F" w14:textId="49D5DB9B" w:rsidR="00E25BE3" w:rsidRPr="009307FF" w:rsidRDefault="009B4351">
            <w:pPr>
              <w:spacing w:after="20"/>
              <w:rPr>
                <w:rFonts w:cs="Arial"/>
                <w:sz w:val="24"/>
                <w:szCs w:val="24"/>
              </w:rPr>
            </w:pPr>
            <w:r>
              <w:rPr>
                <w:rFonts w:cs="Arial"/>
                <w:sz w:val="24"/>
                <w:szCs w:val="24"/>
              </w:rPr>
              <w:t>Child/</w:t>
            </w:r>
            <w:r w:rsidR="00AD6D71" w:rsidRPr="009307FF">
              <w:rPr>
                <w:rFonts w:cs="Arial"/>
                <w:sz w:val="24"/>
                <w:szCs w:val="24"/>
              </w:rPr>
              <w:t>dependent</w:t>
            </w:r>
            <w:r>
              <w:rPr>
                <w:rFonts w:cs="Arial"/>
                <w:sz w:val="24"/>
                <w:szCs w:val="24"/>
              </w:rPr>
              <w:t xml:space="preserve"> 5</w:t>
            </w:r>
          </w:p>
        </w:tc>
        <w:tc>
          <w:tcPr>
            <w:tcW w:w="2050" w:type="dxa"/>
          </w:tcPr>
          <w:p w14:paraId="2B287108" w14:textId="77777777" w:rsidR="00E25BE3" w:rsidRDefault="00AD6D71">
            <w:pPr>
              <w:spacing w:after="20"/>
              <w:rPr>
                <w:rFonts w:cs="Arial"/>
                <w:sz w:val="24"/>
                <w:szCs w:val="24"/>
              </w:rPr>
            </w:pPr>
            <w:r w:rsidRPr="009307FF">
              <w:rPr>
                <w:rFonts w:cs="Arial"/>
                <w:sz w:val="24"/>
                <w:szCs w:val="24"/>
              </w:rPr>
              <w:t xml:space="preserve"> </w:t>
            </w:r>
          </w:p>
          <w:p w14:paraId="5BF4C056" w14:textId="77777777" w:rsidR="009307FF" w:rsidRPr="009307FF" w:rsidRDefault="009307FF">
            <w:pPr>
              <w:spacing w:after="20"/>
              <w:rPr>
                <w:rFonts w:cs="Arial"/>
                <w:sz w:val="24"/>
                <w:szCs w:val="24"/>
              </w:rPr>
            </w:pPr>
          </w:p>
        </w:tc>
        <w:tc>
          <w:tcPr>
            <w:tcW w:w="1623" w:type="dxa"/>
          </w:tcPr>
          <w:p w14:paraId="578383D3" w14:textId="77777777" w:rsidR="00E25BE3" w:rsidRPr="009307FF" w:rsidRDefault="00AD6D71">
            <w:pPr>
              <w:spacing w:after="20"/>
              <w:rPr>
                <w:rFonts w:cs="Arial"/>
                <w:sz w:val="24"/>
                <w:szCs w:val="24"/>
              </w:rPr>
            </w:pPr>
            <w:r w:rsidRPr="009307FF">
              <w:rPr>
                <w:rFonts w:cs="Arial"/>
                <w:sz w:val="24"/>
                <w:szCs w:val="24"/>
              </w:rPr>
              <w:t xml:space="preserve"> </w:t>
            </w:r>
          </w:p>
        </w:tc>
        <w:tc>
          <w:tcPr>
            <w:tcW w:w="2014" w:type="dxa"/>
          </w:tcPr>
          <w:p w14:paraId="6B6514A9" w14:textId="77777777" w:rsidR="00E25BE3" w:rsidRPr="009307FF" w:rsidRDefault="00AD6D71">
            <w:pPr>
              <w:spacing w:after="20"/>
              <w:rPr>
                <w:rFonts w:cs="Arial"/>
                <w:sz w:val="24"/>
                <w:szCs w:val="24"/>
              </w:rPr>
            </w:pPr>
            <w:r w:rsidRPr="009307FF">
              <w:rPr>
                <w:rFonts w:cs="Arial"/>
                <w:sz w:val="24"/>
                <w:szCs w:val="24"/>
              </w:rPr>
              <w:t xml:space="preserve"> </w:t>
            </w:r>
          </w:p>
        </w:tc>
        <w:tc>
          <w:tcPr>
            <w:tcW w:w="1417" w:type="dxa"/>
          </w:tcPr>
          <w:p w14:paraId="1FD67D86" w14:textId="77777777" w:rsidR="00E25BE3" w:rsidRPr="009307FF" w:rsidRDefault="00AD6D71">
            <w:pPr>
              <w:spacing w:after="20"/>
              <w:rPr>
                <w:rFonts w:cs="Arial"/>
                <w:sz w:val="24"/>
                <w:szCs w:val="24"/>
              </w:rPr>
            </w:pPr>
            <w:r w:rsidRPr="009307FF">
              <w:rPr>
                <w:rFonts w:cs="Arial"/>
                <w:sz w:val="24"/>
                <w:szCs w:val="24"/>
              </w:rPr>
              <w:t xml:space="preserve"> </w:t>
            </w:r>
          </w:p>
        </w:tc>
        <w:tc>
          <w:tcPr>
            <w:tcW w:w="1203" w:type="dxa"/>
          </w:tcPr>
          <w:p w14:paraId="029A4757" w14:textId="77777777" w:rsidR="00E25BE3" w:rsidRPr="009307FF" w:rsidRDefault="00AD6D71">
            <w:pPr>
              <w:spacing w:after="20"/>
              <w:rPr>
                <w:rFonts w:cs="Arial"/>
                <w:sz w:val="24"/>
                <w:szCs w:val="24"/>
              </w:rPr>
            </w:pPr>
            <w:r w:rsidRPr="009307FF">
              <w:rPr>
                <w:rFonts w:cs="Arial"/>
                <w:sz w:val="24"/>
                <w:szCs w:val="24"/>
              </w:rPr>
              <w:t xml:space="preserve"> </w:t>
            </w:r>
          </w:p>
        </w:tc>
      </w:tr>
      <w:tr w:rsidR="009B4351" w:rsidRPr="009307FF" w14:paraId="7C2CDE7E" w14:textId="77777777" w:rsidTr="009B4351">
        <w:trPr>
          <w:cantSplit/>
          <w:jc w:val="center"/>
        </w:trPr>
        <w:tc>
          <w:tcPr>
            <w:tcW w:w="2195" w:type="dxa"/>
          </w:tcPr>
          <w:p w14:paraId="57BBA735" w14:textId="77777777" w:rsidR="009B4351" w:rsidRDefault="009B4351">
            <w:pPr>
              <w:spacing w:after="20"/>
              <w:rPr>
                <w:rFonts w:cs="Arial"/>
                <w:sz w:val="24"/>
                <w:szCs w:val="24"/>
              </w:rPr>
            </w:pPr>
            <w:r>
              <w:rPr>
                <w:rFonts w:cs="Arial"/>
                <w:sz w:val="24"/>
                <w:szCs w:val="24"/>
              </w:rPr>
              <w:t>Child/dependent 6</w:t>
            </w:r>
          </w:p>
          <w:p w14:paraId="112AC307" w14:textId="6CF8E6E2" w:rsidR="009B4351" w:rsidRPr="009307FF" w:rsidRDefault="009B4351">
            <w:pPr>
              <w:spacing w:after="20"/>
              <w:rPr>
                <w:rFonts w:cs="Arial"/>
                <w:sz w:val="24"/>
                <w:szCs w:val="24"/>
              </w:rPr>
            </w:pPr>
          </w:p>
        </w:tc>
        <w:tc>
          <w:tcPr>
            <w:tcW w:w="2050" w:type="dxa"/>
          </w:tcPr>
          <w:p w14:paraId="3088AA5A" w14:textId="77777777" w:rsidR="009B4351" w:rsidRPr="009307FF" w:rsidRDefault="009B4351">
            <w:pPr>
              <w:spacing w:after="20"/>
              <w:rPr>
                <w:rFonts w:cs="Arial"/>
                <w:sz w:val="24"/>
                <w:szCs w:val="24"/>
              </w:rPr>
            </w:pPr>
          </w:p>
        </w:tc>
        <w:tc>
          <w:tcPr>
            <w:tcW w:w="1623" w:type="dxa"/>
          </w:tcPr>
          <w:p w14:paraId="05FC0B20" w14:textId="77777777" w:rsidR="009B4351" w:rsidRPr="009307FF" w:rsidRDefault="009B4351">
            <w:pPr>
              <w:spacing w:after="20"/>
              <w:rPr>
                <w:rFonts w:cs="Arial"/>
                <w:sz w:val="24"/>
                <w:szCs w:val="24"/>
              </w:rPr>
            </w:pPr>
          </w:p>
        </w:tc>
        <w:tc>
          <w:tcPr>
            <w:tcW w:w="2014" w:type="dxa"/>
          </w:tcPr>
          <w:p w14:paraId="31438898" w14:textId="77777777" w:rsidR="009B4351" w:rsidRPr="009307FF" w:rsidRDefault="009B4351">
            <w:pPr>
              <w:spacing w:after="20"/>
              <w:rPr>
                <w:rFonts w:cs="Arial"/>
                <w:sz w:val="24"/>
                <w:szCs w:val="24"/>
              </w:rPr>
            </w:pPr>
          </w:p>
        </w:tc>
        <w:tc>
          <w:tcPr>
            <w:tcW w:w="1417" w:type="dxa"/>
          </w:tcPr>
          <w:p w14:paraId="06DBEB04" w14:textId="77777777" w:rsidR="009B4351" w:rsidRPr="009307FF" w:rsidRDefault="009B4351">
            <w:pPr>
              <w:spacing w:after="20"/>
              <w:rPr>
                <w:rFonts w:cs="Arial"/>
                <w:sz w:val="24"/>
                <w:szCs w:val="24"/>
              </w:rPr>
            </w:pPr>
          </w:p>
        </w:tc>
        <w:tc>
          <w:tcPr>
            <w:tcW w:w="1203" w:type="dxa"/>
          </w:tcPr>
          <w:p w14:paraId="3DD3A9FB" w14:textId="77777777" w:rsidR="009B4351" w:rsidRPr="009307FF" w:rsidRDefault="009B4351">
            <w:pPr>
              <w:spacing w:after="20"/>
              <w:rPr>
                <w:rFonts w:cs="Arial"/>
                <w:sz w:val="24"/>
                <w:szCs w:val="24"/>
              </w:rPr>
            </w:pPr>
          </w:p>
        </w:tc>
      </w:tr>
      <w:tr w:rsidR="009B4351" w:rsidRPr="009307FF" w14:paraId="300A744D" w14:textId="77777777" w:rsidTr="009B4351">
        <w:trPr>
          <w:cantSplit/>
          <w:jc w:val="center"/>
        </w:trPr>
        <w:tc>
          <w:tcPr>
            <w:tcW w:w="2195" w:type="dxa"/>
          </w:tcPr>
          <w:p w14:paraId="7776F806" w14:textId="77777777" w:rsidR="009B4351" w:rsidRDefault="009B4351">
            <w:pPr>
              <w:spacing w:after="20"/>
              <w:rPr>
                <w:rFonts w:cs="Arial"/>
                <w:sz w:val="24"/>
                <w:szCs w:val="24"/>
              </w:rPr>
            </w:pPr>
            <w:r>
              <w:rPr>
                <w:rFonts w:cs="Arial"/>
                <w:sz w:val="24"/>
                <w:szCs w:val="24"/>
              </w:rPr>
              <w:t>Child/dependent 7</w:t>
            </w:r>
          </w:p>
          <w:p w14:paraId="34F6EAB2" w14:textId="5D8C02FC" w:rsidR="009B4351" w:rsidRDefault="009B4351">
            <w:pPr>
              <w:spacing w:after="20"/>
              <w:rPr>
                <w:rFonts w:cs="Arial"/>
                <w:sz w:val="24"/>
                <w:szCs w:val="24"/>
              </w:rPr>
            </w:pPr>
          </w:p>
        </w:tc>
        <w:tc>
          <w:tcPr>
            <w:tcW w:w="2050" w:type="dxa"/>
          </w:tcPr>
          <w:p w14:paraId="7F966D60" w14:textId="77777777" w:rsidR="009B4351" w:rsidRPr="009307FF" w:rsidRDefault="009B4351">
            <w:pPr>
              <w:spacing w:after="20"/>
              <w:rPr>
                <w:rFonts w:cs="Arial"/>
                <w:sz w:val="24"/>
                <w:szCs w:val="24"/>
              </w:rPr>
            </w:pPr>
          </w:p>
        </w:tc>
        <w:tc>
          <w:tcPr>
            <w:tcW w:w="1623" w:type="dxa"/>
          </w:tcPr>
          <w:p w14:paraId="48EEFD5A" w14:textId="77777777" w:rsidR="009B4351" w:rsidRPr="009307FF" w:rsidRDefault="009B4351">
            <w:pPr>
              <w:spacing w:after="20"/>
              <w:rPr>
                <w:rFonts w:cs="Arial"/>
                <w:sz w:val="24"/>
                <w:szCs w:val="24"/>
              </w:rPr>
            </w:pPr>
          </w:p>
        </w:tc>
        <w:tc>
          <w:tcPr>
            <w:tcW w:w="2014" w:type="dxa"/>
          </w:tcPr>
          <w:p w14:paraId="137A3ABE" w14:textId="77777777" w:rsidR="009B4351" w:rsidRPr="009307FF" w:rsidRDefault="009B4351">
            <w:pPr>
              <w:spacing w:after="20"/>
              <w:rPr>
                <w:rFonts w:cs="Arial"/>
                <w:sz w:val="24"/>
                <w:szCs w:val="24"/>
              </w:rPr>
            </w:pPr>
          </w:p>
        </w:tc>
        <w:tc>
          <w:tcPr>
            <w:tcW w:w="1417" w:type="dxa"/>
          </w:tcPr>
          <w:p w14:paraId="532C44B8" w14:textId="77777777" w:rsidR="009B4351" w:rsidRPr="009307FF" w:rsidRDefault="009B4351">
            <w:pPr>
              <w:spacing w:after="20"/>
              <w:rPr>
                <w:rFonts w:cs="Arial"/>
                <w:sz w:val="24"/>
                <w:szCs w:val="24"/>
              </w:rPr>
            </w:pPr>
          </w:p>
        </w:tc>
        <w:tc>
          <w:tcPr>
            <w:tcW w:w="1203" w:type="dxa"/>
          </w:tcPr>
          <w:p w14:paraId="64551B70" w14:textId="77777777" w:rsidR="009B4351" w:rsidRPr="009307FF" w:rsidRDefault="009B4351">
            <w:pPr>
              <w:spacing w:after="20"/>
              <w:rPr>
                <w:rFonts w:cs="Arial"/>
                <w:sz w:val="24"/>
                <w:szCs w:val="24"/>
              </w:rPr>
            </w:pPr>
          </w:p>
        </w:tc>
      </w:tr>
      <w:tr w:rsidR="009B4351" w:rsidRPr="009307FF" w14:paraId="22BB7E83" w14:textId="77777777" w:rsidTr="009B4351">
        <w:trPr>
          <w:cantSplit/>
          <w:jc w:val="center"/>
        </w:trPr>
        <w:tc>
          <w:tcPr>
            <w:tcW w:w="2195" w:type="dxa"/>
          </w:tcPr>
          <w:p w14:paraId="638728EB" w14:textId="77777777" w:rsidR="009B4351" w:rsidRDefault="009B4351">
            <w:pPr>
              <w:spacing w:after="20"/>
              <w:rPr>
                <w:rFonts w:cs="Arial"/>
                <w:sz w:val="24"/>
                <w:szCs w:val="24"/>
              </w:rPr>
            </w:pPr>
            <w:r>
              <w:rPr>
                <w:rFonts w:cs="Arial"/>
                <w:sz w:val="24"/>
                <w:szCs w:val="24"/>
              </w:rPr>
              <w:t>Child/dependent 8</w:t>
            </w:r>
          </w:p>
          <w:p w14:paraId="65FB75E4" w14:textId="40E2E800" w:rsidR="009B4351" w:rsidRDefault="009B4351">
            <w:pPr>
              <w:spacing w:after="20"/>
              <w:rPr>
                <w:rFonts w:cs="Arial"/>
                <w:sz w:val="24"/>
                <w:szCs w:val="24"/>
              </w:rPr>
            </w:pPr>
          </w:p>
        </w:tc>
        <w:tc>
          <w:tcPr>
            <w:tcW w:w="2050" w:type="dxa"/>
          </w:tcPr>
          <w:p w14:paraId="7AE6A19D" w14:textId="77777777" w:rsidR="009B4351" w:rsidRPr="009307FF" w:rsidRDefault="009B4351">
            <w:pPr>
              <w:spacing w:after="20"/>
              <w:rPr>
                <w:rFonts w:cs="Arial"/>
                <w:sz w:val="24"/>
                <w:szCs w:val="24"/>
              </w:rPr>
            </w:pPr>
          </w:p>
        </w:tc>
        <w:tc>
          <w:tcPr>
            <w:tcW w:w="1623" w:type="dxa"/>
          </w:tcPr>
          <w:p w14:paraId="7CD2F28D" w14:textId="77777777" w:rsidR="009B4351" w:rsidRPr="009307FF" w:rsidRDefault="009B4351">
            <w:pPr>
              <w:spacing w:after="20"/>
              <w:rPr>
                <w:rFonts w:cs="Arial"/>
                <w:sz w:val="24"/>
                <w:szCs w:val="24"/>
              </w:rPr>
            </w:pPr>
          </w:p>
        </w:tc>
        <w:tc>
          <w:tcPr>
            <w:tcW w:w="2014" w:type="dxa"/>
          </w:tcPr>
          <w:p w14:paraId="43B0086E" w14:textId="77777777" w:rsidR="009B4351" w:rsidRPr="009307FF" w:rsidRDefault="009B4351">
            <w:pPr>
              <w:spacing w:after="20"/>
              <w:rPr>
                <w:rFonts w:cs="Arial"/>
                <w:sz w:val="24"/>
                <w:szCs w:val="24"/>
              </w:rPr>
            </w:pPr>
          </w:p>
        </w:tc>
        <w:tc>
          <w:tcPr>
            <w:tcW w:w="1417" w:type="dxa"/>
          </w:tcPr>
          <w:p w14:paraId="53402B84" w14:textId="77777777" w:rsidR="009B4351" w:rsidRPr="009307FF" w:rsidRDefault="009B4351">
            <w:pPr>
              <w:spacing w:after="20"/>
              <w:rPr>
                <w:rFonts w:cs="Arial"/>
                <w:sz w:val="24"/>
                <w:szCs w:val="24"/>
              </w:rPr>
            </w:pPr>
          </w:p>
        </w:tc>
        <w:tc>
          <w:tcPr>
            <w:tcW w:w="1203" w:type="dxa"/>
          </w:tcPr>
          <w:p w14:paraId="5FD252B3" w14:textId="77777777" w:rsidR="009B4351" w:rsidRPr="009307FF" w:rsidRDefault="009B4351">
            <w:pPr>
              <w:spacing w:after="20"/>
              <w:rPr>
                <w:rFonts w:cs="Arial"/>
                <w:sz w:val="24"/>
                <w:szCs w:val="24"/>
              </w:rPr>
            </w:pPr>
          </w:p>
        </w:tc>
      </w:tr>
      <w:tr w:rsidR="009B4351" w:rsidRPr="009307FF" w14:paraId="6B9F7085" w14:textId="77777777" w:rsidTr="009B4351">
        <w:trPr>
          <w:cantSplit/>
          <w:jc w:val="center"/>
        </w:trPr>
        <w:tc>
          <w:tcPr>
            <w:tcW w:w="2195" w:type="dxa"/>
          </w:tcPr>
          <w:p w14:paraId="487CF529" w14:textId="77777777" w:rsidR="009B4351" w:rsidRDefault="009B4351">
            <w:pPr>
              <w:spacing w:after="20"/>
              <w:rPr>
                <w:rFonts w:cs="Arial"/>
                <w:sz w:val="24"/>
                <w:szCs w:val="24"/>
              </w:rPr>
            </w:pPr>
            <w:r>
              <w:rPr>
                <w:rFonts w:cs="Arial"/>
                <w:sz w:val="24"/>
                <w:szCs w:val="24"/>
              </w:rPr>
              <w:t>Child/dependent 9</w:t>
            </w:r>
          </w:p>
          <w:p w14:paraId="4E6A7A03" w14:textId="79981C38" w:rsidR="009B4351" w:rsidRDefault="009B4351">
            <w:pPr>
              <w:spacing w:after="20"/>
              <w:rPr>
                <w:rFonts w:cs="Arial"/>
                <w:sz w:val="24"/>
                <w:szCs w:val="24"/>
              </w:rPr>
            </w:pPr>
          </w:p>
        </w:tc>
        <w:tc>
          <w:tcPr>
            <w:tcW w:w="2050" w:type="dxa"/>
          </w:tcPr>
          <w:p w14:paraId="65D7A525" w14:textId="77777777" w:rsidR="009B4351" w:rsidRPr="009307FF" w:rsidRDefault="009B4351">
            <w:pPr>
              <w:spacing w:after="20"/>
              <w:rPr>
                <w:rFonts w:cs="Arial"/>
                <w:sz w:val="24"/>
                <w:szCs w:val="24"/>
              </w:rPr>
            </w:pPr>
          </w:p>
        </w:tc>
        <w:tc>
          <w:tcPr>
            <w:tcW w:w="1623" w:type="dxa"/>
          </w:tcPr>
          <w:p w14:paraId="1CE77767" w14:textId="77777777" w:rsidR="009B4351" w:rsidRPr="009307FF" w:rsidRDefault="009B4351">
            <w:pPr>
              <w:spacing w:after="20"/>
              <w:rPr>
                <w:rFonts w:cs="Arial"/>
                <w:sz w:val="24"/>
                <w:szCs w:val="24"/>
              </w:rPr>
            </w:pPr>
          </w:p>
        </w:tc>
        <w:tc>
          <w:tcPr>
            <w:tcW w:w="2014" w:type="dxa"/>
          </w:tcPr>
          <w:p w14:paraId="76DC60AA" w14:textId="77777777" w:rsidR="009B4351" w:rsidRPr="009307FF" w:rsidRDefault="009B4351">
            <w:pPr>
              <w:spacing w:after="20"/>
              <w:rPr>
                <w:rFonts w:cs="Arial"/>
                <w:sz w:val="24"/>
                <w:szCs w:val="24"/>
              </w:rPr>
            </w:pPr>
          </w:p>
        </w:tc>
        <w:tc>
          <w:tcPr>
            <w:tcW w:w="1417" w:type="dxa"/>
          </w:tcPr>
          <w:p w14:paraId="7F754713" w14:textId="77777777" w:rsidR="009B4351" w:rsidRPr="009307FF" w:rsidRDefault="009B4351">
            <w:pPr>
              <w:spacing w:after="20"/>
              <w:rPr>
                <w:rFonts w:cs="Arial"/>
                <w:sz w:val="24"/>
                <w:szCs w:val="24"/>
              </w:rPr>
            </w:pPr>
          </w:p>
        </w:tc>
        <w:tc>
          <w:tcPr>
            <w:tcW w:w="1203" w:type="dxa"/>
          </w:tcPr>
          <w:p w14:paraId="5134A4B4" w14:textId="77777777" w:rsidR="009B4351" w:rsidRPr="009307FF" w:rsidRDefault="009B4351">
            <w:pPr>
              <w:spacing w:after="20"/>
              <w:rPr>
                <w:rFonts w:cs="Arial"/>
                <w:sz w:val="24"/>
                <w:szCs w:val="24"/>
              </w:rPr>
            </w:pPr>
          </w:p>
        </w:tc>
      </w:tr>
      <w:tr w:rsidR="009B4351" w:rsidRPr="009307FF" w14:paraId="7A3E922E" w14:textId="77777777" w:rsidTr="009B4351">
        <w:trPr>
          <w:cantSplit/>
          <w:jc w:val="center"/>
        </w:trPr>
        <w:tc>
          <w:tcPr>
            <w:tcW w:w="2195" w:type="dxa"/>
          </w:tcPr>
          <w:p w14:paraId="6A9CEAF4" w14:textId="77777777" w:rsidR="009B4351" w:rsidRDefault="009B4351">
            <w:pPr>
              <w:spacing w:after="20"/>
              <w:rPr>
                <w:rFonts w:cs="Arial"/>
                <w:sz w:val="24"/>
                <w:szCs w:val="24"/>
              </w:rPr>
            </w:pPr>
            <w:r>
              <w:rPr>
                <w:rFonts w:cs="Arial"/>
                <w:sz w:val="24"/>
                <w:szCs w:val="24"/>
              </w:rPr>
              <w:t>Child/dependent +</w:t>
            </w:r>
          </w:p>
          <w:p w14:paraId="4336CE51" w14:textId="3FD8F5B1" w:rsidR="009B4351" w:rsidRDefault="009B4351">
            <w:pPr>
              <w:spacing w:after="20"/>
              <w:rPr>
                <w:rFonts w:cs="Arial"/>
                <w:sz w:val="24"/>
                <w:szCs w:val="24"/>
              </w:rPr>
            </w:pPr>
          </w:p>
        </w:tc>
        <w:tc>
          <w:tcPr>
            <w:tcW w:w="2050" w:type="dxa"/>
          </w:tcPr>
          <w:p w14:paraId="2895D30B" w14:textId="77777777" w:rsidR="009B4351" w:rsidRPr="009307FF" w:rsidRDefault="009B4351">
            <w:pPr>
              <w:spacing w:after="20"/>
              <w:rPr>
                <w:rFonts w:cs="Arial"/>
                <w:sz w:val="24"/>
                <w:szCs w:val="24"/>
              </w:rPr>
            </w:pPr>
          </w:p>
        </w:tc>
        <w:tc>
          <w:tcPr>
            <w:tcW w:w="1623" w:type="dxa"/>
          </w:tcPr>
          <w:p w14:paraId="16CE09C4" w14:textId="77777777" w:rsidR="009B4351" w:rsidRPr="009307FF" w:rsidRDefault="009B4351">
            <w:pPr>
              <w:spacing w:after="20"/>
              <w:rPr>
                <w:rFonts w:cs="Arial"/>
                <w:sz w:val="24"/>
                <w:szCs w:val="24"/>
              </w:rPr>
            </w:pPr>
          </w:p>
        </w:tc>
        <w:tc>
          <w:tcPr>
            <w:tcW w:w="2014" w:type="dxa"/>
          </w:tcPr>
          <w:p w14:paraId="79596397" w14:textId="77777777" w:rsidR="009B4351" w:rsidRPr="009307FF" w:rsidRDefault="009B4351">
            <w:pPr>
              <w:spacing w:after="20"/>
              <w:rPr>
                <w:rFonts w:cs="Arial"/>
                <w:sz w:val="24"/>
                <w:szCs w:val="24"/>
              </w:rPr>
            </w:pPr>
          </w:p>
        </w:tc>
        <w:tc>
          <w:tcPr>
            <w:tcW w:w="1417" w:type="dxa"/>
          </w:tcPr>
          <w:p w14:paraId="754E8B51" w14:textId="77777777" w:rsidR="009B4351" w:rsidRPr="009307FF" w:rsidRDefault="009B4351">
            <w:pPr>
              <w:spacing w:after="20"/>
              <w:rPr>
                <w:rFonts w:cs="Arial"/>
                <w:sz w:val="24"/>
                <w:szCs w:val="24"/>
              </w:rPr>
            </w:pPr>
          </w:p>
        </w:tc>
        <w:tc>
          <w:tcPr>
            <w:tcW w:w="1203" w:type="dxa"/>
          </w:tcPr>
          <w:p w14:paraId="61439F2E" w14:textId="77777777" w:rsidR="009B4351" w:rsidRPr="009307FF" w:rsidRDefault="009B4351">
            <w:pPr>
              <w:spacing w:after="20"/>
              <w:rPr>
                <w:rFonts w:cs="Arial"/>
                <w:sz w:val="24"/>
                <w:szCs w:val="24"/>
              </w:rPr>
            </w:pPr>
          </w:p>
        </w:tc>
      </w:tr>
      <w:tr w:rsidR="00E25BE3" w:rsidRPr="009307FF" w14:paraId="706905DF" w14:textId="77777777" w:rsidTr="009B4351">
        <w:trPr>
          <w:cantSplit/>
          <w:jc w:val="center"/>
        </w:trPr>
        <w:tc>
          <w:tcPr>
            <w:tcW w:w="5868" w:type="dxa"/>
            <w:gridSpan w:val="3"/>
          </w:tcPr>
          <w:p w14:paraId="6901FD00" w14:textId="77777777" w:rsidR="00E25BE3" w:rsidRDefault="00AD6D71">
            <w:pPr>
              <w:spacing w:after="20"/>
              <w:rPr>
                <w:rFonts w:cs="Arial"/>
                <w:sz w:val="24"/>
                <w:szCs w:val="24"/>
              </w:rPr>
            </w:pPr>
            <w:r w:rsidRPr="009307FF">
              <w:rPr>
                <w:rFonts w:cs="Arial"/>
                <w:sz w:val="24"/>
                <w:szCs w:val="24"/>
              </w:rPr>
              <w:t>Total household size for initial grid assessment</w:t>
            </w:r>
          </w:p>
          <w:p w14:paraId="2D721CEC" w14:textId="77777777" w:rsidR="009B4351" w:rsidRPr="009307FF" w:rsidRDefault="009B4351">
            <w:pPr>
              <w:spacing w:after="20"/>
              <w:rPr>
                <w:rFonts w:cs="Arial"/>
                <w:sz w:val="24"/>
                <w:szCs w:val="24"/>
              </w:rPr>
            </w:pPr>
          </w:p>
        </w:tc>
        <w:tc>
          <w:tcPr>
            <w:tcW w:w="4634" w:type="dxa"/>
            <w:gridSpan w:val="3"/>
          </w:tcPr>
          <w:p w14:paraId="0DCC4468" w14:textId="0C53CA2F" w:rsidR="00E25BE3" w:rsidRPr="009307FF" w:rsidRDefault="00AD6D71">
            <w:pPr>
              <w:spacing w:after="20"/>
              <w:rPr>
                <w:rFonts w:cs="Arial"/>
                <w:sz w:val="24"/>
                <w:szCs w:val="24"/>
              </w:rPr>
            </w:pPr>
            <w:r w:rsidRPr="009307FF">
              <w:rPr>
                <w:rFonts w:cs="Arial"/>
                <w:sz w:val="24"/>
                <w:szCs w:val="24"/>
              </w:rPr>
              <w:t>Number: ________</w:t>
            </w:r>
            <w:r w:rsidR="009B4351">
              <w:rPr>
                <w:rFonts w:cs="Arial"/>
                <w:sz w:val="24"/>
                <w:szCs w:val="24"/>
              </w:rPr>
              <w:t xml:space="preserve"> </w:t>
            </w:r>
          </w:p>
        </w:tc>
      </w:tr>
      <w:tr w:rsidR="00E25BE3" w:rsidRPr="009307FF" w14:paraId="5EC6A514" w14:textId="77777777" w:rsidTr="009B4351">
        <w:trPr>
          <w:cantSplit/>
          <w:jc w:val="center"/>
        </w:trPr>
        <w:tc>
          <w:tcPr>
            <w:tcW w:w="5868" w:type="dxa"/>
            <w:gridSpan w:val="3"/>
          </w:tcPr>
          <w:p w14:paraId="08132FC8" w14:textId="77777777" w:rsidR="00E25BE3" w:rsidRPr="009307FF" w:rsidRDefault="00AD6D71">
            <w:pPr>
              <w:spacing w:after="20"/>
              <w:rPr>
                <w:rFonts w:cs="Arial"/>
                <w:sz w:val="24"/>
                <w:szCs w:val="24"/>
              </w:rPr>
            </w:pPr>
            <w:r w:rsidRPr="009307FF">
              <w:rPr>
                <w:rFonts w:cs="Arial"/>
                <w:sz w:val="24"/>
                <w:szCs w:val="24"/>
              </w:rPr>
              <w:t>Do you financially support anyone outside your home?</w:t>
            </w:r>
          </w:p>
        </w:tc>
        <w:tc>
          <w:tcPr>
            <w:tcW w:w="4634" w:type="dxa"/>
            <w:gridSpan w:val="3"/>
          </w:tcPr>
          <w:p w14:paraId="18B5CE41" w14:textId="77777777" w:rsidR="00622E73"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  </w:t>
            </w:r>
          </w:p>
          <w:p w14:paraId="1B8C8F9B" w14:textId="63ABB852" w:rsidR="00622E73"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w:t>
            </w:r>
          </w:p>
          <w:p w14:paraId="1169143A" w14:textId="4AC0823A" w:rsidR="00E25BE3" w:rsidRDefault="00AD6D71">
            <w:pPr>
              <w:spacing w:after="20"/>
              <w:rPr>
                <w:rFonts w:cs="Arial"/>
                <w:sz w:val="24"/>
                <w:szCs w:val="24"/>
              </w:rPr>
            </w:pPr>
            <w:r w:rsidRPr="009307FF">
              <w:rPr>
                <w:rFonts w:cs="Arial"/>
                <w:sz w:val="24"/>
                <w:szCs w:val="24"/>
              </w:rPr>
              <w:t>Name/relati</w:t>
            </w:r>
            <w:r w:rsidR="00622E73">
              <w:rPr>
                <w:rFonts w:cs="Arial"/>
                <w:sz w:val="24"/>
                <w:szCs w:val="24"/>
              </w:rPr>
              <w:t>onship: _________________</w:t>
            </w:r>
          </w:p>
          <w:p w14:paraId="1C912872" w14:textId="77777777" w:rsidR="00622E73" w:rsidRDefault="00622E73">
            <w:pPr>
              <w:spacing w:after="20"/>
              <w:rPr>
                <w:rFonts w:cs="Arial"/>
                <w:sz w:val="24"/>
                <w:szCs w:val="24"/>
              </w:rPr>
            </w:pPr>
          </w:p>
          <w:p w14:paraId="631CB132" w14:textId="365679DE" w:rsidR="00622E73" w:rsidRPr="009307FF" w:rsidRDefault="00622E73">
            <w:pPr>
              <w:spacing w:after="20"/>
              <w:rPr>
                <w:rFonts w:cs="Arial"/>
                <w:sz w:val="24"/>
                <w:szCs w:val="24"/>
              </w:rPr>
            </w:pPr>
            <w:r w:rsidRPr="009307FF">
              <w:rPr>
                <w:rFonts w:cs="Arial"/>
                <w:sz w:val="24"/>
                <w:szCs w:val="24"/>
              </w:rPr>
              <w:t>Amount received each month: $_</w:t>
            </w:r>
            <w:r>
              <w:rPr>
                <w:rFonts w:cs="Arial"/>
                <w:sz w:val="24"/>
                <w:szCs w:val="24"/>
              </w:rPr>
              <w:t>______</w:t>
            </w:r>
          </w:p>
        </w:tc>
      </w:tr>
      <w:tr w:rsidR="00E25BE3" w:rsidRPr="009307FF" w14:paraId="70168CD2" w14:textId="77777777" w:rsidTr="009B4351">
        <w:trPr>
          <w:cantSplit/>
          <w:jc w:val="center"/>
        </w:trPr>
        <w:tc>
          <w:tcPr>
            <w:tcW w:w="5868" w:type="dxa"/>
            <w:gridSpan w:val="3"/>
          </w:tcPr>
          <w:p w14:paraId="404E4B37" w14:textId="77777777" w:rsidR="00E25BE3" w:rsidRDefault="00AD6D71">
            <w:pPr>
              <w:spacing w:after="20"/>
              <w:rPr>
                <w:rFonts w:cs="Arial"/>
                <w:sz w:val="24"/>
                <w:szCs w:val="24"/>
              </w:rPr>
            </w:pPr>
            <w:r w:rsidRPr="009307FF">
              <w:rPr>
                <w:rFonts w:cs="Arial"/>
                <w:sz w:val="24"/>
                <w:szCs w:val="24"/>
              </w:rPr>
              <w:t>Do any boarders, renters, or other adults pay money to the household?</w:t>
            </w:r>
          </w:p>
          <w:p w14:paraId="51823A32" w14:textId="77777777" w:rsidR="009B4351" w:rsidRDefault="009B4351">
            <w:pPr>
              <w:spacing w:after="20"/>
              <w:rPr>
                <w:rFonts w:cs="Arial"/>
                <w:sz w:val="24"/>
                <w:szCs w:val="24"/>
              </w:rPr>
            </w:pPr>
          </w:p>
          <w:p w14:paraId="6158D11C" w14:textId="77777777" w:rsidR="009B4351" w:rsidRDefault="009B4351">
            <w:pPr>
              <w:spacing w:after="20"/>
              <w:rPr>
                <w:rFonts w:cs="Arial"/>
                <w:sz w:val="24"/>
                <w:szCs w:val="24"/>
              </w:rPr>
            </w:pPr>
          </w:p>
          <w:p w14:paraId="6B5FB39C" w14:textId="77777777" w:rsidR="009B4351" w:rsidRDefault="009B4351">
            <w:pPr>
              <w:spacing w:after="20"/>
              <w:rPr>
                <w:rFonts w:cs="Arial"/>
                <w:sz w:val="24"/>
                <w:szCs w:val="24"/>
              </w:rPr>
            </w:pPr>
          </w:p>
          <w:p w14:paraId="05B7C8E9" w14:textId="77777777" w:rsidR="009B4351" w:rsidRPr="009307FF" w:rsidRDefault="009B4351">
            <w:pPr>
              <w:spacing w:after="20"/>
              <w:rPr>
                <w:rFonts w:cs="Arial"/>
                <w:sz w:val="24"/>
                <w:szCs w:val="24"/>
              </w:rPr>
            </w:pPr>
          </w:p>
        </w:tc>
        <w:tc>
          <w:tcPr>
            <w:tcW w:w="4634" w:type="dxa"/>
            <w:gridSpan w:val="3"/>
          </w:tcPr>
          <w:p w14:paraId="01070B70" w14:textId="77777777" w:rsidR="00622E73"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  </w:t>
            </w:r>
          </w:p>
          <w:p w14:paraId="0B818FD0" w14:textId="77777777" w:rsidR="00622E73"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76A3418C" w14:textId="06AE3AAA" w:rsidR="00E25BE3" w:rsidRPr="009307FF" w:rsidRDefault="00AD6D71">
            <w:pPr>
              <w:spacing w:after="20"/>
              <w:rPr>
                <w:rFonts w:cs="Arial"/>
                <w:sz w:val="24"/>
                <w:szCs w:val="24"/>
              </w:rPr>
            </w:pPr>
            <w:r w:rsidRPr="009307FF">
              <w:rPr>
                <w:rFonts w:cs="Arial"/>
                <w:sz w:val="24"/>
                <w:szCs w:val="24"/>
              </w:rPr>
              <w:t>Amount received each month: $_______</w:t>
            </w:r>
          </w:p>
        </w:tc>
      </w:tr>
    </w:tbl>
    <w:p w14:paraId="2C2542F6" w14:textId="4E02BE49" w:rsidR="00E25BE3" w:rsidRPr="009307FF" w:rsidRDefault="00AD6D71">
      <w:pPr>
        <w:pStyle w:val="Heading1"/>
        <w:spacing w:after="80" w:line="240" w:lineRule="auto"/>
        <w:rPr>
          <w:rFonts w:ascii="Arial" w:hAnsi="Arial" w:cs="Arial"/>
          <w:sz w:val="24"/>
          <w:szCs w:val="24"/>
        </w:rPr>
      </w:pPr>
      <w:r w:rsidRPr="009307FF">
        <w:rPr>
          <w:rFonts w:ascii="Arial" w:hAnsi="Arial" w:cs="Arial"/>
          <w:color w:val="1F4E79"/>
          <w:sz w:val="24"/>
          <w:szCs w:val="24"/>
        </w:rPr>
        <w:lastRenderedPageBreak/>
        <w:t>Part 5 - Income from all sources</w:t>
      </w:r>
    </w:p>
    <w:tbl>
      <w:tblPr>
        <w:tblStyle w:val="TableGrid"/>
        <w:tblW w:w="0" w:type="auto"/>
        <w:jc w:val="center"/>
        <w:tblLook w:val="04A0" w:firstRow="1" w:lastRow="0" w:firstColumn="1" w:lastColumn="0" w:noHBand="0" w:noVBand="1"/>
      </w:tblPr>
      <w:tblGrid>
        <w:gridCol w:w="2446"/>
        <w:gridCol w:w="1511"/>
        <w:gridCol w:w="1295"/>
        <w:gridCol w:w="2230"/>
        <w:gridCol w:w="3020"/>
      </w:tblGrid>
      <w:tr w:rsidR="00E25BE3" w:rsidRPr="009307FF" w14:paraId="422CFF42" w14:textId="77777777">
        <w:trPr>
          <w:jc w:val="center"/>
        </w:trPr>
        <w:tc>
          <w:tcPr>
            <w:tcW w:w="10512" w:type="dxa"/>
            <w:gridSpan w:val="5"/>
            <w:shd w:val="clear" w:color="auto" w:fill="F2F2F2"/>
          </w:tcPr>
          <w:p w14:paraId="2C8695C9" w14:textId="77777777" w:rsidR="00E25BE3" w:rsidRPr="009307FF" w:rsidRDefault="00AD6D71">
            <w:pPr>
              <w:spacing w:after="20"/>
              <w:rPr>
                <w:rFonts w:cs="Arial"/>
                <w:sz w:val="24"/>
                <w:szCs w:val="24"/>
              </w:rPr>
            </w:pPr>
            <w:r w:rsidRPr="009307FF">
              <w:rPr>
                <w:rFonts w:cs="Arial"/>
                <w:b/>
                <w:sz w:val="24"/>
                <w:szCs w:val="24"/>
              </w:rPr>
              <w:t xml:space="preserve">Income rule: </w:t>
            </w:r>
            <w:r w:rsidRPr="009307FF">
              <w:rPr>
                <w:rFonts w:cs="Arial"/>
                <w:sz w:val="24"/>
                <w:szCs w:val="24"/>
              </w:rPr>
              <w:t>List money received by the applicant and by each adult household member. Use net income when possible. Net income means money after mandatory deductions, such as tax, CPP, EI, and required payroll deductions. Attach proof for every source that applies.</w:t>
            </w:r>
          </w:p>
        </w:tc>
      </w:tr>
      <w:tr w:rsidR="00E25BE3" w:rsidRPr="009307FF" w14:paraId="58C2D7E5" w14:textId="77777777">
        <w:trPr>
          <w:cantSplit/>
          <w:tblHeader/>
          <w:jc w:val="center"/>
        </w:trPr>
        <w:tc>
          <w:tcPr>
            <w:tcW w:w="2448" w:type="dxa"/>
            <w:shd w:val="clear" w:color="auto" w:fill="D9EAF7"/>
          </w:tcPr>
          <w:p w14:paraId="53496C81" w14:textId="77777777" w:rsidR="00E25BE3" w:rsidRPr="009307FF" w:rsidRDefault="00AD6D71">
            <w:pPr>
              <w:spacing w:after="20"/>
              <w:rPr>
                <w:rFonts w:cs="Arial"/>
                <w:sz w:val="24"/>
                <w:szCs w:val="24"/>
              </w:rPr>
            </w:pPr>
            <w:r w:rsidRPr="009307FF">
              <w:rPr>
                <w:rFonts w:cs="Arial"/>
                <w:b/>
                <w:sz w:val="24"/>
                <w:szCs w:val="24"/>
              </w:rPr>
              <w:t>Income source</w:t>
            </w:r>
          </w:p>
        </w:tc>
        <w:tc>
          <w:tcPr>
            <w:tcW w:w="1512" w:type="dxa"/>
            <w:shd w:val="clear" w:color="auto" w:fill="D9EAF7"/>
          </w:tcPr>
          <w:p w14:paraId="42D46F6C" w14:textId="77777777" w:rsidR="00E25BE3" w:rsidRPr="009307FF" w:rsidRDefault="00AD6D71">
            <w:pPr>
              <w:spacing w:after="20"/>
              <w:rPr>
                <w:rFonts w:cs="Arial"/>
                <w:sz w:val="24"/>
                <w:szCs w:val="24"/>
              </w:rPr>
            </w:pPr>
            <w:r w:rsidRPr="009307FF">
              <w:rPr>
                <w:rFonts w:cs="Arial"/>
                <w:b/>
                <w:sz w:val="24"/>
                <w:szCs w:val="24"/>
              </w:rPr>
              <w:t>Who receives it?</w:t>
            </w:r>
          </w:p>
        </w:tc>
        <w:tc>
          <w:tcPr>
            <w:tcW w:w="1296" w:type="dxa"/>
            <w:shd w:val="clear" w:color="auto" w:fill="D9EAF7"/>
          </w:tcPr>
          <w:p w14:paraId="6AC364EA" w14:textId="77777777" w:rsidR="00E25BE3" w:rsidRPr="009307FF" w:rsidRDefault="00AD6D71">
            <w:pPr>
              <w:spacing w:after="20"/>
              <w:rPr>
                <w:rFonts w:cs="Arial"/>
                <w:sz w:val="24"/>
                <w:szCs w:val="24"/>
              </w:rPr>
            </w:pPr>
            <w:r w:rsidRPr="009307FF">
              <w:rPr>
                <w:rFonts w:cs="Arial"/>
                <w:b/>
                <w:sz w:val="24"/>
                <w:szCs w:val="24"/>
              </w:rPr>
              <w:t>Current amount</w:t>
            </w:r>
          </w:p>
        </w:tc>
        <w:tc>
          <w:tcPr>
            <w:tcW w:w="2232" w:type="dxa"/>
            <w:shd w:val="clear" w:color="auto" w:fill="D9EAF7"/>
          </w:tcPr>
          <w:p w14:paraId="65034750" w14:textId="77777777" w:rsidR="00E25BE3" w:rsidRPr="009307FF" w:rsidRDefault="00AD6D71">
            <w:pPr>
              <w:spacing w:after="20"/>
              <w:rPr>
                <w:rFonts w:cs="Arial"/>
                <w:sz w:val="24"/>
                <w:szCs w:val="24"/>
              </w:rPr>
            </w:pPr>
            <w:r w:rsidRPr="009307FF">
              <w:rPr>
                <w:rFonts w:cs="Arial"/>
                <w:b/>
                <w:sz w:val="24"/>
                <w:szCs w:val="24"/>
              </w:rPr>
              <w:t>How often?</w:t>
            </w:r>
          </w:p>
        </w:tc>
        <w:tc>
          <w:tcPr>
            <w:tcW w:w="2448" w:type="dxa"/>
            <w:shd w:val="clear" w:color="auto" w:fill="D9EAF7"/>
          </w:tcPr>
          <w:p w14:paraId="49D3ADE4" w14:textId="77777777" w:rsidR="00E25BE3" w:rsidRPr="009307FF" w:rsidRDefault="00AD6D71">
            <w:pPr>
              <w:spacing w:after="20"/>
              <w:rPr>
                <w:rFonts w:cs="Arial"/>
                <w:sz w:val="24"/>
                <w:szCs w:val="24"/>
              </w:rPr>
            </w:pPr>
            <w:r w:rsidRPr="009307FF">
              <w:rPr>
                <w:rFonts w:cs="Arial"/>
                <w:b/>
                <w:sz w:val="24"/>
                <w:szCs w:val="24"/>
              </w:rPr>
              <w:t>Proof attached?</w:t>
            </w:r>
          </w:p>
        </w:tc>
      </w:tr>
      <w:tr w:rsidR="00E25BE3" w:rsidRPr="009307FF" w14:paraId="01D53BF2" w14:textId="77777777">
        <w:trPr>
          <w:cantSplit/>
          <w:jc w:val="center"/>
        </w:trPr>
        <w:tc>
          <w:tcPr>
            <w:tcW w:w="2448" w:type="dxa"/>
          </w:tcPr>
          <w:p w14:paraId="45E164C0" w14:textId="77777777" w:rsidR="00E25BE3" w:rsidRPr="009307FF" w:rsidRDefault="00AD6D71">
            <w:pPr>
              <w:spacing w:after="20"/>
              <w:rPr>
                <w:rFonts w:cs="Arial"/>
                <w:sz w:val="24"/>
                <w:szCs w:val="24"/>
              </w:rPr>
            </w:pPr>
            <w:r w:rsidRPr="009307FF">
              <w:rPr>
                <w:rFonts w:cs="Arial"/>
                <w:sz w:val="24"/>
                <w:szCs w:val="24"/>
              </w:rPr>
              <w:t>Employment wages or salary</w:t>
            </w:r>
          </w:p>
        </w:tc>
        <w:tc>
          <w:tcPr>
            <w:tcW w:w="1512" w:type="dxa"/>
          </w:tcPr>
          <w:p w14:paraId="72E2FD8D" w14:textId="77777777" w:rsidR="00E25BE3" w:rsidRPr="009307FF" w:rsidRDefault="00AD6D71">
            <w:pPr>
              <w:spacing w:after="20"/>
              <w:rPr>
                <w:rFonts w:cs="Arial"/>
                <w:sz w:val="24"/>
                <w:szCs w:val="24"/>
              </w:rPr>
            </w:pPr>
            <w:r w:rsidRPr="009307FF">
              <w:rPr>
                <w:rFonts w:cs="Arial"/>
                <w:sz w:val="24"/>
                <w:szCs w:val="24"/>
              </w:rPr>
              <w:t xml:space="preserve"> </w:t>
            </w:r>
          </w:p>
        </w:tc>
        <w:tc>
          <w:tcPr>
            <w:tcW w:w="1296" w:type="dxa"/>
          </w:tcPr>
          <w:p w14:paraId="09260855" w14:textId="77777777" w:rsidR="00E25BE3" w:rsidRPr="009307FF" w:rsidRDefault="00AD6D71">
            <w:pPr>
              <w:spacing w:after="20"/>
              <w:rPr>
                <w:rFonts w:cs="Arial"/>
                <w:sz w:val="24"/>
                <w:szCs w:val="24"/>
              </w:rPr>
            </w:pPr>
            <w:r w:rsidRPr="009307FF">
              <w:rPr>
                <w:rFonts w:cs="Arial"/>
                <w:sz w:val="24"/>
                <w:szCs w:val="24"/>
              </w:rPr>
              <w:t>$</w:t>
            </w:r>
          </w:p>
        </w:tc>
        <w:tc>
          <w:tcPr>
            <w:tcW w:w="2232" w:type="dxa"/>
          </w:tcPr>
          <w:p w14:paraId="4CC88159"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weekly </w:t>
            </w:r>
          </w:p>
          <w:p w14:paraId="65BA6A28"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every 2 weeks </w:t>
            </w:r>
          </w:p>
          <w:p w14:paraId="53E4B1B3"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twice/month </w:t>
            </w:r>
          </w:p>
          <w:p w14:paraId="425BA088" w14:textId="77777777" w:rsidR="00013674"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monthly </w:t>
            </w:r>
          </w:p>
          <w:p w14:paraId="131A4CF8" w14:textId="2B890398"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other</w:t>
            </w:r>
          </w:p>
        </w:tc>
        <w:tc>
          <w:tcPr>
            <w:tcW w:w="2448" w:type="dxa"/>
          </w:tcPr>
          <w:p w14:paraId="201C4E2B"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2 most recent pay stubs </w:t>
            </w:r>
          </w:p>
          <w:p w14:paraId="1857A87A"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30 </w:t>
            </w:r>
            <w:proofErr w:type="spellStart"/>
            <w:r w:rsidRPr="009307FF">
              <w:rPr>
                <w:rFonts w:cs="Arial"/>
                <w:sz w:val="24"/>
                <w:szCs w:val="24"/>
              </w:rPr>
              <w:t>days</w:t>
            </w:r>
            <w:proofErr w:type="spellEnd"/>
            <w:r w:rsidRPr="009307FF">
              <w:rPr>
                <w:rFonts w:cs="Arial"/>
                <w:sz w:val="24"/>
                <w:szCs w:val="24"/>
              </w:rPr>
              <w:t xml:space="preserve"> pay records </w:t>
            </w:r>
          </w:p>
          <w:p w14:paraId="73078063" w14:textId="78EF8895"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employer letter</w:t>
            </w:r>
          </w:p>
        </w:tc>
      </w:tr>
      <w:tr w:rsidR="00E25BE3" w:rsidRPr="009307FF" w14:paraId="2B41DAFA" w14:textId="77777777">
        <w:trPr>
          <w:cantSplit/>
          <w:jc w:val="center"/>
        </w:trPr>
        <w:tc>
          <w:tcPr>
            <w:tcW w:w="2448" w:type="dxa"/>
          </w:tcPr>
          <w:p w14:paraId="6C696EA1" w14:textId="77777777" w:rsidR="00E25BE3" w:rsidRPr="009307FF" w:rsidRDefault="00AD6D71">
            <w:pPr>
              <w:spacing w:after="20"/>
              <w:rPr>
                <w:rFonts w:cs="Arial"/>
                <w:sz w:val="24"/>
                <w:szCs w:val="24"/>
              </w:rPr>
            </w:pPr>
            <w:r w:rsidRPr="009307FF">
              <w:rPr>
                <w:rFonts w:cs="Arial"/>
                <w:sz w:val="24"/>
                <w:szCs w:val="24"/>
              </w:rPr>
              <w:t>Casual, seasonal, rotational, temporary, or part-time work</w:t>
            </w:r>
          </w:p>
        </w:tc>
        <w:tc>
          <w:tcPr>
            <w:tcW w:w="1512" w:type="dxa"/>
          </w:tcPr>
          <w:p w14:paraId="23C60DC7" w14:textId="77777777" w:rsidR="00E25BE3" w:rsidRPr="009307FF" w:rsidRDefault="00AD6D71">
            <w:pPr>
              <w:spacing w:after="20"/>
              <w:rPr>
                <w:rFonts w:cs="Arial"/>
                <w:sz w:val="24"/>
                <w:szCs w:val="24"/>
              </w:rPr>
            </w:pPr>
            <w:r w:rsidRPr="009307FF">
              <w:rPr>
                <w:rFonts w:cs="Arial"/>
                <w:sz w:val="24"/>
                <w:szCs w:val="24"/>
              </w:rPr>
              <w:t xml:space="preserve"> </w:t>
            </w:r>
          </w:p>
        </w:tc>
        <w:tc>
          <w:tcPr>
            <w:tcW w:w="1296" w:type="dxa"/>
          </w:tcPr>
          <w:p w14:paraId="000B5C4B" w14:textId="77777777" w:rsidR="00E25BE3" w:rsidRPr="009307FF" w:rsidRDefault="00AD6D71">
            <w:pPr>
              <w:spacing w:after="20"/>
              <w:rPr>
                <w:rFonts w:cs="Arial"/>
                <w:sz w:val="24"/>
                <w:szCs w:val="24"/>
              </w:rPr>
            </w:pPr>
            <w:r w:rsidRPr="009307FF">
              <w:rPr>
                <w:rFonts w:cs="Arial"/>
                <w:sz w:val="24"/>
                <w:szCs w:val="24"/>
              </w:rPr>
              <w:t>$</w:t>
            </w:r>
          </w:p>
        </w:tc>
        <w:tc>
          <w:tcPr>
            <w:tcW w:w="2232" w:type="dxa"/>
          </w:tcPr>
          <w:p w14:paraId="3E498F96"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weekly </w:t>
            </w:r>
          </w:p>
          <w:p w14:paraId="1D5C5250"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every 2 weeks </w:t>
            </w:r>
          </w:p>
          <w:p w14:paraId="0117939F"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monthly </w:t>
            </w:r>
          </w:p>
          <w:p w14:paraId="4EE06A49" w14:textId="79CE797C"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irregular</w:t>
            </w:r>
          </w:p>
        </w:tc>
        <w:tc>
          <w:tcPr>
            <w:tcW w:w="2448" w:type="dxa"/>
          </w:tcPr>
          <w:p w14:paraId="50830D75"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pay records </w:t>
            </w:r>
          </w:p>
          <w:p w14:paraId="236E3B42"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ROE </w:t>
            </w:r>
          </w:p>
          <w:p w14:paraId="06C9AB71"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employer letter </w:t>
            </w:r>
          </w:p>
          <w:p w14:paraId="29DA2EF2"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contract </w:t>
            </w:r>
          </w:p>
          <w:p w14:paraId="125A3F7A" w14:textId="01C2D10A"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bank record</w:t>
            </w:r>
          </w:p>
        </w:tc>
      </w:tr>
      <w:tr w:rsidR="00E25BE3" w:rsidRPr="009307FF" w14:paraId="3521425E" w14:textId="77777777">
        <w:trPr>
          <w:cantSplit/>
          <w:jc w:val="center"/>
        </w:trPr>
        <w:tc>
          <w:tcPr>
            <w:tcW w:w="2448" w:type="dxa"/>
          </w:tcPr>
          <w:p w14:paraId="187A7061" w14:textId="77777777" w:rsidR="00E25BE3" w:rsidRPr="009307FF" w:rsidRDefault="00AD6D71">
            <w:pPr>
              <w:spacing w:after="20"/>
              <w:rPr>
                <w:rFonts w:cs="Arial"/>
                <w:sz w:val="24"/>
                <w:szCs w:val="24"/>
              </w:rPr>
            </w:pPr>
            <w:r w:rsidRPr="009307FF">
              <w:rPr>
                <w:rFonts w:cs="Arial"/>
                <w:sz w:val="24"/>
                <w:szCs w:val="24"/>
              </w:rPr>
              <w:t>Self-employment, business, contracting, carving, sewing, harvesting sales, or other work for yourself</w:t>
            </w:r>
          </w:p>
        </w:tc>
        <w:tc>
          <w:tcPr>
            <w:tcW w:w="1512" w:type="dxa"/>
          </w:tcPr>
          <w:p w14:paraId="2C35FEA0" w14:textId="77777777" w:rsidR="00E25BE3" w:rsidRPr="009307FF" w:rsidRDefault="00AD6D71">
            <w:pPr>
              <w:spacing w:after="20"/>
              <w:rPr>
                <w:rFonts w:cs="Arial"/>
                <w:sz w:val="24"/>
                <w:szCs w:val="24"/>
              </w:rPr>
            </w:pPr>
            <w:r w:rsidRPr="009307FF">
              <w:rPr>
                <w:rFonts w:cs="Arial"/>
                <w:sz w:val="24"/>
                <w:szCs w:val="24"/>
              </w:rPr>
              <w:t xml:space="preserve"> </w:t>
            </w:r>
          </w:p>
        </w:tc>
        <w:tc>
          <w:tcPr>
            <w:tcW w:w="1296" w:type="dxa"/>
          </w:tcPr>
          <w:p w14:paraId="2E75FB3F" w14:textId="77777777" w:rsidR="00E25BE3" w:rsidRPr="009307FF" w:rsidRDefault="00AD6D71">
            <w:pPr>
              <w:spacing w:after="20"/>
              <w:rPr>
                <w:rFonts w:cs="Arial"/>
                <w:sz w:val="24"/>
                <w:szCs w:val="24"/>
              </w:rPr>
            </w:pPr>
            <w:r w:rsidRPr="009307FF">
              <w:rPr>
                <w:rFonts w:cs="Arial"/>
                <w:sz w:val="24"/>
                <w:szCs w:val="24"/>
              </w:rPr>
              <w:t>$</w:t>
            </w:r>
          </w:p>
        </w:tc>
        <w:tc>
          <w:tcPr>
            <w:tcW w:w="2232" w:type="dxa"/>
          </w:tcPr>
          <w:p w14:paraId="07266C37"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monthly estimate </w:t>
            </w:r>
          </w:p>
          <w:p w14:paraId="7F345F6C" w14:textId="3247CA3E"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irregular</w:t>
            </w:r>
          </w:p>
        </w:tc>
        <w:tc>
          <w:tcPr>
            <w:tcW w:w="2448" w:type="dxa"/>
          </w:tcPr>
          <w:p w14:paraId="1EAB590E"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invoices </w:t>
            </w:r>
          </w:p>
          <w:p w14:paraId="1FB1CFD9"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contracts </w:t>
            </w:r>
          </w:p>
          <w:p w14:paraId="4AC8C16C"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bank records </w:t>
            </w:r>
          </w:p>
          <w:p w14:paraId="31537579"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tax return </w:t>
            </w:r>
          </w:p>
          <w:p w14:paraId="2E3256D7"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Notice of Assessment </w:t>
            </w:r>
          </w:p>
          <w:p w14:paraId="173DB3A3" w14:textId="69CE662A"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expense records</w:t>
            </w:r>
          </w:p>
        </w:tc>
      </w:tr>
      <w:tr w:rsidR="00E25BE3" w:rsidRPr="009307FF" w14:paraId="201FEF85" w14:textId="77777777">
        <w:trPr>
          <w:cantSplit/>
          <w:jc w:val="center"/>
        </w:trPr>
        <w:tc>
          <w:tcPr>
            <w:tcW w:w="2448" w:type="dxa"/>
          </w:tcPr>
          <w:p w14:paraId="57FBD4EE" w14:textId="77777777" w:rsidR="00E25BE3" w:rsidRPr="009307FF" w:rsidRDefault="00AD6D71">
            <w:pPr>
              <w:spacing w:after="20"/>
              <w:rPr>
                <w:rFonts w:cs="Arial"/>
                <w:sz w:val="24"/>
                <w:szCs w:val="24"/>
              </w:rPr>
            </w:pPr>
            <w:r w:rsidRPr="009307FF">
              <w:rPr>
                <w:rFonts w:cs="Arial"/>
                <w:sz w:val="24"/>
                <w:szCs w:val="24"/>
              </w:rPr>
              <w:t>Employment Insurance / unemployment benefits</w:t>
            </w:r>
          </w:p>
        </w:tc>
        <w:tc>
          <w:tcPr>
            <w:tcW w:w="1512" w:type="dxa"/>
          </w:tcPr>
          <w:p w14:paraId="7324A4EB" w14:textId="77777777" w:rsidR="00E25BE3" w:rsidRPr="009307FF" w:rsidRDefault="00AD6D71">
            <w:pPr>
              <w:spacing w:after="20"/>
              <w:rPr>
                <w:rFonts w:cs="Arial"/>
                <w:sz w:val="24"/>
                <w:szCs w:val="24"/>
              </w:rPr>
            </w:pPr>
            <w:r w:rsidRPr="009307FF">
              <w:rPr>
                <w:rFonts w:cs="Arial"/>
                <w:sz w:val="24"/>
                <w:szCs w:val="24"/>
              </w:rPr>
              <w:t xml:space="preserve"> </w:t>
            </w:r>
          </w:p>
        </w:tc>
        <w:tc>
          <w:tcPr>
            <w:tcW w:w="1296" w:type="dxa"/>
          </w:tcPr>
          <w:p w14:paraId="5FD7D23E" w14:textId="77777777" w:rsidR="00E25BE3" w:rsidRPr="009307FF" w:rsidRDefault="00AD6D71">
            <w:pPr>
              <w:spacing w:after="20"/>
              <w:rPr>
                <w:rFonts w:cs="Arial"/>
                <w:sz w:val="24"/>
                <w:szCs w:val="24"/>
              </w:rPr>
            </w:pPr>
            <w:r w:rsidRPr="009307FF">
              <w:rPr>
                <w:rFonts w:cs="Arial"/>
                <w:sz w:val="24"/>
                <w:szCs w:val="24"/>
              </w:rPr>
              <w:t>$</w:t>
            </w:r>
          </w:p>
        </w:tc>
        <w:tc>
          <w:tcPr>
            <w:tcW w:w="2232" w:type="dxa"/>
          </w:tcPr>
          <w:p w14:paraId="24DA2A56"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weekly </w:t>
            </w:r>
          </w:p>
          <w:p w14:paraId="172FCF12"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every 2 weeks </w:t>
            </w:r>
          </w:p>
          <w:p w14:paraId="75A96C90" w14:textId="6096E082"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other</w:t>
            </w:r>
          </w:p>
        </w:tc>
        <w:tc>
          <w:tcPr>
            <w:tcW w:w="2448" w:type="dxa"/>
          </w:tcPr>
          <w:p w14:paraId="40D26E59"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EI statement </w:t>
            </w:r>
          </w:p>
          <w:p w14:paraId="2B30601F"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Service Canada benefit record </w:t>
            </w:r>
          </w:p>
          <w:p w14:paraId="7FB6BA8F" w14:textId="63E033CE"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bank deposit proof</w:t>
            </w:r>
          </w:p>
        </w:tc>
      </w:tr>
      <w:tr w:rsidR="00E25BE3" w:rsidRPr="009307FF" w14:paraId="7206A66E" w14:textId="77777777">
        <w:trPr>
          <w:cantSplit/>
          <w:jc w:val="center"/>
        </w:trPr>
        <w:tc>
          <w:tcPr>
            <w:tcW w:w="2448" w:type="dxa"/>
          </w:tcPr>
          <w:p w14:paraId="043486A1" w14:textId="77777777" w:rsidR="00E25BE3" w:rsidRPr="009307FF" w:rsidRDefault="00AD6D71">
            <w:pPr>
              <w:spacing w:after="20"/>
              <w:rPr>
                <w:rFonts w:cs="Arial"/>
                <w:sz w:val="24"/>
                <w:szCs w:val="24"/>
              </w:rPr>
            </w:pPr>
            <w:r w:rsidRPr="009307FF">
              <w:rPr>
                <w:rFonts w:cs="Arial"/>
                <w:sz w:val="24"/>
                <w:szCs w:val="24"/>
              </w:rPr>
              <w:t>Nunavut Income Assistance or other social assistance</w:t>
            </w:r>
          </w:p>
        </w:tc>
        <w:tc>
          <w:tcPr>
            <w:tcW w:w="1512" w:type="dxa"/>
          </w:tcPr>
          <w:p w14:paraId="6E1D82A3" w14:textId="77777777" w:rsidR="00E25BE3" w:rsidRPr="009307FF" w:rsidRDefault="00AD6D71">
            <w:pPr>
              <w:spacing w:after="20"/>
              <w:rPr>
                <w:rFonts w:cs="Arial"/>
                <w:sz w:val="24"/>
                <w:szCs w:val="24"/>
              </w:rPr>
            </w:pPr>
            <w:r w:rsidRPr="009307FF">
              <w:rPr>
                <w:rFonts w:cs="Arial"/>
                <w:sz w:val="24"/>
                <w:szCs w:val="24"/>
              </w:rPr>
              <w:t xml:space="preserve"> </w:t>
            </w:r>
          </w:p>
        </w:tc>
        <w:tc>
          <w:tcPr>
            <w:tcW w:w="1296" w:type="dxa"/>
          </w:tcPr>
          <w:p w14:paraId="7D29913C" w14:textId="77777777" w:rsidR="00E25BE3" w:rsidRPr="009307FF" w:rsidRDefault="00AD6D71">
            <w:pPr>
              <w:spacing w:after="20"/>
              <w:rPr>
                <w:rFonts w:cs="Arial"/>
                <w:sz w:val="24"/>
                <w:szCs w:val="24"/>
              </w:rPr>
            </w:pPr>
            <w:r w:rsidRPr="009307FF">
              <w:rPr>
                <w:rFonts w:cs="Arial"/>
                <w:sz w:val="24"/>
                <w:szCs w:val="24"/>
              </w:rPr>
              <w:t>$</w:t>
            </w:r>
          </w:p>
        </w:tc>
        <w:tc>
          <w:tcPr>
            <w:tcW w:w="2232" w:type="dxa"/>
          </w:tcPr>
          <w:p w14:paraId="2917CC49"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monthly </w:t>
            </w:r>
          </w:p>
          <w:p w14:paraId="3EB5ABE6" w14:textId="202791F9"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other</w:t>
            </w:r>
          </w:p>
        </w:tc>
        <w:tc>
          <w:tcPr>
            <w:tcW w:w="2448" w:type="dxa"/>
          </w:tcPr>
          <w:p w14:paraId="45E55F5D"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assessment </w:t>
            </w:r>
          </w:p>
          <w:p w14:paraId="06832CB7" w14:textId="05A7623B"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w:t>
            </w:r>
            <w:r w:rsidR="009307FF">
              <w:rPr>
                <w:rFonts w:cs="Arial"/>
                <w:sz w:val="24"/>
                <w:szCs w:val="24"/>
              </w:rPr>
              <w:t>pay</w:t>
            </w:r>
            <w:r w:rsidRPr="009307FF">
              <w:rPr>
                <w:rFonts w:cs="Arial"/>
                <w:sz w:val="24"/>
                <w:szCs w:val="24"/>
              </w:rPr>
              <w:t xml:space="preserve"> stub </w:t>
            </w:r>
          </w:p>
          <w:p w14:paraId="4B88700A"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worker confirmation </w:t>
            </w:r>
          </w:p>
          <w:p w14:paraId="5A906F32" w14:textId="092E2D31"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benefit record</w:t>
            </w:r>
          </w:p>
        </w:tc>
      </w:tr>
      <w:tr w:rsidR="00E25BE3" w:rsidRPr="009307FF" w14:paraId="0FA1792A" w14:textId="77777777">
        <w:trPr>
          <w:cantSplit/>
          <w:jc w:val="center"/>
        </w:trPr>
        <w:tc>
          <w:tcPr>
            <w:tcW w:w="2448" w:type="dxa"/>
          </w:tcPr>
          <w:p w14:paraId="042BBEEE" w14:textId="77777777" w:rsidR="00E25BE3" w:rsidRPr="009307FF" w:rsidRDefault="00AD6D71">
            <w:pPr>
              <w:spacing w:after="20"/>
              <w:rPr>
                <w:rFonts w:cs="Arial"/>
                <w:sz w:val="24"/>
                <w:szCs w:val="24"/>
              </w:rPr>
            </w:pPr>
            <w:r w:rsidRPr="009307FF">
              <w:rPr>
                <w:rFonts w:cs="Arial"/>
                <w:sz w:val="24"/>
                <w:szCs w:val="24"/>
              </w:rPr>
              <w:t>Disability benefits</w:t>
            </w:r>
          </w:p>
        </w:tc>
        <w:tc>
          <w:tcPr>
            <w:tcW w:w="1512" w:type="dxa"/>
          </w:tcPr>
          <w:p w14:paraId="1D485268" w14:textId="77777777" w:rsidR="00E25BE3" w:rsidRPr="009307FF" w:rsidRDefault="00AD6D71">
            <w:pPr>
              <w:spacing w:after="20"/>
              <w:rPr>
                <w:rFonts w:cs="Arial"/>
                <w:sz w:val="24"/>
                <w:szCs w:val="24"/>
              </w:rPr>
            </w:pPr>
            <w:r w:rsidRPr="009307FF">
              <w:rPr>
                <w:rFonts w:cs="Arial"/>
                <w:sz w:val="24"/>
                <w:szCs w:val="24"/>
              </w:rPr>
              <w:t xml:space="preserve"> </w:t>
            </w:r>
          </w:p>
        </w:tc>
        <w:tc>
          <w:tcPr>
            <w:tcW w:w="1296" w:type="dxa"/>
          </w:tcPr>
          <w:p w14:paraId="7A8E1E1E" w14:textId="77777777" w:rsidR="00E25BE3" w:rsidRPr="009307FF" w:rsidRDefault="00AD6D71">
            <w:pPr>
              <w:spacing w:after="20"/>
              <w:rPr>
                <w:rFonts w:cs="Arial"/>
                <w:sz w:val="24"/>
                <w:szCs w:val="24"/>
              </w:rPr>
            </w:pPr>
            <w:r w:rsidRPr="009307FF">
              <w:rPr>
                <w:rFonts w:cs="Arial"/>
                <w:sz w:val="24"/>
                <w:szCs w:val="24"/>
              </w:rPr>
              <w:t>$</w:t>
            </w:r>
          </w:p>
        </w:tc>
        <w:tc>
          <w:tcPr>
            <w:tcW w:w="2232" w:type="dxa"/>
          </w:tcPr>
          <w:p w14:paraId="028E41FD" w14:textId="77777777" w:rsidR="00013674"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monthly </w:t>
            </w:r>
          </w:p>
          <w:p w14:paraId="392669E6" w14:textId="502A51BB"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other</w:t>
            </w:r>
          </w:p>
        </w:tc>
        <w:tc>
          <w:tcPr>
            <w:tcW w:w="2448" w:type="dxa"/>
          </w:tcPr>
          <w:p w14:paraId="2B1BA475"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benefit letter </w:t>
            </w:r>
          </w:p>
          <w:p w14:paraId="100AD299"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statement </w:t>
            </w:r>
          </w:p>
          <w:p w14:paraId="11B95FEB" w14:textId="5E80D8D2"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bank deposit proof</w:t>
            </w:r>
          </w:p>
        </w:tc>
      </w:tr>
      <w:tr w:rsidR="00E25BE3" w:rsidRPr="009307FF" w14:paraId="72D169C2" w14:textId="77777777">
        <w:trPr>
          <w:cantSplit/>
          <w:jc w:val="center"/>
        </w:trPr>
        <w:tc>
          <w:tcPr>
            <w:tcW w:w="2448" w:type="dxa"/>
          </w:tcPr>
          <w:p w14:paraId="40B1FBFA" w14:textId="04E8EB7D" w:rsidR="00E25BE3" w:rsidRPr="009307FF" w:rsidRDefault="00AD6D71">
            <w:pPr>
              <w:spacing w:after="20"/>
              <w:rPr>
                <w:rFonts w:cs="Arial"/>
                <w:sz w:val="24"/>
                <w:szCs w:val="24"/>
              </w:rPr>
            </w:pPr>
            <w:r w:rsidRPr="009307FF">
              <w:rPr>
                <w:rFonts w:cs="Arial"/>
                <w:sz w:val="24"/>
                <w:szCs w:val="24"/>
              </w:rPr>
              <w:t>Pension or retirement income: CPP, OAS, GIS, private pension, annuity</w:t>
            </w:r>
            <w:r w:rsidR="00013674">
              <w:rPr>
                <w:rFonts w:cs="Arial"/>
                <w:sz w:val="24"/>
                <w:szCs w:val="24"/>
              </w:rPr>
              <w:t xml:space="preserve"> </w:t>
            </w:r>
          </w:p>
        </w:tc>
        <w:tc>
          <w:tcPr>
            <w:tcW w:w="1512" w:type="dxa"/>
          </w:tcPr>
          <w:p w14:paraId="071C76BF" w14:textId="77777777" w:rsidR="00E25BE3" w:rsidRPr="009307FF" w:rsidRDefault="00AD6D71">
            <w:pPr>
              <w:spacing w:after="20"/>
              <w:rPr>
                <w:rFonts w:cs="Arial"/>
                <w:sz w:val="24"/>
                <w:szCs w:val="24"/>
              </w:rPr>
            </w:pPr>
            <w:r w:rsidRPr="009307FF">
              <w:rPr>
                <w:rFonts w:cs="Arial"/>
                <w:sz w:val="24"/>
                <w:szCs w:val="24"/>
              </w:rPr>
              <w:t xml:space="preserve"> </w:t>
            </w:r>
          </w:p>
        </w:tc>
        <w:tc>
          <w:tcPr>
            <w:tcW w:w="1296" w:type="dxa"/>
          </w:tcPr>
          <w:p w14:paraId="6A043774" w14:textId="77777777" w:rsidR="00E25BE3" w:rsidRPr="009307FF" w:rsidRDefault="00AD6D71">
            <w:pPr>
              <w:spacing w:after="20"/>
              <w:rPr>
                <w:rFonts w:cs="Arial"/>
                <w:sz w:val="24"/>
                <w:szCs w:val="24"/>
              </w:rPr>
            </w:pPr>
            <w:r w:rsidRPr="009307FF">
              <w:rPr>
                <w:rFonts w:cs="Arial"/>
                <w:sz w:val="24"/>
                <w:szCs w:val="24"/>
              </w:rPr>
              <w:t>$</w:t>
            </w:r>
          </w:p>
        </w:tc>
        <w:tc>
          <w:tcPr>
            <w:tcW w:w="2232" w:type="dxa"/>
          </w:tcPr>
          <w:p w14:paraId="045B7216" w14:textId="77777777" w:rsidR="00013674"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monthly </w:t>
            </w:r>
          </w:p>
          <w:p w14:paraId="3ED05494" w14:textId="26862C3A"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other</w:t>
            </w:r>
          </w:p>
        </w:tc>
        <w:tc>
          <w:tcPr>
            <w:tcW w:w="2448" w:type="dxa"/>
          </w:tcPr>
          <w:p w14:paraId="063B5B6F"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pension statement </w:t>
            </w:r>
          </w:p>
          <w:p w14:paraId="6A15AB55"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T4A </w:t>
            </w:r>
          </w:p>
          <w:p w14:paraId="246966ED"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benefit letter </w:t>
            </w:r>
          </w:p>
          <w:p w14:paraId="594979C5" w14:textId="5C5AD9FB"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bank deposit proof</w:t>
            </w:r>
          </w:p>
        </w:tc>
      </w:tr>
      <w:tr w:rsidR="00E25BE3" w:rsidRPr="009307FF" w14:paraId="3D9B89CB" w14:textId="77777777">
        <w:trPr>
          <w:cantSplit/>
          <w:jc w:val="center"/>
        </w:trPr>
        <w:tc>
          <w:tcPr>
            <w:tcW w:w="2448" w:type="dxa"/>
          </w:tcPr>
          <w:p w14:paraId="66D32698" w14:textId="7971E5FF" w:rsidR="00E25BE3" w:rsidRPr="009307FF" w:rsidRDefault="00013674">
            <w:pPr>
              <w:spacing w:after="20"/>
              <w:rPr>
                <w:rFonts w:cs="Arial"/>
                <w:sz w:val="24"/>
                <w:szCs w:val="24"/>
              </w:rPr>
            </w:pPr>
            <w:r w:rsidRPr="009307FF">
              <w:rPr>
                <w:rFonts w:cs="Arial"/>
                <w:sz w:val="24"/>
                <w:szCs w:val="24"/>
              </w:rPr>
              <w:t>Workers’</w:t>
            </w:r>
            <w:r w:rsidR="00AD6D71" w:rsidRPr="009307FF">
              <w:rPr>
                <w:rFonts w:cs="Arial"/>
                <w:sz w:val="24"/>
                <w:szCs w:val="24"/>
              </w:rPr>
              <w:t xml:space="preserve"> compensation or similar benefits</w:t>
            </w:r>
          </w:p>
        </w:tc>
        <w:tc>
          <w:tcPr>
            <w:tcW w:w="1512" w:type="dxa"/>
          </w:tcPr>
          <w:p w14:paraId="4D7C7D72" w14:textId="77777777" w:rsidR="00E25BE3" w:rsidRPr="009307FF" w:rsidRDefault="00AD6D71">
            <w:pPr>
              <w:spacing w:after="20"/>
              <w:rPr>
                <w:rFonts w:cs="Arial"/>
                <w:sz w:val="24"/>
                <w:szCs w:val="24"/>
              </w:rPr>
            </w:pPr>
            <w:r w:rsidRPr="009307FF">
              <w:rPr>
                <w:rFonts w:cs="Arial"/>
                <w:sz w:val="24"/>
                <w:szCs w:val="24"/>
              </w:rPr>
              <w:t xml:space="preserve"> </w:t>
            </w:r>
          </w:p>
        </w:tc>
        <w:tc>
          <w:tcPr>
            <w:tcW w:w="1296" w:type="dxa"/>
          </w:tcPr>
          <w:p w14:paraId="3BE54B4B" w14:textId="77777777" w:rsidR="00E25BE3" w:rsidRPr="009307FF" w:rsidRDefault="00AD6D71">
            <w:pPr>
              <w:spacing w:after="20"/>
              <w:rPr>
                <w:rFonts w:cs="Arial"/>
                <w:sz w:val="24"/>
                <w:szCs w:val="24"/>
              </w:rPr>
            </w:pPr>
            <w:r w:rsidRPr="009307FF">
              <w:rPr>
                <w:rFonts w:cs="Arial"/>
                <w:sz w:val="24"/>
                <w:szCs w:val="24"/>
              </w:rPr>
              <w:t>$</w:t>
            </w:r>
          </w:p>
        </w:tc>
        <w:tc>
          <w:tcPr>
            <w:tcW w:w="2232" w:type="dxa"/>
          </w:tcPr>
          <w:p w14:paraId="7EC4E59D"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weekly </w:t>
            </w:r>
          </w:p>
          <w:p w14:paraId="258EFC94"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every 2 weeks </w:t>
            </w:r>
          </w:p>
          <w:p w14:paraId="39ECE1DB"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monthly </w:t>
            </w:r>
          </w:p>
          <w:p w14:paraId="66863DA8" w14:textId="797C8AFC"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other</w:t>
            </w:r>
          </w:p>
        </w:tc>
        <w:tc>
          <w:tcPr>
            <w:tcW w:w="2448" w:type="dxa"/>
          </w:tcPr>
          <w:p w14:paraId="7A690E2D"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benefit letter </w:t>
            </w:r>
          </w:p>
          <w:p w14:paraId="7DCCB189"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statement </w:t>
            </w:r>
          </w:p>
          <w:p w14:paraId="46F845D3" w14:textId="2B51D7B3"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bank deposit proof</w:t>
            </w:r>
          </w:p>
        </w:tc>
      </w:tr>
      <w:tr w:rsidR="00E25BE3" w:rsidRPr="009307FF" w14:paraId="5282D62B" w14:textId="77777777">
        <w:trPr>
          <w:cantSplit/>
          <w:jc w:val="center"/>
        </w:trPr>
        <w:tc>
          <w:tcPr>
            <w:tcW w:w="2448" w:type="dxa"/>
          </w:tcPr>
          <w:p w14:paraId="1301F7EE" w14:textId="77777777" w:rsidR="00E25BE3" w:rsidRPr="009307FF" w:rsidRDefault="00AD6D71">
            <w:pPr>
              <w:spacing w:after="20"/>
              <w:rPr>
                <w:rFonts w:cs="Arial"/>
                <w:sz w:val="24"/>
                <w:szCs w:val="24"/>
              </w:rPr>
            </w:pPr>
            <w:r w:rsidRPr="009307FF">
              <w:rPr>
                <w:rFonts w:cs="Arial"/>
                <w:sz w:val="24"/>
                <w:szCs w:val="24"/>
              </w:rPr>
              <w:lastRenderedPageBreak/>
              <w:t>Rental income, boarder payments, room-and-board payments, or regular payments from people living with you</w:t>
            </w:r>
          </w:p>
        </w:tc>
        <w:tc>
          <w:tcPr>
            <w:tcW w:w="1512" w:type="dxa"/>
          </w:tcPr>
          <w:p w14:paraId="4D912E5E" w14:textId="77777777" w:rsidR="00E25BE3" w:rsidRPr="009307FF" w:rsidRDefault="00AD6D71">
            <w:pPr>
              <w:spacing w:after="20"/>
              <w:rPr>
                <w:rFonts w:cs="Arial"/>
                <w:sz w:val="24"/>
                <w:szCs w:val="24"/>
              </w:rPr>
            </w:pPr>
            <w:r w:rsidRPr="009307FF">
              <w:rPr>
                <w:rFonts w:cs="Arial"/>
                <w:sz w:val="24"/>
                <w:szCs w:val="24"/>
              </w:rPr>
              <w:t xml:space="preserve"> </w:t>
            </w:r>
          </w:p>
        </w:tc>
        <w:tc>
          <w:tcPr>
            <w:tcW w:w="1296" w:type="dxa"/>
          </w:tcPr>
          <w:p w14:paraId="55AC9BDF" w14:textId="77777777" w:rsidR="00E25BE3" w:rsidRPr="009307FF" w:rsidRDefault="00AD6D71">
            <w:pPr>
              <w:spacing w:after="20"/>
              <w:rPr>
                <w:rFonts w:cs="Arial"/>
                <w:sz w:val="24"/>
                <w:szCs w:val="24"/>
              </w:rPr>
            </w:pPr>
            <w:r w:rsidRPr="009307FF">
              <w:rPr>
                <w:rFonts w:cs="Arial"/>
                <w:sz w:val="24"/>
                <w:szCs w:val="24"/>
              </w:rPr>
              <w:t>$</w:t>
            </w:r>
          </w:p>
        </w:tc>
        <w:tc>
          <w:tcPr>
            <w:tcW w:w="2232" w:type="dxa"/>
          </w:tcPr>
          <w:p w14:paraId="61D71CC2"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monthly </w:t>
            </w:r>
          </w:p>
          <w:p w14:paraId="59E49E0A" w14:textId="30C3C7DC"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irregular</w:t>
            </w:r>
          </w:p>
        </w:tc>
        <w:tc>
          <w:tcPr>
            <w:tcW w:w="2448" w:type="dxa"/>
          </w:tcPr>
          <w:p w14:paraId="3C7318FB"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rental agreement </w:t>
            </w:r>
          </w:p>
          <w:p w14:paraId="4F653EE5"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receipt </w:t>
            </w:r>
          </w:p>
          <w:p w14:paraId="5682474A"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bank deposits </w:t>
            </w:r>
          </w:p>
          <w:p w14:paraId="328FD248" w14:textId="7A2AC987"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written statement</w:t>
            </w:r>
          </w:p>
        </w:tc>
      </w:tr>
      <w:tr w:rsidR="00E25BE3" w:rsidRPr="009307FF" w14:paraId="467F300A" w14:textId="77777777">
        <w:trPr>
          <w:cantSplit/>
          <w:jc w:val="center"/>
        </w:trPr>
        <w:tc>
          <w:tcPr>
            <w:tcW w:w="2448" w:type="dxa"/>
          </w:tcPr>
          <w:p w14:paraId="005F0A70" w14:textId="77777777" w:rsidR="00E25BE3" w:rsidRPr="009307FF" w:rsidRDefault="00AD6D71">
            <w:pPr>
              <w:spacing w:after="20"/>
              <w:rPr>
                <w:rFonts w:cs="Arial"/>
                <w:sz w:val="24"/>
                <w:szCs w:val="24"/>
              </w:rPr>
            </w:pPr>
            <w:r w:rsidRPr="009307FF">
              <w:rPr>
                <w:rFonts w:cs="Arial"/>
                <w:sz w:val="24"/>
                <w:szCs w:val="24"/>
              </w:rPr>
              <w:t>Child support or spousal support received</w:t>
            </w:r>
          </w:p>
        </w:tc>
        <w:tc>
          <w:tcPr>
            <w:tcW w:w="1512" w:type="dxa"/>
          </w:tcPr>
          <w:p w14:paraId="592023DB" w14:textId="77777777" w:rsidR="00E25BE3" w:rsidRPr="009307FF" w:rsidRDefault="00AD6D71">
            <w:pPr>
              <w:spacing w:after="20"/>
              <w:rPr>
                <w:rFonts w:cs="Arial"/>
                <w:sz w:val="24"/>
                <w:szCs w:val="24"/>
              </w:rPr>
            </w:pPr>
            <w:r w:rsidRPr="009307FF">
              <w:rPr>
                <w:rFonts w:cs="Arial"/>
                <w:sz w:val="24"/>
                <w:szCs w:val="24"/>
              </w:rPr>
              <w:t xml:space="preserve"> </w:t>
            </w:r>
          </w:p>
        </w:tc>
        <w:tc>
          <w:tcPr>
            <w:tcW w:w="1296" w:type="dxa"/>
          </w:tcPr>
          <w:p w14:paraId="410C791A" w14:textId="77777777" w:rsidR="00E25BE3" w:rsidRPr="009307FF" w:rsidRDefault="00AD6D71">
            <w:pPr>
              <w:spacing w:after="20"/>
              <w:rPr>
                <w:rFonts w:cs="Arial"/>
                <w:sz w:val="24"/>
                <w:szCs w:val="24"/>
              </w:rPr>
            </w:pPr>
            <w:r w:rsidRPr="009307FF">
              <w:rPr>
                <w:rFonts w:cs="Arial"/>
                <w:sz w:val="24"/>
                <w:szCs w:val="24"/>
              </w:rPr>
              <w:t>$</w:t>
            </w:r>
          </w:p>
        </w:tc>
        <w:tc>
          <w:tcPr>
            <w:tcW w:w="2232" w:type="dxa"/>
          </w:tcPr>
          <w:p w14:paraId="136642EF"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monthly </w:t>
            </w:r>
          </w:p>
          <w:p w14:paraId="168EBBEE" w14:textId="5EF5B67A"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irregular</w:t>
            </w:r>
          </w:p>
        </w:tc>
        <w:tc>
          <w:tcPr>
            <w:tcW w:w="2448" w:type="dxa"/>
          </w:tcPr>
          <w:p w14:paraId="2A3F8005"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court order </w:t>
            </w:r>
          </w:p>
          <w:p w14:paraId="017E4FD4"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agreement </w:t>
            </w:r>
          </w:p>
          <w:p w14:paraId="703D61F7"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receipts </w:t>
            </w:r>
          </w:p>
          <w:p w14:paraId="7CCC58FF" w14:textId="65C9227F"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bank records</w:t>
            </w:r>
          </w:p>
        </w:tc>
      </w:tr>
      <w:tr w:rsidR="00E25BE3" w:rsidRPr="009307FF" w14:paraId="07B290A0" w14:textId="77777777">
        <w:trPr>
          <w:cantSplit/>
          <w:jc w:val="center"/>
        </w:trPr>
        <w:tc>
          <w:tcPr>
            <w:tcW w:w="2448" w:type="dxa"/>
          </w:tcPr>
          <w:p w14:paraId="1862BDC9" w14:textId="77777777" w:rsidR="00E25BE3" w:rsidRPr="009307FF" w:rsidRDefault="00AD6D71">
            <w:pPr>
              <w:spacing w:after="20"/>
              <w:rPr>
                <w:rFonts w:cs="Arial"/>
                <w:sz w:val="24"/>
                <w:szCs w:val="24"/>
              </w:rPr>
            </w:pPr>
            <w:r w:rsidRPr="009307FF">
              <w:rPr>
                <w:rFonts w:cs="Arial"/>
                <w:sz w:val="24"/>
                <w:szCs w:val="24"/>
              </w:rPr>
              <w:t>Honoraria or board payments over $5,000 per year</w:t>
            </w:r>
          </w:p>
        </w:tc>
        <w:tc>
          <w:tcPr>
            <w:tcW w:w="1512" w:type="dxa"/>
          </w:tcPr>
          <w:p w14:paraId="1F178CCE" w14:textId="77777777" w:rsidR="00E25BE3" w:rsidRPr="009307FF" w:rsidRDefault="00AD6D71">
            <w:pPr>
              <w:spacing w:after="20"/>
              <w:rPr>
                <w:rFonts w:cs="Arial"/>
                <w:sz w:val="24"/>
                <w:szCs w:val="24"/>
              </w:rPr>
            </w:pPr>
            <w:r w:rsidRPr="009307FF">
              <w:rPr>
                <w:rFonts w:cs="Arial"/>
                <w:sz w:val="24"/>
                <w:szCs w:val="24"/>
              </w:rPr>
              <w:t xml:space="preserve"> </w:t>
            </w:r>
          </w:p>
        </w:tc>
        <w:tc>
          <w:tcPr>
            <w:tcW w:w="1296" w:type="dxa"/>
          </w:tcPr>
          <w:p w14:paraId="65818AEF" w14:textId="77777777" w:rsidR="00E25BE3" w:rsidRPr="009307FF" w:rsidRDefault="00AD6D71">
            <w:pPr>
              <w:spacing w:after="20"/>
              <w:rPr>
                <w:rFonts w:cs="Arial"/>
                <w:sz w:val="24"/>
                <w:szCs w:val="24"/>
              </w:rPr>
            </w:pPr>
            <w:r w:rsidRPr="009307FF">
              <w:rPr>
                <w:rFonts w:cs="Arial"/>
                <w:sz w:val="24"/>
                <w:szCs w:val="24"/>
              </w:rPr>
              <w:t>$</w:t>
            </w:r>
          </w:p>
        </w:tc>
        <w:tc>
          <w:tcPr>
            <w:tcW w:w="2232" w:type="dxa"/>
          </w:tcPr>
          <w:p w14:paraId="33E1B8F1"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per meeting </w:t>
            </w:r>
          </w:p>
          <w:p w14:paraId="6ADD32C6"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monthly </w:t>
            </w:r>
          </w:p>
          <w:p w14:paraId="35BBD355" w14:textId="42F1B65D"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yearly </w:t>
            </w:r>
            <w:r w:rsidR="009307FF">
              <w:rPr>
                <w:rFonts w:cs="Arial"/>
                <w:sz w:val="24"/>
                <w:szCs w:val="24"/>
              </w:rPr>
              <w:br/>
            </w:r>
            <w:proofErr w:type="gramStart"/>
            <w:r w:rsidRPr="009307FF">
              <w:rPr>
                <w:rFonts w:cs="Arial"/>
                <w:sz w:val="24"/>
                <w:szCs w:val="24"/>
              </w:rPr>
              <w:t>[ ]</w:t>
            </w:r>
            <w:proofErr w:type="gramEnd"/>
            <w:r w:rsidRPr="009307FF">
              <w:rPr>
                <w:rFonts w:cs="Arial"/>
                <w:sz w:val="24"/>
                <w:szCs w:val="24"/>
              </w:rPr>
              <w:t xml:space="preserve"> irregular</w:t>
            </w:r>
          </w:p>
        </w:tc>
        <w:tc>
          <w:tcPr>
            <w:tcW w:w="2448" w:type="dxa"/>
          </w:tcPr>
          <w:p w14:paraId="398E45CD"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letter </w:t>
            </w:r>
          </w:p>
          <w:p w14:paraId="23136A35"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statement </w:t>
            </w:r>
          </w:p>
          <w:p w14:paraId="791E92FB"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cheque stub </w:t>
            </w:r>
          </w:p>
          <w:p w14:paraId="01A73BEC" w14:textId="3ADE3185"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bank record</w:t>
            </w:r>
          </w:p>
        </w:tc>
      </w:tr>
      <w:tr w:rsidR="00E25BE3" w:rsidRPr="009307FF" w14:paraId="1E531A97" w14:textId="77777777">
        <w:trPr>
          <w:cantSplit/>
          <w:jc w:val="center"/>
        </w:trPr>
        <w:tc>
          <w:tcPr>
            <w:tcW w:w="2448" w:type="dxa"/>
          </w:tcPr>
          <w:p w14:paraId="6862ECF7" w14:textId="77777777" w:rsidR="00E25BE3" w:rsidRPr="009307FF" w:rsidRDefault="00AD6D71">
            <w:pPr>
              <w:spacing w:after="20"/>
              <w:rPr>
                <w:rFonts w:cs="Arial"/>
                <w:sz w:val="24"/>
                <w:szCs w:val="24"/>
              </w:rPr>
            </w:pPr>
            <w:r w:rsidRPr="009307FF">
              <w:rPr>
                <w:rFonts w:cs="Arial"/>
                <w:sz w:val="24"/>
                <w:szCs w:val="24"/>
              </w:rPr>
              <w:t>Other recurring income</w:t>
            </w:r>
          </w:p>
        </w:tc>
        <w:tc>
          <w:tcPr>
            <w:tcW w:w="1512" w:type="dxa"/>
          </w:tcPr>
          <w:p w14:paraId="3629B6D4" w14:textId="77777777" w:rsidR="00E25BE3" w:rsidRPr="009307FF" w:rsidRDefault="00AD6D71">
            <w:pPr>
              <w:spacing w:after="20"/>
              <w:rPr>
                <w:rFonts w:cs="Arial"/>
                <w:sz w:val="24"/>
                <w:szCs w:val="24"/>
              </w:rPr>
            </w:pPr>
            <w:r w:rsidRPr="009307FF">
              <w:rPr>
                <w:rFonts w:cs="Arial"/>
                <w:sz w:val="24"/>
                <w:szCs w:val="24"/>
              </w:rPr>
              <w:t xml:space="preserve"> </w:t>
            </w:r>
          </w:p>
        </w:tc>
        <w:tc>
          <w:tcPr>
            <w:tcW w:w="1296" w:type="dxa"/>
          </w:tcPr>
          <w:p w14:paraId="7957C53E" w14:textId="77777777" w:rsidR="00E25BE3" w:rsidRPr="009307FF" w:rsidRDefault="00AD6D71">
            <w:pPr>
              <w:spacing w:after="20"/>
              <w:rPr>
                <w:rFonts w:cs="Arial"/>
                <w:sz w:val="24"/>
                <w:szCs w:val="24"/>
              </w:rPr>
            </w:pPr>
            <w:r w:rsidRPr="009307FF">
              <w:rPr>
                <w:rFonts w:cs="Arial"/>
                <w:sz w:val="24"/>
                <w:szCs w:val="24"/>
              </w:rPr>
              <w:t>$</w:t>
            </w:r>
          </w:p>
        </w:tc>
        <w:tc>
          <w:tcPr>
            <w:tcW w:w="2232" w:type="dxa"/>
          </w:tcPr>
          <w:p w14:paraId="15D43287"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weekly </w:t>
            </w:r>
          </w:p>
          <w:p w14:paraId="775D308A"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monthly </w:t>
            </w:r>
          </w:p>
          <w:p w14:paraId="611220BB"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yearly </w:t>
            </w:r>
          </w:p>
          <w:p w14:paraId="3736E0BF" w14:textId="647E6C6B"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irregular</w:t>
            </w:r>
          </w:p>
        </w:tc>
        <w:tc>
          <w:tcPr>
            <w:tcW w:w="2448" w:type="dxa"/>
          </w:tcPr>
          <w:p w14:paraId="4C0F2C0B"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statement </w:t>
            </w:r>
          </w:p>
          <w:p w14:paraId="53970A99"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bank record </w:t>
            </w:r>
          </w:p>
          <w:p w14:paraId="4F58D794" w14:textId="7D196DD2"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explanation</w:t>
            </w:r>
          </w:p>
        </w:tc>
      </w:tr>
    </w:tbl>
    <w:p w14:paraId="6367ECEC" w14:textId="0971C61B" w:rsidR="00884584" w:rsidRPr="009B4351" w:rsidRDefault="00AD6D71" w:rsidP="009B4351">
      <w:pPr>
        <w:pStyle w:val="Heading2"/>
        <w:spacing w:after="80" w:line="240" w:lineRule="auto"/>
        <w:rPr>
          <w:rFonts w:ascii="Arial" w:hAnsi="Arial" w:cs="Arial"/>
          <w:color w:val="1F4E79"/>
          <w:sz w:val="24"/>
          <w:szCs w:val="24"/>
        </w:rPr>
      </w:pPr>
      <w:r w:rsidRPr="009307FF">
        <w:rPr>
          <w:rFonts w:ascii="Arial" w:hAnsi="Arial" w:cs="Arial"/>
          <w:color w:val="1F4E79"/>
          <w:sz w:val="24"/>
          <w:szCs w:val="24"/>
        </w:rPr>
        <w:t>Income that is usually not counted at the first assessment</w:t>
      </w:r>
    </w:p>
    <w:tbl>
      <w:tblPr>
        <w:tblStyle w:val="TableGrid"/>
        <w:tblW w:w="0" w:type="auto"/>
        <w:jc w:val="center"/>
        <w:tblLook w:val="04A0" w:firstRow="1" w:lastRow="0" w:firstColumn="1" w:lastColumn="0" w:noHBand="0" w:noVBand="1"/>
      </w:tblPr>
      <w:tblGrid>
        <w:gridCol w:w="10502"/>
      </w:tblGrid>
      <w:tr w:rsidR="00E25BE3" w:rsidRPr="009307FF" w14:paraId="49B17AEE" w14:textId="77777777">
        <w:trPr>
          <w:jc w:val="center"/>
        </w:trPr>
        <w:tc>
          <w:tcPr>
            <w:tcW w:w="10512" w:type="dxa"/>
            <w:shd w:val="clear" w:color="auto" w:fill="F2F2F2"/>
          </w:tcPr>
          <w:p w14:paraId="46DDE546" w14:textId="184FE348" w:rsidR="00E25BE3" w:rsidRPr="009307FF" w:rsidRDefault="00AD6D71">
            <w:pPr>
              <w:spacing w:after="20"/>
              <w:rPr>
                <w:rFonts w:cs="Arial"/>
                <w:sz w:val="24"/>
                <w:szCs w:val="24"/>
              </w:rPr>
            </w:pPr>
            <w:r w:rsidRPr="009307FF">
              <w:rPr>
                <w:rFonts w:cs="Arial"/>
                <w:b/>
                <w:sz w:val="24"/>
                <w:szCs w:val="24"/>
              </w:rPr>
              <w:t xml:space="preserve">Excluded or protected payments: </w:t>
            </w:r>
            <w:r w:rsidRPr="009307FF">
              <w:rPr>
                <w:rFonts w:cs="Arial"/>
                <w:sz w:val="24"/>
                <w:szCs w:val="24"/>
              </w:rPr>
              <w:t>Tell staff if you receive any of these payments. They are usually not counted at the first assessment, but staff may need to understand what the payment is</w:t>
            </w:r>
            <w:r w:rsidR="00884584">
              <w:rPr>
                <w:rFonts w:cs="Arial"/>
                <w:sz w:val="24"/>
                <w:szCs w:val="24"/>
              </w:rPr>
              <w:t>:</w:t>
            </w:r>
          </w:p>
        </w:tc>
      </w:tr>
    </w:tbl>
    <w:p w14:paraId="7F4BAD0F" w14:textId="77777777" w:rsidR="00884584" w:rsidRDefault="00884584">
      <w:pPr>
        <w:spacing w:after="80" w:line="240" w:lineRule="auto"/>
        <w:rPr>
          <w:rFonts w:cs="Arial"/>
          <w:sz w:val="24"/>
          <w:szCs w:val="24"/>
        </w:rPr>
      </w:pPr>
    </w:p>
    <w:p w14:paraId="38C5E7C2" w14:textId="24F8FE9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Canada Child Benefit</w:t>
      </w:r>
    </w:p>
    <w:p w14:paraId="1B58DB84"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GST/HST credit, carbon rebate, cost-of-living credit, or similar public rebate</w:t>
      </w:r>
    </w:p>
    <w:p w14:paraId="3AEA08DB"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Jordan's </w:t>
      </w:r>
      <w:proofErr w:type="gramStart"/>
      <w:r w:rsidRPr="009307FF">
        <w:rPr>
          <w:rFonts w:cs="Arial"/>
          <w:sz w:val="24"/>
          <w:szCs w:val="24"/>
        </w:rPr>
        <w:t>Principle</w:t>
      </w:r>
      <w:proofErr w:type="gramEnd"/>
      <w:r w:rsidRPr="009307FF">
        <w:rPr>
          <w:rFonts w:cs="Arial"/>
          <w:sz w:val="24"/>
          <w:szCs w:val="24"/>
        </w:rPr>
        <w:t xml:space="preserve"> payment or similar child-specific support payment</w:t>
      </w:r>
    </w:p>
    <w:p w14:paraId="3F629259"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Distribution, settlement payment, cultural support, harvesting support, or general program benefit from an Inuit organization, Indigenous government, or Indigenous program</w:t>
      </w:r>
    </w:p>
    <w:p w14:paraId="4395438A"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Residential Schools, Indian Day Schools, Sixties Scoop, child welfare, land claim, treaty, or similar Indigenous settlement or reconciliation payment</w:t>
      </w:r>
    </w:p>
    <w:p w14:paraId="2D2769C1"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Occasional gift, bingo winning, lottery winning, or one-time windfall that is not substantial or is no longer available</w:t>
      </w:r>
    </w:p>
    <w:p w14:paraId="5E57D357" w14:textId="501323FA" w:rsidR="00884584" w:rsidRDefault="00AD6D71">
      <w:pPr>
        <w:pBdr>
          <w:bottom w:val="single" w:sz="12" w:space="1" w:color="auto"/>
        </w:pBd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Other payment you think should not be counted: </w:t>
      </w:r>
    </w:p>
    <w:p w14:paraId="12B19E7B" w14:textId="77777777" w:rsidR="00884584" w:rsidRDefault="00884584">
      <w:pPr>
        <w:pBdr>
          <w:bottom w:val="single" w:sz="12" w:space="1" w:color="auto"/>
        </w:pBdr>
        <w:spacing w:after="80" w:line="240" w:lineRule="auto"/>
        <w:rPr>
          <w:rFonts w:cs="Arial"/>
          <w:sz w:val="24"/>
          <w:szCs w:val="24"/>
        </w:rPr>
      </w:pPr>
    </w:p>
    <w:p w14:paraId="58F9DDFE" w14:textId="77777777" w:rsidR="00884584" w:rsidRDefault="00884584">
      <w:pPr>
        <w:spacing w:after="80" w:line="240" w:lineRule="auto"/>
        <w:rPr>
          <w:rFonts w:cs="Arial"/>
          <w:sz w:val="24"/>
          <w:szCs w:val="24"/>
        </w:rPr>
      </w:pPr>
    </w:p>
    <w:p w14:paraId="42AF30B1" w14:textId="6AAE4DFB" w:rsidR="00884584" w:rsidRPr="009307FF" w:rsidRDefault="00884584">
      <w:pPr>
        <w:spacing w:after="80" w:line="240" w:lineRule="auto"/>
        <w:rPr>
          <w:rFonts w:cs="Arial"/>
          <w:sz w:val="24"/>
          <w:szCs w:val="24"/>
        </w:rPr>
      </w:pPr>
      <w:r>
        <w:rPr>
          <w:rFonts w:cs="Arial"/>
          <w:sz w:val="24"/>
          <w:szCs w:val="24"/>
        </w:rPr>
        <w:t>______________________________________________________________________________</w:t>
      </w:r>
    </w:p>
    <w:p w14:paraId="0F99A9BF" w14:textId="77777777" w:rsidR="00E25BE3" w:rsidRPr="009307FF" w:rsidRDefault="00AD6D71">
      <w:pPr>
        <w:pStyle w:val="Heading2"/>
        <w:spacing w:after="80" w:line="240" w:lineRule="auto"/>
        <w:rPr>
          <w:rFonts w:ascii="Arial" w:hAnsi="Arial" w:cs="Arial"/>
          <w:sz w:val="24"/>
          <w:szCs w:val="24"/>
        </w:rPr>
      </w:pPr>
      <w:r w:rsidRPr="009307FF">
        <w:rPr>
          <w:rFonts w:ascii="Arial" w:hAnsi="Arial" w:cs="Arial"/>
          <w:color w:val="1F4E79"/>
          <w:sz w:val="24"/>
          <w:szCs w:val="24"/>
        </w:rPr>
        <w:t>Income changes</w:t>
      </w:r>
    </w:p>
    <w:p w14:paraId="1511CB0C"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My income is the same most months.</w:t>
      </w:r>
    </w:p>
    <w:p w14:paraId="66A749D9"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My income changes because my work is casual, seasonal, rotational, temporary, or irregular.</w:t>
      </w:r>
    </w:p>
    <w:p w14:paraId="3AC8F667"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My income recently went down.</w:t>
      </w:r>
    </w:p>
    <w:p w14:paraId="4AA1AED3"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My income recently went up.</w:t>
      </w:r>
    </w:p>
    <w:p w14:paraId="37BCB396"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I expect my income to change soon. Explain below.</w:t>
      </w:r>
    </w:p>
    <w:p w14:paraId="5D4260A6" w14:textId="77777777" w:rsidR="00E25BE3" w:rsidRDefault="00AD6D71">
      <w:pPr>
        <w:spacing w:after="80" w:line="240" w:lineRule="auto"/>
        <w:rPr>
          <w:rFonts w:cs="Arial"/>
          <w:b/>
          <w:sz w:val="24"/>
          <w:szCs w:val="24"/>
        </w:rPr>
      </w:pPr>
      <w:r w:rsidRPr="009307FF">
        <w:rPr>
          <w:rFonts w:cs="Arial"/>
          <w:b/>
          <w:sz w:val="24"/>
          <w:szCs w:val="24"/>
        </w:rPr>
        <w:lastRenderedPageBreak/>
        <w:t>Explain any income change, irregular work, job loss, unpaid leave, strike/lockout, medical leave, or seasonal pattern:</w:t>
      </w:r>
    </w:p>
    <w:p w14:paraId="704ED8AE" w14:textId="77777777" w:rsidR="009307FF" w:rsidRPr="009307FF" w:rsidRDefault="009307FF">
      <w:pPr>
        <w:spacing w:after="80" w:line="240" w:lineRule="auto"/>
        <w:rPr>
          <w:rFonts w:cs="Arial"/>
          <w:sz w:val="24"/>
          <w:szCs w:val="24"/>
        </w:rPr>
      </w:pPr>
    </w:p>
    <w:p w14:paraId="6EB9249E" w14:textId="77777777" w:rsidR="009307FF" w:rsidRDefault="009307FF">
      <w:pPr>
        <w:pBdr>
          <w:top w:val="single" w:sz="12" w:space="1" w:color="auto"/>
          <w:bottom w:val="single" w:sz="12" w:space="1" w:color="auto"/>
        </w:pBdr>
        <w:spacing w:after="80" w:line="240" w:lineRule="auto"/>
        <w:rPr>
          <w:rFonts w:cs="Arial"/>
          <w:sz w:val="24"/>
          <w:szCs w:val="24"/>
        </w:rPr>
      </w:pPr>
    </w:p>
    <w:p w14:paraId="60613519" w14:textId="77777777" w:rsidR="00884584" w:rsidRDefault="00884584">
      <w:pPr>
        <w:pBdr>
          <w:top w:val="single" w:sz="12" w:space="1" w:color="auto"/>
          <w:bottom w:val="single" w:sz="12" w:space="1" w:color="auto"/>
        </w:pBdr>
        <w:spacing w:after="80" w:line="240" w:lineRule="auto"/>
        <w:rPr>
          <w:rFonts w:cs="Arial"/>
          <w:sz w:val="24"/>
          <w:szCs w:val="24"/>
        </w:rPr>
      </w:pPr>
    </w:p>
    <w:p w14:paraId="7DB58453" w14:textId="77777777" w:rsidR="009307FF" w:rsidRDefault="009307FF">
      <w:pPr>
        <w:pBdr>
          <w:bottom w:val="single" w:sz="12" w:space="1" w:color="auto"/>
          <w:between w:val="single" w:sz="12" w:space="1" w:color="auto"/>
        </w:pBdr>
        <w:spacing w:after="80" w:line="240" w:lineRule="auto"/>
        <w:rPr>
          <w:rFonts w:cs="Arial"/>
          <w:sz w:val="24"/>
          <w:szCs w:val="24"/>
        </w:rPr>
      </w:pPr>
    </w:p>
    <w:p w14:paraId="7CB9DB71" w14:textId="77777777" w:rsidR="009307FF" w:rsidRDefault="009307FF">
      <w:pPr>
        <w:pBdr>
          <w:bottom w:val="single" w:sz="12" w:space="1" w:color="auto"/>
          <w:between w:val="single" w:sz="12" w:space="1" w:color="auto"/>
        </w:pBdr>
        <w:spacing w:after="80" w:line="240" w:lineRule="auto"/>
        <w:rPr>
          <w:rFonts w:cs="Arial"/>
          <w:sz w:val="24"/>
          <w:szCs w:val="24"/>
        </w:rPr>
      </w:pPr>
    </w:p>
    <w:p w14:paraId="6499891E" w14:textId="77777777" w:rsidR="00884584" w:rsidRDefault="00884584">
      <w:pPr>
        <w:pBdr>
          <w:bottom w:val="single" w:sz="12" w:space="1" w:color="auto"/>
          <w:between w:val="single" w:sz="12" w:space="1" w:color="auto"/>
        </w:pBdr>
        <w:spacing w:after="80" w:line="240" w:lineRule="auto"/>
        <w:rPr>
          <w:rFonts w:cs="Arial"/>
          <w:sz w:val="24"/>
          <w:szCs w:val="24"/>
        </w:rPr>
      </w:pPr>
    </w:p>
    <w:p w14:paraId="71B3B867" w14:textId="3A9820A7" w:rsidR="00E25BE3" w:rsidRPr="009307FF" w:rsidRDefault="00AD6D71">
      <w:pPr>
        <w:pStyle w:val="Heading1"/>
        <w:spacing w:after="80" w:line="240" w:lineRule="auto"/>
        <w:rPr>
          <w:rFonts w:ascii="Arial" w:hAnsi="Arial" w:cs="Arial"/>
          <w:sz w:val="24"/>
          <w:szCs w:val="24"/>
        </w:rPr>
      </w:pPr>
      <w:r w:rsidRPr="009307FF">
        <w:rPr>
          <w:rFonts w:ascii="Arial" w:hAnsi="Arial" w:cs="Arial"/>
          <w:color w:val="1F4E79"/>
          <w:sz w:val="24"/>
          <w:szCs w:val="24"/>
        </w:rPr>
        <w:t>Part 6 - Deductions and necessary costs</w:t>
      </w:r>
    </w:p>
    <w:tbl>
      <w:tblPr>
        <w:tblStyle w:val="TableGrid"/>
        <w:tblW w:w="0" w:type="auto"/>
        <w:jc w:val="center"/>
        <w:tblLook w:val="04A0" w:firstRow="1" w:lastRow="0" w:firstColumn="1" w:lastColumn="0" w:noHBand="0" w:noVBand="1"/>
      </w:tblPr>
      <w:tblGrid>
        <w:gridCol w:w="4171"/>
        <w:gridCol w:w="1440"/>
        <w:gridCol w:w="4891"/>
      </w:tblGrid>
      <w:tr w:rsidR="00E25BE3" w:rsidRPr="009307FF" w14:paraId="65C77FE5" w14:textId="77777777">
        <w:trPr>
          <w:jc w:val="center"/>
        </w:trPr>
        <w:tc>
          <w:tcPr>
            <w:tcW w:w="10512" w:type="dxa"/>
            <w:gridSpan w:val="3"/>
            <w:shd w:val="clear" w:color="auto" w:fill="F2F2F2"/>
          </w:tcPr>
          <w:p w14:paraId="16B62C20" w14:textId="77777777" w:rsidR="00E25BE3" w:rsidRPr="009307FF" w:rsidRDefault="00AD6D71">
            <w:pPr>
              <w:spacing w:after="20"/>
              <w:rPr>
                <w:rFonts w:cs="Arial"/>
                <w:sz w:val="24"/>
                <w:szCs w:val="24"/>
              </w:rPr>
            </w:pPr>
            <w:r w:rsidRPr="009307FF">
              <w:rPr>
                <w:rFonts w:cs="Arial"/>
                <w:b/>
                <w:sz w:val="24"/>
                <w:szCs w:val="24"/>
              </w:rPr>
              <w:t xml:space="preserve">Expense rule: </w:t>
            </w:r>
            <w:r w:rsidRPr="009307FF">
              <w:rPr>
                <w:rFonts w:cs="Arial"/>
                <w:sz w:val="24"/>
                <w:szCs w:val="24"/>
              </w:rPr>
              <w:t>LSB may deduct some documented costs before applying the financial grid. LSB may also look at other costs if a detailed affordability assessment is needed.</w:t>
            </w:r>
          </w:p>
        </w:tc>
      </w:tr>
      <w:tr w:rsidR="00E25BE3" w:rsidRPr="009307FF" w14:paraId="032D1C8B" w14:textId="77777777">
        <w:trPr>
          <w:cantSplit/>
          <w:tblHeader/>
          <w:jc w:val="center"/>
        </w:trPr>
        <w:tc>
          <w:tcPr>
            <w:tcW w:w="4176" w:type="dxa"/>
            <w:shd w:val="clear" w:color="auto" w:fill="D9EAF7"/>
          </w:tcPr>
          <w:p w14:paraId="31825DD7" w14:textId="77777777" w:rsidR="00E25BE3" w:rsidRPr="009307FF" w:rsidRDefault="00AD6D71">
            <w:pPr>
              <w:spacing w:after="20"/>
              <w:rPr>
                <w:rFonts w:cs="Arial"/>
                <w:sz w:val="24"/>
                <w:szCs w:val="24"/>
              </w:rPr>
            </w:pPr>
            <w:r w:rsidRPr="009307FF">
              <w:rPr>
                <w:rFonts w:cs="Arial"/>
                <w:b/>
                <w:sz w:val="24"/>
                <w:szCs w:val="24"/>
              </w:rPr>
              <w:t>Cost or deduction</w:t>
            </w:r>
          </w:p>
        </w:tc>
        <w:tc>
          <w:tcPr>
            <w:tcW w:w="1440" w:type="dxa"/>
            <w:shd w:val="clear" w:color="auto" w:fill="D9EAF7"/>
          </w:tcPr>
          <w:p w14:paraId="7156DF4A" w14:textId="77777777" w:rsidR="00E25BE3" w:rsidRPr="009307FF" w:rsidRDefault="00AD6D71">
            <w:pPr>
              <w:spacing w:after="20"/>
              <w:rPr>
                <w:rFonts w:cs="Arial"/>
                <w:sz w:val="24"/>
                <w:szCs w:val="24"/>
              </w:rPr>
            </w:pPr>
            <w:r w:rsidRPr="009307FF">
              <w:rPr>
                <w:rFonts w:cs="Arial"/>
                <w:b/>
                <w:sz w:val="24"/>
                <w:szCs w:val="24"/>
              </w:rPr>
              <w:t>Monthly amount</w:t>
            </w:r>
          </w:p>
        </w:tc>
        <w:tc>
          <w:tcPr>
            <w:tcW w:w="4320" w:type="dxa"/>
            <w:shd w:val="clear" w:color="auto" w:fill="D9EAF7"/>
          </w:tcPr>
          <w:p w14:paraId="2CC10016" w14:textId="77777777" w:rsidR="00E25BE3" w:rsidRPr="009307FF" w:rsidRDefault="00AD6D71">
            <w:pPr>
              <w:spacing w:after="20"/>
              <w:rPr>
                <w:rFonts w:cs="Arial"/>
                <w:sz w:val="24"/>
                <w:szCs w:val="24"/>
              </w:rPr>
            </w:pPr>
            <w:r w:rsidRPr="009307FF">
              <w:rPr>
                <w:rFonts w:cs="Arial"/>
                <w:b/>
                <w:sz w:val="24"/>
                <w:szCs w:val="24"/>
              </w:rPr>
              <w:t>Proof attached</w:t>
            </w:r>
          </w:p>
        </w:tc>
      </w:tr>
      <w:tr w:rsidR="00E25BE3" w:rsidRPr="009307FF" w14:paraId="4D130B22" w14:textId="77777777">
        <w:trPr>
          <w:cantSplit/>
          <w:jc w:val="center"/>
        </w:trPr>
        <w:tc>
          <w:tcPr>
            <w:tcW w:w="4176" w:type="dxa"/>
          </w:tcPr>
          <w:p w14:paraId="74ACBE16" w14:textId="77777777" w:rsidR="00E25BE3" w:rsidRPr="009307FF" w:rsidRDefault="00AD6D71">
            <w:pPr>
              <w:spacing w:after="20"/>
              <w:rPr>
                <w:rFonts w:cs="Arial"/>
                <w:sz w:val="24"/>
                <w:szCs w:val="24"/>
              </w:rPr>
            </w:pPr>
            <w:r w:rsidRPr="009307FF">
              <w:rPr>
                <w:rFonts w:cs="Arial"/>
                <w:sz w:val="24"/>
                <w:szCs w:val="24"/>
              </w:rPr>
              <w:t>Rent, public housing rent, private rent, required mortgage payment, or staff-housing deduction</w:t>
            </w:r>
          </w:p>
        </w:tc>
        <w:tc>
          <w:tcPr>
            <w:tcW w:w="1440" w:type="dxa"/>
          </w:tcPr>
          <w:p w14:paraId="220537AD" w14:textId="77777777" w:rsidR="00E25BE3" w:rsidRPr="009307FF" w:rsidRDefault="00AD6D71">
            <w:pPr>
              <w:spacing w:after="20"/>
              <w:rPr>
                <w:rFonts w:cs="Arial"/>
                <w:sz w:val="24"/>
                <w:szCs w:val="24"/>
              </w:rPr>
            </w:pPr>
            <w:r w:rsidRPr="009307FF">
              <w:rPr>
                <w:rFonts w:cs="Arial"/>
                <w:sz w:val="24"/>
                <w:szCs w:val="24"/>
              </w:rPr>
              <w:t>$</w:t>
            </w:r>
          </w:p>
        </w:tc>
        <w:tc>
          <w:tcPr>
            <w:tcW w:w="4320" w:type="dxa"/>
          </w:tcPr>
          <w:p w14:paraId="6AE52F5D"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lease </w:t>
            </w:r>
          </w:p>
          <w:p w14:paraId="21B3A85B"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rent receipt </w:t>
            </w:r>
          </w:p>
          <w:p w14:paraId="4F2B6CD1"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housing statement </w:t>
            </w:r>
          </w:p>
          <w:p w14:paraId="57683979"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mortgage statement </w:t>
            </w:r>
          </w:p>
          <w:p w14:paraId="2AF9B85E"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pay stub deduction </w:t>
            </w:r>
          </w:p>
          <w:p w14:paraId="3D359E9F" w14:textId="5471C0AE"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other</w:t>
            </w:r>
          </w:p>
        </w:tc>
      </w:tr>
      <w:tr w:rsidR="00E25BE3" w:rsidRPr="009307FF" w14:paraId="7D0B34B9" w14:textId="77777777">
        <w:trPr>
          <w:cantSplit/>
          <w:jc w:val="center"/>
        </w:trPr>
        <w:tc>
          <w:tcPr>
            <w:tcW w:w="4176" w:type="dxa"/>
          </w:tcPr>
          <w:p w14:paraId="6E9EFB3A" w14:textId="77777777" w:rsidR="00E25BE3" w:rsidRPr="009307FF" w:rsidRDefault="00AD6D71">
            <w:pPr>
              <w:spacing w:after="20"/>
              <w:rPr>
                <w:rFonts w:cs="Arial"/>
                <w:sz w:val="24"/>
                <w:szCs w:val="24"/>
              </w:rPr>
            </w:pPr>
            <w:r w:rsidRPr="009307FF">
              <w:rPr>
                <w:rFonts w:cs="Arial"/>
                <w:sz w:val="24"/>
                <w:szCs w:val="24"/>
              </w:rPr>
              <w:t>Home heating fuel paid by the household</w:t>
            </w:r>
          </w:p>
        </w:tc>
        <w:tc>
          <w:tcPr>
            <w:tcW w:w="1440" w:type="dxa"/>
          </w:tcPr>
          <w:p w14:paraId="6418E524" w14:textId="77777777" w:rsidR="00E25BE3" w:rsidRPr="009307FF" w:rsidRDefault="00AD6D71">
            <w:pPr>
              <w:spacing w:after="20"/>
              <w:rPr>
                <w:rFonts w:cs="Arial"/>
                <w:sz w:val="24"/>
                <w:szCs w:val="24"/>
              </w:rPr>
            </w:pPr>
            <w:r w:rsidRPr="009307FF">
              <w:rPr>
                <w:rFonts w:cs="Arial"/>
                <w:sz w:val="24"/>
                <w:szCs w:val="24"/>
              </w:rPr>
              <w:t>$</w:t>
            </w:r>
          </w:p>
        </w:tc>
        <w:tc>
          <w:tcPr>
            <w:tcW w:w="4320" w:type="dxa"/>
          </w:tcPr>
          <w:p w14:paraId="51DB7A92"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fuel bill </w:t>
            </w:r>
          </w:p>
          <w:p w14:paraId="73C9DA07"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delivery receipt </w:t>
            </w:r>
          </w:p>
          <w:p w14:paraId="17CDD5EA"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account statement </w:t>
            </w:r>
          </w:p>
          <w:p w14:paraId="2A1B86B2" w14:textId="21BE2CEA"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other</w:t>
            </w:r>
          </w:p>
        </w:tc>
      </w:tr>
      <w:tr w:rsidR="00E25BE3" w:rsidRPr="009307FF" w14:paraId="23630304" w14:textId="77777777">
        <w:trPr>
          <w:cantSplit/>
          <w:jc w:val="center"/>
        </w:trPr>
        <w:tc>
          <w:tcPr>
            <w:tcW w:w="4176" w:type="dxa"/>
          </w:tcPr>
          <w:p w14:paraId="31F2AA26" w14:textId="77777777" w:rsidR="00E25BE3" w:rsidRPr="009307FF" w:rsidRDefault="00AD6D71">
            <w:pPr>
              <w:spacing w:after="20"/>
              <w:rPr>
                <w:rFonts w:cs="Arial"/>
                <w:sz w:val="24"/>
                <w:szCs w:val="24"/>
              </w:rPr>
            </w:pPr>
            <w:r w:rsidRPr="009307FF">
              <w:rPr>
                <w:rFonts w:cs="Arial"/>
                <w:sz w:val="24"/>
                <w:szCs w:val="24"/>
              </w:rPr>
              <w:t>Spousal support or child support paid to someone outside the household</w:t>
            </w:r>
          </w:p>
        </w:tc>
        <w:tc>
          <w:tcPr>
            <w:tcW w:w="1440" w:type="dxa"/>
          </w:tcPr>
          <w:p w14:paraId="457640E8" w14:textId="77777777" w:rsidR="00E25BE3" w:rsidRPr="009307FF" w:rsidRDefault="00AD6D71">
            <w:pPr>
              <w:spacing w:after="20"/>
              <w:rPr>
                <w:rFonts w:cs="Arial"/>
                <w:sz w:val="24"/>
                <w:szCs w:val="24"/>
              </w:rPr>
            </w:pPr>
            <w:r w:rsidRPr="009307FF">
              <w:rPr>
                <w:rFonts w:cs="Arial"/>
                <w:sz w:val="24"/>
                <w:szCs w:val="24"/>
              </w:rPr>
              <w:t>$</w:t>
            </w:r>
          </w:p>
        </w:tc>
        <w:tc>
          <w:tcPr>
            <w:tcW w:w="4320" w:type="dxa"/>
          </w:tcPr>
          <w:p w14:paraId="28AA86F7"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court order </w:t>
            </w:r>
          </w:p>
          <w:p w14:paraId="2CF0F377"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agreement </w:t>
            </w:r>
          </w:p>
          <w:p w14:paraId="7CEA4087"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receipt </w:t>
            </w:r>
          </w:p>
          <w:p w14:paraId="27BE2C97"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bank record </w:t>
            </w:r>
          </w:p>
          <w:p w14:paraId="64A4DA99" w14:textId="41BA6B96"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other</w:t>
            </w:r>
          </w:p>
        </w:tc>
      </w:tr>
      <w:tr w:rsidR="00E25BE3" w:rsidRPr="009307FF" w14:paraId="2A68131A" w14:textId="77777777">
        <w:trPr>
          <w:cantSplit/>
          <w:jc w:val="center"/>
        </w:trPr>
        <w:tc>
          <w:tcPr>
            <w:tcW w:w="4176" w:type="dxa"/>
          </w:tcPr>
          <w:p w14:paraId="2877655B" w14:textId="77777777" w:rsidR="00E25BE3" w:rsidRPr="009307FF" w:rsidRDefault="00AD6D71">
            <w:pPr>
              <w:spacing w:after="20"/>
              <w:rPr>
                <w:rFonts w:cs="Arial"/>
                <w:sz w:val="24"/>
                <w:szCs w:val="24"/>
              </w:rPr>
            </w:pPr>
            <w:r w:rsidRPr="009307FF">
              <w:rPr>
                <w:rFonts w:cs="Arial"/>
                <w:sz w:val="24"/>
                <w:szCs w:val="24"/>
              </w:rPr>
              <w:t>Daycare or child-care costs needed for work, school, medical care, or court attendance</w:t>
            </w:r>
          </w:p>
        </w:tc>
        <w:tc>
          <w:tcPr>
            <w:tcW w:w="1440" w:type="dxa"/>
          </w:tcPr>
          <w:p w14:paraId="077810AE" w14:textId="77777777" w:rsidR="00E25BE3" w:rsidRPr="009307FF" w:rsidRDefault="00AD6D71">
            <w:pPr>
              <w:spacing w:after="20"/>
              <w:rPr>
                <w:rFonts w:cs="Arial"/>
                <w:sz w:val="24"/>
                <w:szCs w:val="24"/>
              </w:rPr>
            </w:pPr>
            <w:r w:rsidRPr="009307FF">
              <w:rPr>
                <w:rFonts w:cs="Arial"/>
                <w:sz w:val="24"/>
                <w:szCs w:val="24"/>
              </w:rPr>
              <w:t>$</w:t>
            </w:r>
          </w:p>
        </w:tc>
        <w:tc>
          <w:tcPr>
            <w:tcW w:w="4320" w:type="dxa"/>
          </w:tcPr>
          <w:p w14:paraId="26BA6174"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daycare invoice </w:t>
            </w:r>
          </w:p>
          <w:p w14:paraId="51D7B2E2"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babysitting receipt </w:t>
            </w:r>
          </w:p>
          <w:p w14:paraId="38F88DA5"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school program fee </w:t>
            </w:r>
          </w:p>
          <w:p w14:paraId="242494AA" w14:textId="5AF6611D"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other</w:t>
            </w:r>
          </w:p>
        </w:tc>
      </w:tr>
      <w:tr w:rsidR="00E25BE3" w:rsidRPr="009307FF" w14:paraId="2ABE8757" w14:textId="77777777">
        <w:trPr>
          <w:cantSplit/>
          <w:jc w:val="center"/>
        </w:trPr>
        <w:tc>
          <w:tcPr>
            <w:tcW w:w="4176" w:type="dxa"/>
          </w:tcPr>
          <w:p w14:paraId="75B1A203" w14:textId="77777777" w:rsidR="00E25BE3" w:rsidRPr="009307FF" w:rsidRDefault="00AD6D71">
            <w:pPr>
              <w:spacing w:after="20"/>
              <w:rPr>
                <w:rFonts w:cs="Arial"/>
                <w:sz w:val="24"/>
                <w:szCs w:val="24"/>
              </w:rPr>
            </w:pPr>
            <w:r w:rsidRPr="009307FF">
              <w:rPr>
                <w:rFonts w:cs="Arial"/>
                <w:sz w:val="24"/>
                <w:szCs w:val="24"/>
              </w:rPr>
              <w:t>Mandatory employment deductions not already shown in net pay</w:t>
            </w:r>
          </w:p>
        </w:tc>
        <w:tc>
          <w:tcPr>
            <w:tcW w:w="1440" w:type="dxa"/>
          </w:tcPr>
          <w:p w14:paraId="3AA13790" w14:textId="77777777" w:rsidR="00E25BE3" w:rsidRPr="009307FF" w:rsidRDefault="00AD6D71">
            <w:pPr>
              <w:spacing w:after="20"/>
              <w:rPr>
                <w:rFonts w:cs="Arial"/>
                <w:sz w:val="24"/>
                <w:szCs w:val="24"/>
              </w:rPr>
            </w:pPr>
            <w:r w:rsidRPr="009307FF">
              <w:rPr>
                <w:rFonts w:cs="Arial"/>
                <w:sz w:val="24"/>
                <w:szCs w:val="24"/>
              </w:rPr>
              <w:t>$</w:t>
            </w:r>
          </w:p>
        </w:tc>
        <w:tc>
          <w:tcPr>
            <w:tcW w:w="4320" w:type="dxa"/>
          </w:tcPr>
          <w:p w14:paraId="7ADCFB13"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pay stub </w:t>
            </w:r>
          </w:p>
          <w:p w14:paraId="29CABD26" w14:textId="77777777" w:rsid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employer letter </w:t>
            </w:r>
          </w:p>
          <w:p w14:paraId="55DD6D7F" w14:textId="0A98FA65"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other</w:t>
            </w:r>
          </w:p>
        </w:tc>
      </w:tr>
    </w:tbl>
    <w:p w14:paraId="6A5AE527" w14:textId="77777777" w:rsidR="00E25BE3" w:rsidRPr="009307FF" w:rsidRDefault="00AD6D71">
      <w:pPr>
        <w:pStyle w:val="Heading2"/>
        <w:spacing w:after="80" w:line="240" w:lineRule="auto"/>
        <w:rPr>
          <w:rFonts w:ascii="Arial" w:hAnsi="Arial" w:cs="Arial"/>
          <w:sz w:val="24"/>
          <w:szCs w:val="24"/>
        </w:rPr>
      </w:pPr>
      <w:r w:rsidRPr="009307FF">
        <w:rPr>
          <w:rFonts w:ascii="Arial" w:hAnsi="Arial" w:cs="Arial"/>
          <w:color w:val="1F4E79"/>
          <w:sz w:val="24"/>
          <w:szCs w:val="24"/>
        </w:rPr>
        <w:t>Other hardship or detailed-assessment costs</w:t>
      </w:r>
    </w:p>
    <w:tbl>
      <w:tblPr>
        <w:tblStyle w:val="TableGrid"/>
        <w:tblW w:w="0" w:type="auto"/>
        <w:jc w:val="center"/>
        <w:tblLook w:val="04A0" w:firstRow="1" w:lastRow="0" w:firstColumn="1" w:lastColumn="0" w:noHBand="0" w:noVBand="1"/>
      </w:tblPr>
      <w:tblGrid>
        <w:gridCol w:w="5032"/>
        <w:gridCol w:w="1440"/>
        <w:gridCol w:w="4030"/>
      </w:tblGrid>
      <w:tr w:rsidR="00E25BE3" w:rsidRPr="009307FF" w14:paraId="0BD88604" w14:textId="77777777" w:rsidTr="009307FF">
        <w:trPr>
          <w:cantSplit/>
          <w:tblHeader/>
          <w:jc w:val="center"/>
        </w:trPr>
        <w:tc>
          <w:tcPr>
            <w:tcW w:w="5036" w:type="dxa"/>
            <w:shd w:val="clear" w:color="auto" w:fill="D9EAF7"/>
          </w:tcPr>
          <w:p w14:paraId="3C15ED1F" w14:textId="77777777" w:rsidR="00E25BE3" w:rsidRPr="009307FF" w:rsidRDefault="00AD6D71">
            <w:pPr>
              <w:spacing w:after="20"/>
              <w:rPr>
                <w:rFonts w:cs="Arial"/>
                <w:sz w:val="24"/>
                <w:szCs w:val="24"/>
              </w:rPr>
            </w:pPr>
            <w:r w:rsidRPr="009307FF">
              <w:rPr>
                <w:rFonts w:cs="Arial"/>
                <w:b/>
                <w:sz w:val="24"/>
                <w:szCs w:val="24"/>
              </w:rPr>
              <w:t>Cost</w:t>
            </w:r>
          </w:p>
        </w:tc>
        <w:tc>
          <w:tcPr>
            <w:tcW w:w="1440" w:type="dxa"/>
            <w:shd w:val="clear" w:color="auto" w:fill="D9EAF7"/>
          </w:tcPr>
          <w:p w14:paraId="3036A3F1" w14:textId="77777777" w:rsidR="00E25BE3" w:rsidRPr="009307FF" w:rsidRDefault="00AD6D71">
            <w:pPr>
              <w:spacing w:after="20"/>
              <w:rPr>
                <w:rFonts w:cs="Arial"/>
                <w:sz w:val="24"/>
                <w:szCs w:val="24"/>
              </w:rPr>
            </w:pPr>
            <w:r w:rsidRPr="009307FF">
              <w:rPr>
                <w:rFonts w:cs="Arial"/>
                <w:b/>
                <w:sz w:val="24"/>
                <w:szCs w:val="24"/>
              </w:rPr>
              <w:t>Monthly amount</w:t>
            </w:r>
          </w:p>
        </w:tc>
        <w:tc>
          <w:tcPr>
            <w:tcW w:w="4032" w:type="dxa"/>
            <w:shd w:val="clear" w:color="auto" w:fill="D9EAF7"/>
          </w:tcPr>
          <w:p w14:paraId="3B3C1AAF" w14:textId="77777777" w:rsidR="00E25BE3" w:rsidRPr="009307FF" w:rsidRDefault="00AD6D71">
            <w:pPr>
              <w:spacing w:after="20"/>
              <w:rPr>
                <w:rFonts w:cs="Arial"/>
                <w:sz w:val="24"/>
                <w:szCs w:val="24"/>
              </w:rPr>
            </w:pPr>
            <w:r w:rsidRPr="009307FF">
              <w:rPr>
                <w:rFonts w:cs="Arial"/>
                <w:b/>
                <w:sz w:val="24"/>
                <w:szCs w:val="24"/>
              </w:rPr>
              <w:t>Proof or explanation attached</w:t>
            </w:r>
          </w:p>
        </w:tc>
      </w:tr>
      <w:tr w:rsidR="00E25BE3" w:rsidRPr="009307FF" w14:paraId="710D9B30" w14:textId="77777777" w:rsidTr="009307FF">
        <w:trPr>
          <w:cantSplit/>
          <w:jc w:val="center"/>
        </w:trPr>
        <w:tc>
          <w:tcPr>
            <w:tcW w:w="5036" w:type="dxa"/>
          </w:tcPr>
          <w:p w14:paraId="0C9A0426" w14:textId="77777777" w:rsidR="00E25BE3" w:rsidRPr="009307FF" w:rsidRDefault="00AD6D71">
            <w:pPr>
              <w:spacing w:after="20"/>
              <w:rPr>
                <w:rFonts w:cs="Arial"/>
                <w:sz w:val="24"/>
                <w:szCs w:val="24"/>
              </w:rPr>
            </w:pPr>
            <w:r w:rsidRPr="009307FF">
              <w:rPr>
                <w:rFonts w:cs="Arial"/>
                <w:sz w:val="24"/>
                <w:szCs w:val="24"/>
              </w:rPr>
              <w:t>Private housing, shelter, property tax, home insurance, or unsubsidized housing cost</w:t>
            </w:r>
          </w:p>
        </w:tc>
        <w:tc>
          <w:tcPr>
            <w:tcW w:w="1440" w:type="dxa"/>
          </w:tcPr>
          <w:p w14:paraId="0B9DDE3B" w14:textId="77777777" w:rsidR="00E25BE3" w:rsidRPr="009307FF" w:rsidRDefault="00AD6D71">
            <w:pPr>
              <w:spacing w:after="20"/>
              <w:rPr>
                <w:rFonts w:cs="Arial"/>
                <w:sz w:val="24"/>
                <w:szCs w:val="24"/>
              </w:rPr>
            </w:pPr>
            <w:r w:rsidRPr="009307FF">
              <w:rPr>
                <w:rFonts w:cs="Arial"/>
                <w:sz w:val="24"/>
                <w:szCs w:val="24"/>
              </w:rPr>
              <w:t>$</w:t>
            </w:r>
          </w:p>
        </w:tc>
        <w:tc>
          <w:tcPr>
            <w:tcW w:w="4032" w:type="dxa"/>
          </w:tcPr>
          <w:p w14:paraId="4263284B"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0C894A79" w14:textId="77777777" w:rsidTr="009307FF">
        <w:trPr>
          <w:cantSplit/>
          <w:jc w:val="center"/>
        </w:trPr>
        <w:tc>
          <w:tcPr>
            <w:tcW w:w="5036" w:type="dxa"/>
          </w:tcPr>
          <w:p w14:paraId="32076764" w14:textId="77777777" w:rsidR="00E25BE3" w:rsidRPr="009307FF" w:rsidRDefault="00AD6D71">
            <w:pPr>
              <w:spacing w:after="20"/>
              <w:rPr>
                <w:rFonts w:cs="Arial"/>
                <w:sz w:val="24"/>
                <w:szCs w:val="24"/>
              </w:rPr>
            </w:pPr>
            <w:r w:rsidRPr="009307FF">
              <w:rPr>
                <w:rFonts w:cs="Arial"/>
                <w:sz w:val="24"/>
                <w:szCs w:val="24"/>
              </w:rPr>
              <w:t>Utilities, fuel, phone, internet, or essential services</w:t>
            </w:r>
          </w:p>
        </w:tc>
        <w:tc>
          <w:tcPr>
            <w:tcW w:w="1440" w:type="dxa"/>
          </w:tcPr>
          <w:p w14:paraId="611630D5" w14:textId="77777777" w:rsidR="00E25BE3" w:rsidRPr="009307FF" w:rsidRDefault="00AD6D71">
            <w:pPr>
              <w:spacing w:after="20"/>
              <w:rPr>
                <w:rFonts w:cs="Arial"/>
                <w:sz w:val="24"/>
                <w:szCs w:val="24"/>
              </w:rPr>
            </w:pPr>
            <w:r w:rsidRPr="009307FF">
              <w:rPr>
                <w:rFonts w:cs="Arial"/>
                <w:sz w:val="24"/>
                <w:szCs w:val="24"/>
              </w:rPr>
              <w:t>$</w:t>
            </w:r>
          </w:p>
        </w:tc>
        <w:tc>
          <w:tcPr>
            <w:tcW w:w="4032" w:type="dxa"/>
          </w:tcPr>
          <w:p w14:paraId="2B5C3C7D"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0B9DB3C7" w14:textId="77777777" w:rsidTr="009307FF">
        <w:trPr>
          <w:cantSplit/>
          <w:jc w:val="center"/>
        </w:trPr>
        <w:tc>
          <w:tcPr>
            <w:tcW w:w="5036" w:type="dxa"/>
          </w:tcPr>
          <w:p w14:paraId="09FACD3E" w14:textId="77777777" w:rsidR="00E25BE3" w:rsidRPr="009307FF" w:rsidRDefault="00AD6D71">
            <w:pPr>
              <w:spacing w:after="20"/>
              <w:rPr>
                <w:rFonts w:cs="Arial"/>
                <w:sz w:val="24"/>
                <w:szCs w:val="24"/>
              </w:rPr>
            </w:pPr>
            <w:r w:rsidRPr="009307FF">
              <w:rPr>
                <w:rFonts w:cs="Arial"/>
                <w:sz w:val="24"/>
                <w:szCs w:val="24"/>
              </w:rPr>
              <w:lastRenderedPageBreak/>
              <w:t>Food or clothing hardship, including infant needs, medical diet, large dependent household, or remote-community costs</w:t>
            </w:r>
          </w:p>
        </w:tc>
        <w:tc>
          <w:tcPr>
            <w:tcW w:w="1440" w:type="dxa"/>
          </w:tcPr>
          <w:p w14:paraId="75A0695C" w14:textId="77777777" w:rsidR="00E25BE3" w:rsidRPr="009307FF" w:rsidRDefault="00AD6D71">
            <w:pPr>
              <w:spacing w:after="20"/>
              <w:rPr>
                <w:rFonts w:cs="Arial"/>
                <w:sz w:val="24"/>
                <w:szCs w:val="24"/>
              </w:rPr>
            </w:pPr>
            <w:r w:rsidRPr="009307FF">
              <w:rPr>
                <w:rFonts w:cs="Arial"/>
                <w:sz w:val="24"/>
                <w:szCs w:val="24"/>
              </w:rPr>
              <w:t>$</w:t>
            </w:r>
          </w:p>
        </w:tc>
        <w:tc>
          <w:tcPr>
            <w:tcW w:w="4032" w:type="dxa"/>
          </w:tcPr>
          <w:p w14:paraId="25F6E436"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5B6E0B22" w14:textId="77777777" w:rsidTr="009307FF">
        <w:trPr>
          <w:cantSplit/>
          <w:jc w:val="center"/>
        </w:trPr>
        <w:tc>
          <w:tcPr>
            <w:tcW w:w="5036" w:type="dxa"/>
          </w:tcPr>
          <w:p w14:paraId="3C0689B2" w14:textId="77777777" w:rsidR="00E25BE3" w:rsidRPr="009307FF" w:rsidRDefault="00AD6D71">
            <w:pPr>
              <w:spacing w:after="20"/>
              <w:rPr>
                <w:rFonts w:cs="Arial"/>
                <w:sz w:val="24"/>
                <w:szCs w:val="24"/>
              </w:rPr>
            </w:pPr>
            <w:r w:rsidRPr="009307FF">
              <w:rPr>
                <w:rFonts w:cs="Arial"/>
                <w:sz w:val="24"/>
                <w:szCs w:val="24"/>
              </w:rPr>
              <w:t>Medical, disability, mobility, medication, equipment, home care, special education, or travel cost</w:t>
            </w:r>
          </w:p>
        </w:tc>
        <w:tc>
          <w:tcPr>
            <w:tcW w:w="1440" w:type="dxa"/>
          </w:tcPr>
          <w:p w14:paraId="61DD588A" w14:textId="77777777" w:rsidR="00E25BE3" w:rsidRPr="009307FF" w:rsidRDefault="00AD6D71">
            <w:pPr>
              <w:spacing w:after="20"/>
              <w:rPr>
                <w:rFonts w:cs="Arial"/>
                <w:sz w:val="24"/>
                <w:szCs w:val="24"/>
              </w:rPr>
            </w:pPr>
            <w:r w:rsidRPr="009307FF">
              <w:rPr>
                <w:rFonts w:cs="Arial"/>
                <w:sz w:val="24"/>
                <w:szCs w:val="24"/>
              </w:rPr>
              <w:t>$</w:t>
            </w:r>
          </w:p>
        </w:tc>
        <w:tc>
          <w:tcPr>
            <w:tcW w:w="4032" w:type="dxa"/>
          </w:tcPr>
          <w:p w14:paraId="039A8F09"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35E7D2B8" w14:textId="77777777" w:rsidTr="009307FF">
        <w:trPr>
          <w:cantSplit/>
          <w:jc w:val="center"/>
        </w:trPr>
        <w:tc>
          <w:tcPr>
            <w:tcW w:w="5036" w:type="dxa"/>
          </w:tcPr>
          <w:p w14:paraId="27AE0067" w14:textId="22CECBF8" w:rsidR="00E25BE3" w:rsidRPr="009307FF" w:rsidRDefault="00AD6D71">
            <w:pPr>
              <w:spacing w:after="20"/>
              <w:rPr>
                <w:rFonts w:cs="Arial"/>
                <w:sz w:val="24"/>
                <w:szCs w:val="24"/>
              </w:rPr>
            </w:pPr>
            <w:r w:rsidRPr="009307FF">
              <w:rPr>
                <w:rFonts w:cs="Arial"/>
                <w:sz w:val="24"/>
                <w:szCs w:val="24"/>
              </w:rPr>
              <w:t xml:space="preserve">Transportation needed for work, court, medical, </w:t>
            </w:r>
            <w:r w:rsidR="009B4351" w:rsidRPr="009307FF">
              <w:rPr>
                <w:rFonts w:cs="Arial"/>
                <w:sz w:val="24"/>
                <w:szCs w:val="24"/>
              </w:rPr>
              <w:t>childcare</w:t>
            </w:r>
            <w:r w:rsidRPr="009307FF">
              <w:rPr>
                <w:rFonts w:cs="Arial"/>
                <w:sz w:val="24"/>
                <w:szCs w:val="24"/>
              </w:rPr>
              <w:t>, family, disability, or livelihood</w:t>
            </w:r>
          </w:p>
        </w:tc>
        <w:tc>
          <w:tcPr>
            <w:tcW w:w="1440" w:type="dxa"/>
          </w:tcPr>
          <w:p w14:paraId="59523C38" w14:textId="77777777" w:rsidR="00E25BE3" w:rsidRPr="009307FF" w:rsidRDefault="00AD6D71">
            <w:pPr>
              <w:spacing w:after="20"/>
              <w:rPr>
                <w:rFonts w:cs="Arial"/>
                <w:sz w:val="24"/>
                <w:szCs w:val="24"/>
              </w:rPr>
            </w:pPr>
            <w:r w:rsidRPr="009307FF">
              <w:rPr>
                <w:rFonts w:cs="Arial"/>
                <w:sz w:val="24"/>
                <w:szCs w:val="24"/>
              </w:rPr>
              <w:t>$</w:t>
            </w:r>
          </w:p>
        </w:tc>
        <w:tc>
          <w:tcPr>
            <w:tcW w:w="4032" w:type="dxa"/>
          </w:tcPr>
          <w:p w14:paraId="42DD1127"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3F9134D1" w14:textId="77777777" w:rsidTr="009307FF">
        <w:trPr>
          <w:cantSplit/>
          <w:jc w:val="center"/>
        </w:trPr>
        <w:tc>
          <w:tcPr>
            <w:tcW w:w="5036" w:type="dxa"/>
          </w:tcPr>
          <w:p w14:paraId="198BB69C" w14:textId="77777777" w:rsidR="00E25BE3" w:rsidRPr="009307FF" w:rsidRDefault="00AD6D71">
            <w:pPr>
              <w:spacing w:after="20"/>
              <w:rPr>
                <w:rFonts w:cs="Arial"/>
                <w:sz w:val="24"/>
                <w:szCs w:val="24"/>
              </w:rPr>
            </w:pPr>
            <w:r w:rsidRPr="009307FF">
              <w:rPr>
                <w:rFonts w:cs="Arial"/>
                <w:sz w:val="24"/>
                <w:szCs w:val="24"/>
              </w:rPr>
              <w:t>Debt payments incurred before this application</w:t>
            </w:r>
          </w:p>
        </w:tc>
        <w:tc>
          <w:tcPr>
            <w:tcW w:w="1440" w:type="dxa"/>
          </w:tcPr>
          <w:p w14:paraId="1FE94961" w14:textId="77777777" w:rsidR="00E25BE3" w:rsidRPr="009307FF" w:rsidRDefault="00AD6D71">
            <w:pPr>
              <w:spacing w:after="20"/>
              <w:rPr>
                <w:rFonts w:cs="Arial"/>
                <w:sz w:val="24"/>
                <w:szCs w:val="24"/>
              </w:rPr>
            </w:pPr>
            <w:r w:rsidRPr="009307FF">
              <w:rPr>
                <w:rFonts w:cs="Arial"/>
                <w:sz w:val="24"/>
                <w:szCs w:val="24"/>
              </w:rPr>
              <w:t>$</w:t>
            </w:r>
          </w:p>
        </w:tc>
        <w:tc>
          <w:tcPr>
            <w:tcW w:w="4032" w:type="dxa"/>
          </w:tcPr>
          <w:p w14:paraId="53B0C562"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23367DD7" w14:textId="77777777" w:rsidTr="009307FF">
        <w:trPr>
          <w:cantSplit/>
          <w:jc w:val="center"/>
        </w:trPr>
        <w:tc>
          <w:tcPr>
            <w:tcW w:w="5036" w:type="dxa"/>
          </w:tcPr>
          <w:p w14:paraId="40A40533" w14:textId="77777777" w:rsidR="00E25BE3" w:rsidRPr="009307FF" w:rsidRDefault="00AD6D71">
            <w:pPr>
              <w:spacing w:after="20"/>
              <w:rPr>
                <w:rFonts w:cs="Arial"/>
                <w:sz w:val="24"/>
                <w:szCs w:val="24"/>
              </w:rPr>
            </w:pPr>
            <w:r w:rsidRPr="009307FF">
              <w:rPr>
                <w:rFonts w:cs="Arial"/>
                <w:sz w:val="24"/>
                <w:szCs w:val="24"/>
              </w:rPr>
              <w:t>Other necessary cost</w:t>
            </w:r>
          </w:p>
        </w:tc>
        <w:tc>
          <w:tcPr>
            <w:tcW w:w="1440" w:type="dxa"/>
          </w:tcPr>
          <w:p w14:paraId="6F68561B" w14:textId="77777777" w:rsidR="00E25BE3" w:rsidRPr="009307FF" w:rsidRDefault="00AD6D71">
            <w:pPr>
              <w:spacing w:after="20"/>
              <w:rPr>
                <w:rFonts w:cs="Arial"/>
                <w:sz w:val="24"/>
                <w:szCs w:val="24"/>
              </w:rPr>
            </w:pPr>
            <w:r w:rsidRPr="009307FF">
              <w:rPr>
                <w:rFonts w:cs="Arial"/>
                <w:sz w:val="24"/>
                <w:szCs w:val="24"/>
              </w:rPr>
              <w:t>$</w:t>
            </w:r>
          </w:p>
        </w:tc>
        <w:tc>
          <w:tcPr>
            <w:tcW w:w="4032" w:type="dxa"/>
          </w:tcPr>
          <w:p w14:paraId="10BC4F2F" w14:textId="77777777" w:rsidR="00E25BE3" w:rsidRPr="009307FF" w:rsidRDefault="00AD6D71">
            <w:pPr>
              <w:spacing w:after="20"/>
              <w:rPr>
                <w:rFonts w:cs="Arial"/>
                <w:sz w:val="24"/>
                <w:szCs w:val="24"/>
              </w:rPr>
            </w:pPr>
            <w:r w:rsidRPr="009307FF">
              <w:rPr>
                <w:rFonts w:cs="Arial"/>
                <w:sz w:val="24"/>
                <w:szCs w:val="24"/>
              </w:rPr>
              <w:t xml:space="preserve"> </w:t>
            </w:r>
          </w:p>
        </w:tc>
      </w:tr>
    </w:tbl>
    <w:p w14:paraId="30332706" w14:textId="77777777" w:rsidR="009307FF" w:rsidRDefault="009307FF">
      <w:pPr>
        <w:spacing w:after="80" w:line="240" w:lineRule="auto"/>
        <w:rPr>
          <w:rFonts w:cs="Arial"/>
          <w:b/>
          <w:sz w:val="24"/>
          <w:szCs w:val="24"/>
        </w:rPr>
      </w:pPr>
    </w:p>
    <w:p w14:paraId="7C866AAF" w14:textId="61C72714" w:rsidR="00E25BE3" w:rsidRDefault="00AD6D71">
      <w:pPr>
        <w:pBdr>
          <w:bottom w:val="single" w:sz="12" w:space="1" w:color="auto"/>
        </w:pBdr>
        <w:spacing w:after="80" w:line="240" w:lineRule="auto"/>
        <w:rPr>
          <w:rFonts w:cs="Arial"/>
          <w:b/>
          <w:sz w:val="24"/>
          <w:szCs w:val="24"/>
        </w:rPr>
      </w:pPr>
      <w:r w:rsidRPr="009307FF">
        <w:rPr>
          <w:rFonts w:cs="Arial"/>
          <w:b/>
          <w:sz w:val="24"/>
          <w:szCs w:val="24"/>
        </w:rPr>
        <w:t>Explain any cost that is high, unusual, hard to prove, or important for LSB to understand:</w:t>
      </w:r>
    </w:p>
    <w:p w14:paraId="0CCE12F2" w14:textId="77777777" w:rsidR="00C84C4B" w:rsidRDefault="00C84C4B" w:rsidP="00B100AB">
      <w:pPr>
        <w:pBdr>
          <w:bottom w:val="single" w:sz="12" w:space="1" w:color="auto"/>
        </w:pBdr>
        <w:spacing w:after="80" w:line="240" w:lineRule="auto"/>
        <w:contextualSpacing/>
        <w:rPr>
          <w:rFonts w:cs="Arial"/>
          <w:b/>
          <w:sz w:val="24"/>
          <w:szCs w:val="24"/>
        </w:rPr>
      </w:pPr>
    </w:p>
    <w:p w14:paraId="1AD12F59" w14:textId="77777777" w:rsidR="00013674" w:rsidRDefault="00013674" w:rsidP="00B100AB">
      <w:pPr>
        <w:pBdr>
          <w:bottom w:val="single" w:sz="12" w:space="1" w:color="auto"/>
        </w:pBdr>
        <w:spacing w:after="80" w:line="240" w:lineRule="auto"/>
        <w:contextualSpacing/>
        <w:rPr>
          <w:rFonts w:cs="Arial"/>
          <w:b/>
          <w:sz w:val="24"/>
          <w:szCs w:val="24"/>
        </w:rPr>
      </w:pPr>
    </w:p>
    <w:p w14:paraId="1A5F8802" w14:textId="77777777" w:rsidR="00B100AB" w:rsidRDefault="00B100AB" w:rsidP="00B100AB">
      <w:pPr>
        <w:spacing w:after="80" w:line="240" w:lineRule="auto"/>
        <w:contextualSpacing/>
        <w:rPr>
          <w:rFonts w:cs="Arial"/>
          <w:sz w:val="24"/>
          <w:szCs w:val="24"/>
        </w:rPr>
      </w:pPr>
    </w:p>
    <w:p w14:paraId="60582B26" w14:textId="77777777" w:rsidR="00013674" w:rsidRDefault="00013674" w:rsidP="00B100AB">
      <w:pPr>
        <w:spacing w:after="80" w:line="240" w:lineRule="auto"/>
        <w:contextualSpacing/>
        <w:rPr>
          <w:rFonts w:cs="Arial"/>
          <w:sz w:val="24"/>
          <w:szCs w:val="24"/>
        </w:rPr>
      </w:pPr>
    </w:p>
    <w:p w14:paraId="45800217" w14:textId="77777777" w:rsidR="00B100AB" w:rsidRDefault="00B100AB" w:rsidP="00B100AB">
      <w:pPr>
        <w:pBdr>
          <w:top w:val="single" w:sz="12" w:space="1" w:color="auto"/>
          <w:bottom w:val="single" w:sz="12" w:space="1" w:color="auto"/>
        </w:pBdr>
        <w:spacing w:after="80" w:line="240" w:lineRule="auto"/>
        <w:contextualSpacing/>
        <w:rPr>
          <w:rFonts w:cs="Arial"/>
          <w:sz w:val="24"/>
          <w:szCs w:val="24"/>
        </w:rPr>
      </w:pPr>
    </w:p>
    <w:p w14:paraId="06C707B9" w14:textId="77777777" w:rsidR="00013674" w:rsidRPr="009307FF" w:rsidRDefault="00013674" w:rsidP="00B100AB">
      <w:pPr>
        <w:pBdr>
          <w:top w:val="single" w:sz="12" w:space="1" w:color="auto"/>
          <w:bottom w:val="single" w:sz="12" w:space="1" w:color="auto"/>
        </w:pBdr>
        <w:spacing w:after="80" w:line="240" w:lineRule="auto"/>
        <w:contextualSpacing/>
        <w:rPr>
          <w:rFonts w:cs="Arial"/>
          <w:sz w:val="24"/>
          <w:szCs w:val="24"/>
        </w:rPr>
      </w:pPr>
    </w:p>
    <w:p w14:paraId="0528B628" w14:textId="77777777" w:rsidR="00B100AB" w:rsidRDefault="00B100AB" w:rsidP="00B100AB">
      <w:pPr>
        <w:pBdr>
          <w:bottom w:val="single" w:sz="12" w:space="1" w:color="auto"/>
        </w:pBdr>
        <w:spacing w:after="80" w:line="240" w:lineRule="auto"/>
        <w:contextualSpacing/>
        <w:rPr>
          <w:rFonts w:cs="Arial"/>
          <w:sz w:val="24"/>
          <w:szCs w:val="24"/>
        </w:rPr>
      </w:pPr>
    </w:p>
    <w:p w14:paraId="7741C43B" w14:textId="77777777" w:rsidR="00013674" w:rsidRPr="009307FF" w:rsidRDefault="00013674" w:rsidP="00B100AB">
      <w:pPr>
        <w:pBdr>
          <w:bottom w:val="single" w:sz="12" w:space="1" w:color="auto"/>
        </w:pBdr>
        <w:spacing w:after="80" w:line="240" w:lineRule="auto"/>
        <w:contextualSpacing/>
        <w:rPr>
          <w:rFonts w:cs="Arial"/>
          <w:sz w:val="24"/>
          <w:szCs w:val="24"/>
        </w:rPr>
      </w:pPr>
    </w:p>
    <w:p w14:paraId="61349AA6" w14:textId="77777777" w:rsidR="00C84C4B" w:rsidRDefault="00C84C4B" w:rsidP="00B100AB">
      <w:pPr>
        <w:spacing w:after="80" w:line="240" w:lineRule="auto"/>
        <w:contextualSpacing/>
        <w:rPr>
          <w:rFonts w:cs="Arial"/>
          <w:sz w:val="24"/>
          <w:szCs w:val="24"/>
        </w:rPr>
      </w:pPr>
    </w:p>
    <w:p w14:paraId="76E91E68" w14:textId="77777777" w:rsidR="00B100AB" w:rsidRPr="00B100AB" w:rsidRDefault="00B100AB" w:rsidP="00B100AB">
      <w:pPr>
        <w:spacing w:after="80" w:line="240" w:lineRule="auto"/>
        <w:rPr>
          <w:rFonts w:cs="Arial"/>
          <w:b/>
          <w:bCs/>
          <w:sz w:val="24"/>
          <w:szCs w:val="24"/>
        </w:rPr>
      </w:pPr>
    </w:p>
    <w:p w14:paraId="029D9FBC" w14:textId="611C2A36" w:rsidR="00E25BE3" w:rsidRPr="00B100AB" w:rsidRDefault="00AD6D71" w:rsidP="00B100AB">
      <w:pPr>
        <w:spacing w:after="80" w:line="240" w:lineRule="auto"/>
        <w:rPr>
          <w:rFonts w:cs="Arial"/>
          <w:b/>
          <w:bCs/>
          <w:sz w:val="24"/>
          <w:szCs w:val="24"/>
        </w:rPr>
      </w:pPr>
      <w:r w:rsidRPr="00B100AB">
        <w:rPr>
          <w:rFonts w:cs="Arial"/>
          <w:b/>
          <w:bCs/>
          <w:color w:val="1F4E79"/>
          <w:sz w:val="24"/>
          <w:szCs w:val="24"/>
        </w:rPr>
        <w:t>Part 7 - Assets, savings, property, and things of value</w:t>
      </w:r>
    </w:p>
    <w:tbl>
      <w:tblPr>
        <w:tblStyle w:val="TableGrid"/>
        <w:tblW w:w="0" w:type="auto"/>
        <w:jc w:val="center"/>
        <w:tblLook w:val="04A0" w:firstRow="1" w:lastRow="0" w:firstColumn="1" w:lastColumn="0" w:noHBand="0" w:noVBand="1"/>
      </w:tblPr>
      <w:tblGrid>
        <w:gridCol w:w="2967"/>
        <w:gridCol w:w="1822"/>
        <w:gridCol w:w="1225"/>
        <w:gridCol w:w="4488"/>
      </w:tblGrid>
      <w:tr w:rsidR="00E25BE3" w:rsidRPr="009307FF" w14:paraId="16D23CA7" w14:textId="77777777" w:rsidTr="009669FD">
        <w:trPr>
          <w:jc w:val="center"/>
        </w:trPr>
        <w:tc>
          <w:tcPr>
            <w:tcW w:w="10728" w:type="dxa"/>
            <w:gridSpan w:val="4"/>
            <w:shd w:val="clear" w:color="auto" w:fill="F2F2F2"/>
          </w:tcPr>
          <w:p w14:paraId="74059FD9" w14:textId="77777777" w:rsidR="00E25BE3" w:rsidRPr="009307FF" w:rsidRDefault="00AD6D71">
            <w:pPr>
              <w:spacing w:after="20"/>
              <w:rPr>
                <w:rFonts w:cs="Arial"/>
                <w:sz w:val="24"/>
                <w:szCs w:val="24"/>
              </w:rPr>
            </w:pPr>
            <w:r w:rsidRPr="009307FF">
              <w:rPr>
                <w:rFonts w:cs="Arial"/>
                <w:b/>
                <w:sz w:val="24"/>
                <w:szCs w:val="24"/>
              </w:rPr>
              <w:t xml:space="preserve">Asset rule: </w:t>
            </w:r>
            <w:r w:rsidRPr="009307FF">
              <w:rPr>
                <w:rFonts w:cs="Arial"/>
                <w:sz w:val="24"/>
                <w:szCs w:val="24"/>
              </w:rPr>
              <w:t xml:space="preserve">Assets are reviewed only to decide whether the applicant can reasonably pay for a private lawyer or should </w:t>
            </w:r>
            <w:proofErr w:type="gramStart"/>
            <w:r w:rsidRPr="009307FF">
              <w:rPr>
                <w:rFonts w:cs="Arial"/>
                <w:sz w:val="24"/>
                <w:szCs w:val="24"/>
              </w:rPr>
              <w:t>make a contribution</w:t>
            </w:r>
            <w:proofErr w:type="gramEnd"/>
            <w:r w:rsidRPr="009307FF">
              <w:rPr>
                <w:rFonts w:cs="Arial"/>
                <w:sz w:val="24"/>
                <w:szCs w:val="24"/>
              </w:rPr>
              <w:t xml:space="preserve"> agreement. Staff must look at whether an asset is realistically available. Ordinary household goods, necessary transportation, and ordinary harvesting or livelihood equipment are not normally treated as available to pay a lawyer.</w:t>
            </w:r>
          </w:p>
        </w:tc>
      </w:tr>
      <w:tr w:rsidR="00E25BE3" w:rsidRPr="009307FF" w14:paraId="203AADB6" w14:textId="77777777" w:rsidTr="009669FD">
        <w:trPr>
          <w:cantSplit/>
          <w:tblHeader/>
          <w:jc w:val="center"/>
        </w:trPr>
        <w:tc>
          <w:tcPr>
            <w:tcW w:w="3126" w:type="dxa"/>
            <w:shd w:val="clear" w:color="auto" w:fill="D9EAF7"/>
          </w:tcPr>
          <w:p w14:paraId="1A6D7D9B" w14:textId="77777777" w:rsidR="00E25BE3" w:rsidRPr="009307FF" w:rsidRDefault="00AD6D71">
            <w:pPr>
              <w:spacing w:after="20"/>
              <w:rPr>
                <w:rFonts w:cs="Arial"/>
                <w:sz w:val="24"/>
                <w:szCs w:val="24"/>
              </w:rPr>
            </w:pPr>
            <w:r w:rsidRPr="009307FF">
              <w:rPr>
                <w:rFonts w:cs="Arial"/>
                <w:b/>
                <w:sz w:val="24"/>
                <w:szCs w:val="24"/>
              </w:rPr>
              <w:t>Asset or property</w:t>
            </w:r>
          </w:p>
        </w:tc>
        <w:tc>
          <w:tcPr>
            <w:tcW w:w="1871" w:type="dxa"/>
            <w:shd w:val="clear" w:color="auto" w:fill="D9EAF7"/>
          </w:tcPr>
          <w:p w14:paraId="757859DA" w14:textId="77777777" w:rsidR="00E25BE3" w:rsidRPr="009307FF" w:rsidRDefault="00AD6D71">
            <w:pPr>
              <w:spacing w:after="20"/>
              <w:rPr>
                <w:rFonts w:cs="Arial"/>
                <w:sz w:val="24"/>
                <w:szCs w:val="24"/>
              </w:rPr>
            </w:pPr>
            <w:r w:rsidRPr="009307FF">
              <w:rPr>
                <w:rFonts w:cs="Arial"/>
                <w:b/>
                <w:sz w:val="24"/>
                <w:szCs w:val="24"/>
              </w:rPr>
              <w:t>Do you or your household have this?</w:t>
            </w:r>
          </w:p>
        </w:tc>
        <w:tc>
          <w:tcPr>
            <w:tcW w:w="1243" w:type="dxa"/>
            <w:shd w:val="clear" w:color="auto" w:fill="D9EAF7"/>
          </w:tcPr>
          <w:p w14:paraId="251C0964" w14:textId="77777777" w:rsidR="00E25BE3" w:rsidRPr="009307FF" w:rsidRDefault="00AD6D71">
            <w:pPr>
              <w:spacing w:after="20"/>
              <w:rPr>
                <w:rFonts w:cs="Arial"/>
                <w:sz w:val="24"/>
                <w:szCs w:val="24"/>
              </w:rPr>
            </w:pPr>
            <w:r w:rsidRPr="009307FF">
              <w:rPr>
                <w:rFonts w:cs="Arial"/>
                <w:b/>
                <w:sz w:val="24"/>
                <w:szCs w:val="24"/>
              </w:rPr>
              <w:t>Value or amount</w:t>
            </w:r>
          </w:p>
        </w:tc>
        <w:tc>
          <w:tcPr>
            <w:tcW w:w="4488" w:type="dxa"/>
            <w:shd w:val="clear" w:color="auto" w:fill="D9EAF7"/>
          </w:tcPr>
          <w:p w14:paraId="3FA10B48" w14:textId="77777777" w:rsidR="00E25BE3" w:rsidRPr="009307FF" w:rsidRDefault="00AD6D71">
            <w:pPr>
              <w:spacing w:after="20"/>
              <w:rPr>
                <w:rFonts w:cs="Arial"/>
                <w:sz w:val="24"/>
                <w:szCs w:val="24"/>
              </w:rPr>
            </w:pPr>
            <w:r w:rsidRPr="009307FF">
              <w:rPr>
                <w:rFonts w:cs="Arial"/>
                <w:b/>
                <w:sz w:val="24"/>
                <w:szCs w:val="24"/>
              </w:rPr>
              <w:t>Can it be used to pay a lawyer? Explain</w:t>
            </w:r>
          </w:p>
        </w:tc>
      </w:tr>
      <w:tr w:rsidR="00E25BE3" w:rsidRPr="009307FF" w14:paraId="3CC97EB3" w14:textId="77777777" w:rsidTr="009669FD">
        <w:trPr>
          <w:cantSplit/>
          <w:jc w:val="center"/>
        </w:trPr>
        <w:tc>
          <w:tcPr>
            <w:tcW w:w="3126" w:type="dxa"/>
          </w:tcPr>
          <w:p w14:paraId="0626EFD2" w14:textId="77777777" w:rsidR="00E25BE3" w:rsidRPr="009307FF" w:rsidRDefault="00AD6D71">
            <w:pPr>
              <w:spacing w:after="20"/>
              <w:rPr>
                <w:rFonts w:cs="Arial"/>
                <w:sz w:val="24"/>
                <w:szCs w:val="24"/>
              </w:rPr>
            </w:pPr>
            <w:r w:rsidRPr="009307FF">
              <w:rPr>
                <w:rFonts w:cs="Arial"/>
                <w:sz w:val="24"/>
                <w:szCs w:val="24"/>
              </w:rPr>
              <w:t>Cash, bank account, savings, chequing, prepaid card, or money held by someone else for you</w:t>
            </w:r>
          </w:p>
        </w:tc>
        <w:tc>
          <w:tcPr>
            <w:tcW w:w="1871" w:type="dxa"/>
          </w:tcPr>
          <w:p w14:paraId="7D8C0AF8" w14:textId="77777777" w:rsidR="00622E73"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 </w:t>
            </w:r>
          </w:p>
          <w:p w14:paraId="1ECAF075" w14:textId="1ECB6FC8"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w:t>
            </w:r>
          </w:p>
        </w:tc>
        <w:tc>
          <w:tcPr>
            <w:tcW w:w="1243" w:type="dxa"/>
          </w:tcPr>
          <w:p w14:paraId="6A776F93" w14:textId="77777777" w:rsidR="00E25BE3" w:rsidRPr="009307FF" w:rsidRDefault="00AD6D71">
            <w:pPr>
              <w:spacing w:after="20"/>
              <w:rPr>
                <w:rFonts w:cs="Arial"/>
                <w:sz w:val="24"/>
                <w:szCs w:val="24"/>
              </w:rPr>
            </w:pPr>
            <w:r w:rsidRPr="009307FF">
              <w:rPr>
                <w:rFonts w:cs="Arial"/>
                <w:sz w:val="24"/>
                <w:szCs w:val="24"/>
              </w:rPr>
              <w:t>$</w:t>
            </w:r>
          </w:p>
        </w:tc>
        <w:tc>
          <w:tcPr>
            <w:tcW w:w="4488" w:type="dxa"/>
          </w:tcPr>
          <w:p w14:paraId="030047A7"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2803188E" w14:textId="77777777" w:rsidTr="009669FD">
        <w:trPr>
          <w:cantSplit/>
          <w:jc w:val="center"/>
        </w:trPr>
        <w:tc>
          <w:tcPr>
            <w:tcW w:w="3126" w:type="dxa"/>
          </w:tcPr>
          <w:p w14:paraId="190E793E" w14:textId="77777777" w:rsidR="00E25BE3" w:rsidRPr="009307FF" w:rsidRDefault="00AD6D71">
            <w:pPr>
              <w:spacing w:after="20"/>
              <w:rPr>
                <w:rFonts w:cs="Arial"/>
                <w:sz w:val="24"/>
                <w:szCs w:val="24"/>
              </w:rPr>
            </w:pPr>
            <w:r w:rsidRPr="009307FF">
              <w:rPr>
                <w:rFonts w:cs="Arial"/>
                <w:sz w:val="24"/>
                <w:szCs w:val="24"/>
              </w:rPr>
              <w:t>Investments, stocks, bonds, TFSA, RRSP, RDSP, RESP, or similar savings</w:t>
            </w:r>
          </w:p>
        </w:tc>
        <w:tc>
          <w:tcPr>
            <w:tcW w:w="1871" w:type="dxa"/>
          </w:tcPr>
          <w:p w14:paraId="57EF534B" w14:textId="77777777" w:rsidR="00622E73"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 </w:t>
            </w:r>
          </w:p>
          <w:p w14:paraId="5B4DEC54" w14:textId="008DB898"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w:t>
            </w:r>
          </w:p>
        </w:tc>
        <w:tc>
          <w:tcPr>
            <w:tcW w:w="1243" w:type="dxa"/>
          </w:tcPr>
          <w:p w14:paraId="5770442E" w14:textId="77777777" w:rsidR="00E25BE3" w:rsidRPr="009307FF" w:rsidRDefault="00AD6D71">
            <w:pPr>
              <w:spacing w:after="20"/>
              <w:rPr>
                <w:rFonts w:cs="Arial"/>
                <w:sz w:val="24"/>
                <w:szCs w:val="24"/>
              </w:rPr>
            </w:pPr>
            <w:r w:rsidRPr="009307FF">
              <w:rPr>
                <w:rFonts w:cs="Arial"/>
                <w:sz w:val="24"/>
                <w:szCs w:val="24"/>
              </w:rPr>
              <w:t>$</w:t>
            </w:r>
          </w:p>
        </w:tc>
        <w:tc>
          <w:tcPr>
            <w:tcW w:w="4488" w:type="dxa"/>
          </w:tcPr>
          <w:p w14:paraId="08F4879C"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21CCB36B" w14:textId="77777777" w:rsidTr="009669FD">
        <w:trPr>
          <w:cantSplit/>
          <w:jc w:val="center"/>
        </w:trPr>
        <w:tc>
          <w:tcPr>
            <w:tcW w:w="3126" w:type="dxa"/>
          </w:tcPr>
          <w:p w14:paraId="19D1D1DC" w14:textId="77777777" w:rsidR="00E25BE3" w:rsidRPr="009307FF" w:rsidRDefault="00AD6D71">
            <w:pPr>
              <w:spacing w:after="20"/>
              <w:rPr>
                <w:rFonts w:cs="Arial"/>
                <w:sz w:val="24"/>
                <w:szCs w:val="24"/>
              </w:rPr>
            </w:pPr>
            <w:r w:rsidRPr="009307FF">
              <w:rPr>
                <w:rFonts w:cs="Arial"/>
                <w:sz w:val="24"/>
                <w:szCs w:val="24"/>
              </w:rPr>
              <w:t>Primary residence, house, condo, cabin, land, or property interest</w:t>
            </w:r>
          </w:p>
        </w:tc>
        <w:tc>
          <w:tcPr>
            <w:tcW w:w="1871" w:type="dxa"/>
          </w:tcPr>
          <w:p w14:paraId="2FCB3F39" w14:textId="77777777" w:rsidR="00622E73"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 </w:t>
            </w:r>
          </w:p>
          <w:p w14:paraId="216CA955" w14:textId="135B474E"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w:t>
            </w:r>
          </w:p>
        </w:tc>
        <w:tc>
          <w:tcPr>
            <w:tcW w:w="1243" w:type="dxa"/>
          </w:tcPr>
          <w:p w14:paraId="60A8F57F" w14:textId="77777777" w:rsidR="00E25BE3" w:rsidRPr="009307FF" w:rsidRDefault="00AD6D71">
            <w:pPr>
              <w:spacing w:after="20"/>
              <w:rPr>
                <w:rFonts w:cs="Arial"/>
                <w:sz w:val="24"/>
                <w:szCs w:val="24"/>
              </w:rPr>
            </w:pPr>
            <w:r w:rsidRPr="009307FF">
              <w:rPr>
                <w:rFonts w:cs="Arial"/>
                <w:sz w:val="24"/>
                <w:szCs w:val="24"/>
              </w:rPr>
              <w:t>$</w:t>
            </w:r>
          </w:p>
        </w:tc>
        <w:tc>
          <w:tcPr>
            <w:tcW w:w="4488" w:type="dxa"/>
          </w:tcPr>
          <w:p w14:paraId="4CDEFE40"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6B686AC0" w14:textId="77777777" w:rsidTr="009669FD">
        <w:trPr>
          <w:cantSplit/>
          <w:jc w:val="center"/>
        </w:trPr>
        <w:tc>
          <w:tcPr>
            <w:tcW w:w="3126" w:type="dxa"/>
          </w:tcPr>
          <w:p w14:paraId="450BE55D" w14:textId="77777777" w:rsidR="00E25BE3" w:rsidRPr="009307FF" w:rsidRDefault="00AD6D71">
            <w:pPr>
              <w:spacing w:after="20"/>
              <w:rPr>
                <w:rFonts w:cs="Arial"/>
                <w:sz w:val="24"/>
                <w:szCs w:val="24"/>
              </w:rPr>
            </w:pPr>
            <w:r w:rsidRPr="009307FF">
              <w:rPr>
                <w:rFonts w:cs="Arial"/>
                <w:sz w:val="24"/>
                <w:szCs w:val="24"/>
              </w:rPr>
              <w:lastRenderedPageBreak/>
              <w:t>Other real estate or investment property</w:t>
            </w:r>
          </w:p>
        </w:tc>
        <w:tc>
          <w:tcPr>
            <w:tcW w:w="1871" w:type="dxa"/>
          </w:tcPr>
          <w:p w14:paraId="3158743E" w14:textId="77777777" w:rsidR="00622E73"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 </w:t>
            </w:r>
          </w:p>
          <w:p w14:paraId="746B0449" w14:textId="234536EA"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w:t>
            </w:r>
          </w:p>
        </w:tc>
        <w:tc>
          <w:tcPr>
            <w:tcW w:w="1243" w:type="dxa"/>
          </w:tcPr>
          <w:p w14:paraId="48906D1D" w14:textId="77777777" w:rsidR="00E25BE3" w:rsidRPr="009307FF" w:rsidRDefault="00AD6D71">
            <w:pPr>
              <w:spacing w:after="20"/>
              <w:rPr>
                <w:rFonts w:cs="Arial"/>
                <w:sz w:val="24"/>
                <w:szCs w:val="24"/>
              </w:rPr>
            </w:pPr>
            <w:r w:rsidRPr="009307FF">
              <w:rPr>
                <w:rFonts w:cs="Arial"/>
                <w:sz w:val="24"/>
                <w:szCs w:val="24"/>
              </w:rPr>
              <w:t>$</w:t>
            </w:r>
          </w:p>
        </w:tc>
        <w:tc>
          <w:tcPr>
            <w:tcW w:w="4488" w:type="dxa"/>
          </w:tcPr>
          <w:p w14:paraId="67B6D078"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2F9A3F54" w14:textId="77777777" w:rsidTr="009669FD">
        <w:trPr>
          <w:cantSplit/>
          <w:jc w:val="center"/>
        </w:trPr>
        <w:tc>
          <w:tcPr>
            <w:tcW w:w="3126" w:type="dxa"/>
          </w:tcPr>
          <w:p w14:paraId="1FD43BD1" w14:textId="77777777" w:rsidR="00E25BE3" w:rsidRPr="009307FF" w:rsidRDefault="00AD6D71">
            <w:pPr>
              <w:spacing w:after="20"/>
              <w:rPr>
                <w:rFonts w:cs="Arial"/>
                <w:sz w:val="24"/>
                <w:szCs w:val="24"/>
              </w:rPr>
            </w:pPr>
            <w:r w:rsidRPr="009307FF">
              <w:rPr>
                <w:rFonts w:cs="Arial"/>
                <w:sz w:val="24"/>
                <w:szCs w:val="24"/>
              </w:rPr>
              <w:t>Vehicle, truck, ATV, snowmobile, boat, or other transportation asset</w:t>
            </w:r>
          </w:p>
        </w:tc>
        <w:tc>
          <w:tcPr>
            <w:tcW w:w="1871" w:type="dxa"/>
          </w:tcPr>
          <w:p w14:paraId="52A37452" w14:textId="77777777" w:rsidR="00622E73"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 </w:t>
            </w:r>
          </w:p>
          <w:p w14:paraId="2C078257" w14:textId="29704212"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w:t>
            </w:r>
          </w:p>
        </w:tc>
        <w:tc>
          <w:tcPr>
            <w:tcW w:w="1243" w:type="dxa"/>
          </w:tcPr>
          <w:p w14:paraId="37200D09" w14:textId="77777777" w:rsidR="00E25BE3" w:rsidRPr="009307FF" w:rsidRDefault="00AD6D71">
            <w:pPr>
              <w:spacing w:after="20"/>
              <w:rPr>
                <w:rFonts w:cs="Arial"/>
                <w:sz w:val="24"/>
                <w:szCs w:val="24"/>
              </w:rPr>
            </w:pPr>
            <w:r w:rsidRPr="009307FF">
              <w:rPr>
                <w:rFonts w:cs="Arial"/>
                <w:sz w:val="24"/>
                <w:szCs w:val="24"/>
              </w:rPr>
              <w:t>$</w:t>
            </w:r>
          </w:p>
        </w:tc>
        <w:tc>
          <w:tcPr>
            <w:tcW w:w="4488" w:type="dxa"/>
          </w:tcPr>
          <w:p w14:paraId="78D323AB" w14:textId="77777777" w:rsidR="00622E73" w:rsidRDefault="00AD6D71">
            <w:pPr>
              <w:spacing w:after="20"/>
              <w:rPr>
                <w:rFonts w:cs="Arial"/>
                <w:sz w:val="24"/>
                <w:szCs w:val="24"/>
              </w:rPr>
            </w:pPr>
            <w:r w:rsidRPr="009307FF">
              <w:rPr>
                <w:rFonts w:cs="Arial"/>
                <w:sz w:val="24"/>
                <w:szCs w:val="24"/>
              </w:rPr>
              <w:t xml:space="preserve">Needed for: </w:t>
            </w:r>
          </w:p>
          <w:p w14:paraId="1022B575" w14:textId="77777777" w:rsidR="00622E73"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work </w:t>
            </w:r>
          </w:p>
          <w:p w14:paraId="470AA3C7" w14:textId="77777777" w:rsidR="00622E73"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children </w:t>
            </w:r>
          </w:p>
          <w:p w14:paraId="1018A684" w14:textId="77777777" w:rsidR="00622E73"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disability/medical </w:t>
            </w:r>
          </w:p>
          <w:p w14:paraId="3C0C1794" w14:textId="77777777" w:rsidR="00622E73"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harvesting </w:t>
            </w:r>
          </w:p>
          <w:p w14:paraId="65E7AE07" w14:textId="6183F7EF" w:rsidR="00622E73" w:rsidRDefault="00622E73">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ordinary life </w:t>
            </w:r>
          </w:p>
          <w:p w14:paraId="63A0EC68" w14:textId="5A4C4BFD"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other</w:t>
            </w:r>
          </w:p>
        </w:tc>
      </w:tr>
      <w:tr w:rsidR="00E25BE3" w:rsidRPr="009307FF" w14:paraId="76C5BBBB" w14:textId="77777777" w:rsidTr="009669FD">
        <w:trPr>
          <w:cantSplit/>
          <w:jc w:val="center"/>
        </w:trPr>
        <w:tc>
          <w:tcPr>
            <w:tcW w:w="3126" w:type="dxa"/>
          </w:tcPr>
          <w:p w14:paraId="53856437" w14:textId="77777777" w:rsidR="00E25BE3" w:rsidRPr="009307FF" w:rsidRDefault="00AD6D71">
            <w:pPr>
              <w:spacing w:after="20"/>
              <w:rPr>
                <w:rFonts w:cs="Arial"/>
                <w:sz w:val="24"/>
                <w:szCs w:val="24"/>
              </w:rPr>
            </w:pPr>
            <w:r w:rsidRPr="009307FF">
              <w:rPr>
                <w:rFonts w:cs="Arial"/>
                <w:sz w:val="24"/>
                <w:szCs w:val="24"/>
              </w:rPr>
              <w:t>Business asset, account receivable, money owed to you, or inventory</w:t>
            </w:r>
          </w:p>
        </w:tc>
        <w:tc>
          <w:tcPr>
            <w:tcW w:w="1871" w:type="dxa"/>
          </w:tcPr>
          <w:p w14:paraId="3A1B4AF6" w14:textId="77777777" w:rsidR="00622E73"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 </w:t>
            </w:r>
          </w:p>
          <w:p w14:paraId="3F6261DB" w14:textId="677622A0"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w:t>
            </w:r>
          </w:p>
        </w:tc>
        <w:tc>
          <w:tcPr>
            <w:tcW w:w="1243" w:type="dxa"/>
          </w:tcPr>
          <w:p w14:paraId="3C50DA29" w14:textId="77777777" w:rsidR="00E25BE3" w:rsidRPr="009307FF" w:rsidRDefault="00AD6D71">
            <w:pPr>
              <w:spacing w:after="20"/>
              <w:rPr>
                <w:rFonts w:cs="Arial"/>
                <w:sz w:val="24"/>
                <w:szCs w:val="24"/>
              </w:rPr>
            </w:pPr>
            <w:r w:rsidRPr="009307FF">
              <w:rPr>
                <w:rFonts w:cs="Arial"/>
                <w:sz w:val="24"/>
                <w:szCs w:val="24"/>
              </w:rPr>
              <w:t>$</w:t>
            </w:r>
          </w:p>
        </w:tc>
        <w:tc>
          <w:tcPr>
            <w:tcW w:w="4488" w:type="dxa"/>
          </w:tcPr>
          <w:p w14:paraId="04CE3B4D"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17A86063" w14:textId="77777777" w:rsidTr="009669FD">
        <w:trPr>
          <w:cantSplit/>
          <w:jc w:val="center"/>
        </w:trPr>
        <w:tc>
          <w:tcPr>
            <w:tcW w:w="3126" w:type="dxa"/>
          </w:tcPr>
          <w:p w14:paraId="1ABFEF12" w14:textId="77777777" w:rsidR="00E25BE3" w:rsidRPr="009307FF" w:rsidRDefault="00AD6D71">
            <w:pPr>
              <w:spacing w:after="20"/>
              <w:rPr>
                <w:rFonts w:cs="Arial"/>
                <w:sz w:val="24"/>
                <w:szCs w:val="24"/>
              </w:rPr>
            </w:pPr>
            <w:r w:rsidRPr="009307FF">
              <w:rPr>
                <w:rFonts w:cs="Arial"/>
                <w:sz w:val="24"/>
                <w:szCs w:val="24"/>
              </w:rPr>
              <w:t>Settlement, distribution, land claim, treaty, reconciliation, Inuit organization, or Indigenous program payment still available</w:t>
            </w:r>
          </w:p>
        </w:tc>
        <w:tc>
          <w:tcPr>
            <w:tcW w:w="1871" w:type="dxa"/>
          </w:tcPr>
          <w:p w14:paraId="58D6127E" w14:textId="77777777" w:rsidR="00622E73"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 </w:t>
            </w:r>
          </w:p>
          <w:p w14:paraId="50433BDD" w14:textId="44179C5A"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w:t>
            </w:r>
          </w:p>
        </w:tc>
        <w:tc>
          <w:tcPr>
            <w:tcW w:w="1243" w:type="dxa"/>
          </w:tcPr>
          <w:p w14:paraId="3E5C5B36" w14:textId="77777777" w:rsidR="00E25BE3" w:rsidRPr="009307FF" w:rsidRDefault="00AD6D71">
            <w:pPr>
              <w:spacing w:after="20"/>
              <w:rPr>
                <w:rFonts w:cs="Arial"/>
                <w:sz w:val="24"/>
                <w:szCs w:val="24"/>
              </w:rPr>
            </w:pPr>
            <w:r w:rsidRPr="009307FF">
              <w:rPr>
                <w:rFonts w:cs="Arial"/>
                <w:sz w:val="24"/>
                <w:szCs w:val="24"/>
              </w:rPr>
              <w:t>$</w:t>
            </w:r>
          </w:p>
        </w:tc>
        <w:tc>
          <w:tcPr>
            <w:tcW w:w="4488" w:type="dxa"/>
          </w:tcPr>
          <w:p w14:paraId="16F77681" w14:textId="77777777" w:rsidR="00622E73" w:rsidRDefault="00AD6D71">
            <w:pPr>
              <w:spacing w:after="20"/>
              <w:rPr>
                <w:rFonts w:cs="Arial"/>
                <w:sz w:val="24"/>
                <w:szCs w:val="24"/>
              </w:rPr>
            </w:pPr>
            <w:r w:rsidRPr="009307FF">
              <w:rPr>
                <w:rFonts w:cs="Arial"/>
                <w:sz w:val="24"/>
                <w:szCs w:val="24"/>
              </w:rPr>
              <w:t xml:space="preserve">What payment is it? </w:t>
            </w:r>
          </w:p>
          <w:p w14:paraId="7E5E865B" w14:textId="77777777" w:rsidR="00622E73" w:rsidRDefault="00622E73">
            <w:pPr>
              <w:pBdr>
                <w:bottom w:val="single" w:sz="12" w:space="1" w:color="auto"/>
              </w:pBdr>
              <w:spacing w:after="20"/>
              <w:rPr>
                <w:rFonts w:cs="Arial"/>
                <w:sz w:val="24"/>
                <w:szCs w:val="24"/>
              </w:rPr>
            </w:pPr>
          </w:p>
          <w:p w14:paraId="2E001716" w14:textId="77777777" w:rsidR="00622E73" w:rsidRDefault="00622E73">
            <w:pPr>
              <w:spacing w:after="20"/>
              <w:rPr>
                <w:rFonts w:cs="Arial"/>
                <w:sz w:val="24"/>
                <w:szCs w:val="24"/>
              </w:rPr>
            </w:pPr>
          </w:p>
          <w:p w14:paraId="7823FCDB" w14:textId="54827C56" w:rsidR="00622E73" w:rsidRPr="009307FF" w:rsidRDefault="00622E73">
            <w:pPr>
              <w:spacing w:after="20"/>
              <w:rPr>
                <w:rFonts w:cs="Arial"/>
                <w:sz w:val="24"/>
                <w:szCs w:val="24"/>
              </w:rPr>
            </w:pPr>
            <w:r w:rsidRPr="009307FF">
              <w:rPr>
                <w:rFonts w:cs="Arial"/>
                <w:sz w:val="24"/>
                <w:szCs w:val="24"/>
              </w:rPr>
              <w:t>_________________________</w:t>
            </w:r>
            <w:r>
              <w:rPr>
                <w:rFonts w:cs="Arial"/>
                <w:sz w:val="24"/>
                <w:szCs w:val="24"/>
              </w:rPr>
              <w:t>_______</w:t>
            </w:r>
          </w:p>
        </w:tc>
      </w:tr>
      <w:tr w:rsidR="00E25BE3" w:rsidRPr="009307FF" w14:paraId="0C9B1C43" w14:textId="77777777" w:rsidTr="009669FD">
        <w:trPr>
          <w:cantSplit/>
          <w:jc w:val="center"/>
        </w:trPr>
        <w:tc>
          <w:tcPr>
            <w:tcW w:w="3126" w:type="dxa"/>
          </w:tcPr>
          <w:p w14:paraId="31866EFD" w14:textId="77777777" w:rsidR="00E25BE3" w:rsidRPr="009307FF" w:rsidRDefault="00AD6D71">
            <w:pPr>
              <w:spacing w:after="20"/>
              <w:rPr>
                <w:rFonts w:cs="Arial"/>
                <w:sz w:val="24"/>
                <w:szCs w:val="24"/>
              </w:rPr>
            </w:pPr>
            <w:proofErr w:type="gramStart"/>
            <w:r w:rsidRPr="009307FF">
              <w:rPr>
                <w:rFonts w:cs="Arial"/>
                <w:sz w:val="24"/>
                <w:szCs w:val="24"/>
              </w:rPr>
              <w:t>Other</w:t>
            </w:r>
            <w:proofErr w:type="gramEnd"/>
            <w:r w:rsidRPr="009307FF">
              <w:rPr>
                <w:rFonts w:cs="Arial"/>
                <w:sz w:val="24"/>
                <w:szCs w:val="24"/>
              </w:rPr>
              <w:t xml:space="preserve"> asset</w:t>
            </w:r>
          </w:p>
        </w:tc>
        <w:tc>
          <w:tcPr>
            <w:tcW w:w="1871" w:type="dxa"/>
          </w:tcPr>
          <w:p w14:paraId="6788CA26" w14:textId="77777777" w:rsidR="00622E73"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 </w:t>
            </w:r>
          </w:p>
          <w:p w14:paraId="0D5C9C28" w14:textId="279057E6"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w:t>
            </w:r>
          </w:p>
        </w:tc>
        <w:tc>
          <w:tcPr>
            <w:tcW w:w="1243" w:type="dxa"/>
          </w:tcPr>
          <w:p w14:paraId="34DF5F82" w14:textId="77777777" w:rsidR="00E25BE3" w:rsidRPr="009307FF" w:rsidRDefault="00AD6D71">
            <w:pPr>
              <w:spacing w:after="20"/>
              <w:rPr>
                <w:rFonts w:cs="Arial"/>
                <w:sz w:val="24"/>
                <w:szCs w:val="24"/>
              </w:rPr>
            </w:pPr>
            <w:r w:rsidRPr="009307FF">
              <w:rPr>
                <w:rFonts w:cs="Arial"/>
                <w:sz w:val="24"/>
                <w:szCs w:val="24"/>
              </w:rPr>
              <w:t>$</w:t>
            </w:r>
          </w:p>
        </w:tc>
        <w:tc>
          <w:tcPr>
            <w:tcW w:w="4488" w:type="dxa"/>
          </w:tcPr>
          <w:p w14:paraId="785FC1CF" w14:textId="77777777" w:rsidR="00E25BE3" w:rsidRPr="009307FF" w:rsidRDefault="00AD6D71">
            <w:pPr>
              <w:spacing w:after="20"/>
              <w:rPr>
                <w:rFonts w:cs="Arial"/>
                <w:sz w:val="24"/>
                <w:szCs w:val="24"/>
              </w:rPr>
            </w:pPr>
            <w:r w:rsidRPr="009307FF">
              <w:rPr>
                <w:rFonts w:cs="Arial"/>
                <w:sz w:val="24"/>
                <w:szCs w:val="24"/>
              </w:rPr>
              <w:t xml:space="preserve"> </w:t>
            </w:r>
          </w:p>
        </w:tc>
      </w:tr>
    </w:tbl>
    <w:p w14:paraId="12B2D37F" w14:textId="77777777" w:rsidR="00B100AB" w:rsidRDefault="00B100AB">
      <w:pPr>
        <w:spacing w:after="80" w:line="240" w:lineRule="auto"/>
        <w:rPr>
          <w:rFonts w:cs="Arial"/>
          <w:b/>
          <w:sz w:val="24"/>
          <w:szCs w:val="24"/>
        </w:rPr>
      </w:pPr>
    </w:p>
    <w:p w14:paraId="707847F1" w14:textId="56FC920C" w:rsidR="00B100AB" w:rsidRDefault="00AD6D71" w:rsidP="00B100AB">
      <w:pPr>
        <w:spacing w:after="80" w:line="240" w:lineRule="auto"/>
        <w:rPr>
          <w:rFonts w:cs="Arial"/>
          <w:b/>
          <w:sz w:val="24"/>
          <w:szCs w:val="24"/>
        </w:rPr>
      </w:pPr>
      <w:r w:rsidRPr="009307FF">
        <w:rPr>
          <w:rFonts w:cs="Arial"/>
          <w:b/>
          <w:sz w:val="24"/>
          <w:szCs w:val="24"/>
        </w:rPr>
        <w:t>Explain if an asset cannot be sold, borrowed against, or used without causing serious hardship:</w:t>
      </w:r>
    </w:p>
    <w:p w14:paraId="516CE396" w14:textId="77777777" w:rsidR="00B100AB" w:rsidRDefault="00B100AB" w:rsidP="00B100AB">
      <w:pPr>
        <w:pBdr>
          <w:bottom w:val="single" w:sz="12" w:space="1" w:color="auto"/>
        </w:pBdr>
        <w:spacing w:after="80" w:line="240" w:lineRule="auto"/>
        <w:contextualSpacing/>
        <w:rPr>
          <w:rFonts w:cs="Arial"/>
          <w:b/>
          <w:sz w:val="24"/>
          <w:szCs w:val="24"/>
        </w:rPr>
      </w:pPr>
    </w:p>
    <w:p w14:paraId="5963C5A3" w14:textId="77777777" w:rsidR="00B100AB" w:rsidRDefault="00B100AB" w:rsidP="00B100AB">
      <w:pPr>
        <w:spacing w:after="80" w:line="240" w:lineRule="auto"/>
        <w:contextualSpacing/>
        <w:rPr>
          <w:rFonts w:cs="Arial"/>
          <w:sz w:val="24"/>
          <w:szCs w:val="24"/>
        </w:rPr>
      </w:pPr>
    </w:p>
    <w:p w14:paraId="5C0D5363" w14:textId="77777777" w:rsidR="009B4351" w:rsidRDefault="009B4351" w:rsidP="00B100AB">
      <w:pPr>
        <w:spacing w:after="80" w:line="240" w:lineRule="auto"/>
        <w:contextualSpacing/>
        <w:rPr>
          <w:rFonts w:cs="Arial"/>
          <w:sz w:val="24"/>
          <w:szCs w:val="24"/>
        </w:rPr>
      </w:pPr>
    </w:p>
    <w:p w14:paraId="63A1D761" w14:textId="77777777" w:rsidR="00B100AB" w:rsidRDefault="00B100AB" w:rsidP="00B100AB">
      <w:pPr>
        <w:pBdr>
          <w:top w:val="single" w:sz="12" w:space="1" w:color="auto"/>
          <w:bottom w:val="single" w:sz="12" w:space="1" w:color="auto"/>
        </w:pBdr>
        <w:spacing w:after="80" w:line="240" w:lineRule="auto"/>
        <w:contextualSpacing/>
        <w:rPr>
          <w:rFonts w:cs="Arial"/>
          <w:sz w:val="24"/>
          <w:szCs w:val="24"/>
        </w:rPr>
      </w:pPr>
    </w:p>
    <w:p w14:paraId="19F72E40" w14:textId="77777777" w:rsidR="009B4351" w:rsidRPr="009307FF" w:rsidRDefault="009B4351" w:rsidP="00B100AB">
      <w:pPr>
        <w:pBdr>
          <w:top w:val="single" w:sz="12" w:space="1" w:color="auto"/>
          <w:bottom w:val="single" w:sz="12" w:space="1" w:color="auto"/>
        </w:pBdr>
        <w:spacing w:after="80" w:line="240" w:lineRule="auto"/>
        <w:contextualSpacing/>
        <w:rPr>
          <w:rFonts w:cs="Arial"/>
          <w:sz w:val="24"/>
          <w:szCs w:val="24"/>
        </w:rPr>
      </w:pPr>
    </w:p>
    <w:p w14:paraId="64D72550" w14:textId="77777777" w:rsidR="00E25BE3" w:rsidRPr="009307FF" w:rsidRDefault="00AD6D71">
      <w:pPr>
        <w:pStyle w:val="Heading1"/>
        <w:spacing w:after="80" w:line="240" w:lineRule="auto"/>
        <w:rPr>
          <w:rFonts w:ascii="Arial" w:hAnsi="Arial" w:cs="Arial"/>
          <w:sz w:val="24"/>
          <w:szCs w:val="24"/>
        </w:rPr>
      </w:pPr>
      <w:r w:rsidRPr="009307FF">
        <w:rPr>
          <w:rFonts w:ascii="Arial" w:hAnsi="Arial" w:cs="Arial"/>
          <w:color w:val="1F4E79"/>
          <w:sz w:val="24"/>
          <w:szCs w:val="24"/>
        </w:rPr>
        <w:t>Part 8 - Detailed affordability assessment</w:t>
      </w:r>
    </w:p>
    <w:tbl>
      <w:tblPr>
        <w:tblStyle w:val="TableGrid"/>
        <w:tblW w:w="0" w:type="auto"/>
        <w:jc w:val="center"/>
        <w:tblLook w:val="04A0" w:firstRow="1" w:lastRow="0" w:firstColumn="1" w:lastColumn="0" w:noHBand="0" w:noVBand="1"/>
      </w:tblPr>
      <w:tblGrid>
        <w:gridCol w:w="10502"/>
      </w:tblGrid>
      <w:tr w:rsidR="00E25BE3" w:rsidRPr="009307FF" w14:paraId="44EDAFC8" w14:textId="77777777">
        <w:trPr>
          <w:jc w:val="center"/>
        </w:trPr>
        <w:tc>
          <w:tcPr>
            <w:tcW w:w="10512" w:type="dxa"/>
            <w:shd w:val="clear" w:color="auto" w:fill="F2F2F2"/>
          </w:tcPr>
          <w:p w14:paraId="2CBF60B4" w14:textId="77777777" w:rsidR="00E25BE3" w:rsidRPr="009307FF" w:rsidRDefault="00AD6D71">
            <w:pPr>
              <w:spacing w:after="20"/>
              <w:rPr>
                <w:rFonts w:cs="Arial"/>
                <w:sz w:val="24"/>
                <w:szCs w:val="24"/>
              </w:rPr>
            </w:pPr>
            <w:r w:rsidRPr="009307FF">
              <w:rPr>
                <w:rFonts w:cs="Arial"/>
                <w:b/>
                <w:sz w:val="24"/>
                <w:szCs w:val="24"/>
              </w:rPr>
              <w:t xml:space="preserve">Important right: </w:t>
            </w:r>
            <w:r w:rsidRPr="009307FF">
              <w:rPr>
                <w:rFonts w:cs="Arial"/>
                <w:sz w:val="24"/>
                <w:szCs w:val="24"/>
              </w:rPr>
              <w:t>Complete this part if your income may be above the automatic eligibility grid, if your income does not show your real situation, or if you cannot reasonably hire and pay a private lawyer because of expenses, debts, assets that are not accessible, housing costs, medical/disability costs, family support, or Nunavut cost-of-living conditions.</w:t>
            </w:r>
          </w:p>
        </w:tc>
      </w:tr>
    </w:tbl>
    <w:p w14:paraId="37556F34" w14:textId="77777777" w:rsidR="009669FD" w:rsidRDefault="009669FD">
      <w:pPr>
        <w:spacing w:after="80" w:line="240" w:lineRule="auto"/>
        <w:rPr>
          <w:rFonts w:cs="Arial"/>
          <w:b/>
          <w:sz w:val="24"/>
          <w:szCs w:val="24"/>
        </w:rPr>
      </w:pPr>
    </w:p>
    <w:p w14:paraId="6D7D760D" w14:textId="506B16C5" w:rsidR="00E25BE3" w:rsidRPr="009307FF" w:rsidRDefault="00AD6D71">
      <w:pPr>
        <w:spacing w:after="80" w:line="240" w:lineRule="auto"/>
        <w:rPr>
          <w:rFonts w:cs="Arial"/>
          <w:sz w:val="24"/>
          <w:szCs w:val="24"/>
        </w:rPr>
      </w:pPr>
      <w:r w:rsidRPr="009307FF">
        <w:rPr>
          <w:rFonts w:cs="Arial"/>
          <w:b/>
          <w:sz w:val="24"/>
          <w:szCs w:val="24"/>
        </w:rPr>
        <w:t>I ask LSB to look at my real ability to pay for a lawyer before making a final decision because:</w:t>
      </w:r>
    </w:p>
    <w:p w14:paraId="0126CE3B"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My household income is above the grid, but I still cannot afford a private lawyer.</w:t>
      </w:r>
    </w:p>
    <w:p w14:paraId="48C26A80" w14:textId="091A1716"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My housing cost is high or not subsidized</w:t>
      </w:r>
      <w:r w:rsidR="00884584">
        <w:rPr>
          <w:rFonts w:cs="Arial"/>
          <w:sz w:val="24"/>
          <w:szCs w:val="24"/>
        </w:rPr>
        <w:t xml:space="preserve"> or subsidy is low/insufficient.</w:t>
      </w:r>
    </w:p>
    <w:p w14:paraId="657C8BC3"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My food, fuel, transportation, or utility costs are high.</w:t>
      </w:r>
    </w:p>
    <w:p w14:paraId="760AA648"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I have medical, disability, mobility, special education, or care costs.</w:t>
      </w:r>
    </w:p>
    <w:p w14:paraId="119A0E52"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I support children, a spouse, an elder, a disabled person, or other dependents.</w:t>
      </w:r>
    </w:p>
    <w:p w14:paraId="677EFDBF" w14:textId="78A674AD" w:rsidR="00884584"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I pay child support</w:t>
      </w:r>
      <w:r w:rsidR="00884584">
        <w:rPr>
          <w:rFonts w:cs="Arial"/>
          <w:sz w:val="24"/>
          <w:szCs w:val="24"/>
        </w:rPr>
        <w:t xml:space="preserve">.  </w:t>
      </w:r>
    </w:p>
    <w:p w14:paraId="5E24247F" w14:textId="49FEB619" w:rsidR="00E25BE3" w:rsidRPr="009307FF" w:rsidRDefault="00884584">
      <w:pPr>
        <w:spacing w:after="80" w:line="240" w:lineRule="auto"/>
        <w:rPr>
          <w:rFonts w:cs="Arial"/>
          <w:sz w:val="24"/>
          <w:szCs w:val="24"/>
        </w:rPr>
      </w:pPr>
      <w:proofErr w:type="gramStart"/>
      <w:r>
        <w:rPr>
          <w:rFonts w:cs="Arial"/>
          <w:sz w:val="24"/>
          <w:szCs w:val="24"/>
        </w:rPr>
        <w:t>[ ]</w:t>
      </w:r>
      <w:proofErr w:type="gramEnd"/>
      <w:r>
        <w:rPr>
          <w:rFonts w:cs="Arial"/>
          <w:sz w:val="24"/>
          <w:szCs w:val="24"/>
        </w:rPr>
        <w:t xml:space="preserve"> I pay </w:t>
      </w:r>
      <w:r w:rsidRPr="009307FF">
        <w:rPr>
          <w:rFonts w:cs="Arial"/>
          <w:sz w:val="24"/>
          <w:szCs w:val="24"/>
        </w:rPr>
        <w:t>spousal support to someone outside my household.</w:t>
      </w:r>
    </w:p>
    <w:p w14:paraId="2B990BA2"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I have debts or required payments from before this legal aid application.</w:t>
      </w:r>
    </w:p>
    <w:p w14:paraId="2960041E" w14:textId="77777777" w:rsidR="00E25BE3" w:rsidRPr="009307FF" w:rsidRDefault="00AD6D71">
      <w:pPr>
        <w:spacing w:after="80" w:line="240" w:lineRule="auto"/>
        <w:rPr>
          <w:rFonts w:cs="Arial"/>
          <w:sz w:val="24"/>
          <w:szCs w:val="24"/>
        </w:rPr>
      </w:pPr>
      <w:proofErr w:type="gramStart"/>
      <w:r w:rsidRPr="009307FF">
        <w:rPr>
          <w:rFonts w:cs="Arial"/>
          <w:sz w:val="24"/>
          <w:szCs w:val="24"/>
        </w:rPr>
        <w:lastRenderedPageBreak/>
        <w:t>[ ]</w:t>
      </w:r>
      <w:proofErr w:type="gramEnd"/>
      <w:r w:rsidRPr="009307FF">
        <w:rPr>
          <w:rFonts w:cs="Arial"/>
          <w:sz w:val="24"/>
          <w:szCs w:val="24"/>
        </w:rPr>
        <w:t xml:space="preserve"> My assets cannot reasonably be sold, borrowed against, or used to pay a lawyer.</w:t>
      </w:r>
    </w:p>
    <w:p w14:paraId="638ACA90"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A contribution agreement may be possible if it is affordable and does not create hardship.</w:t>
      </w:r>
    </w:p>
    <w:p w14:paraId="5E89E415"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Other reason: ____________________________________________</w:t>
      </w:r>
    </w:p>
    <w:p w14:paraId="5D3A8A5F" w14:textId="77777777" w:rsidR="00B100AB" w:rsidRDefault="00B100AB">
      <w:pPr>
        <w:spacing w:after="80" w:line="240" w:lineRule="auto"/>
        <w:rPr>
          <w:rFonts w:cs="Arial"/>
          <w:b/>
          <w:sz w:val="24"/>
          <w:szCs w:val="24"/>
        </w:rPr>
      </w:pPr>
    </w:p>
    <w:p w14:paraId="041E6D5B" w14:textId="6E5AB8E1" w:rsidR="00B100AB" w:rsidRDefault="00AD6D71" w:rsidP="00B100AB">
      <w:pPr>
        <w:spacing w:after="80" w:line="240" w:lineRule="auto"/>
        <w:rPr>
          <w:rFonts w:cs="Arial"/>
          <w:b/>
          <w:sz w:val="24"/>
          <w:szCs w:val="24"/>
        </w:rPr>
      </w:pPr>
      <w:r w:rsidRPr="009307FF">
        <w:rPr>
          <w:rFonts w:cs="Arial"/>
          <w:b/>
          <w:sz w:val="24"/>
          <w:szCs w:val="24"/>
        </w:rPr>
        <w:t>Tell LSB why you cannot reasonably afford to hire and pay a private lawyer:</w:t>
      </w:r>
    </w:p>
    <w:p w14:paraId="1E55F635" w14:textId="77777777" w:rsidR="00B100AB" w:rsidRDefault="00B100AB" w:rsidP="00B100AB">
      <w:pPr>
        <w:pBdr>
          <w:bottom w:val="single" w:sz="12" w:space="1" w:color="auto"/>
        </w:pBdr>
        <w:spacing w:after="80" w:line="240" w:lineRule="auto"/>
        <w:contextualSpacing/>
        <w:rPr>
          <w:rFonts w:cs="Arial"/>
          <w:b/>
          <w:sz w:val="24"/>
          <w:szCs w:val="24"/>
        </w:rPr>
      </w:pPr>
    </w:p>
    <w:p w14:paraId="62D300EE" w14:textId="77777777" w:rsidR="00B100AB" w:rsidRDefault="00B100AB" w:rsidP="00B100AB">
      <w:pPr>
        <w:spacing w:after="80" w:line="240" w:lineRule="auto"/>
        <w:contextualSpacing/>
        <w:rPr>
          <w:rFonts w:cs="Arial"/>
          <w:sz w:val="24"/>
          <w:szCs w:val="24"/>
        </w:rPr>
      </w:pPr>
    </w:p>
    <w:p w14:paraId="77B8FE07" w14:textId="77777777" w:rsidR="009B4351" w:rsidRDefault="009B4351" w:rsidP="00B100AB">
      <w:pPr>
        <w:spacing w:after="80" w:line="240" w:lineRule="auto"/>
        <w:contextualSpacing/>
        <w:rPr>
          <w:rFonts w:cs="Arial"/>
          <w:sz w:val="24"/>
          <w:szCs w:val="24"/>
        </w:rPr>
      </w:pPr>
    </w:p>
    <w:p w14:paraId="53D794B5" w14:textId="77777777" w:rsidR="00B100AB" w:rsidRDefault="00B100AB" w:rsidP="00B100AB">
      <w:pPr>
        <w:pBdr>
          <w:top w:val="single" w:sz="12" w:space="1" w:color="auto"/>
          <w:bottom w:val="single" w:sz="12" w:space="1" w:color="auto"/>
        </w:pBdr>
        <w:spacing w:after="80" w:line="240" w:lineRule="auto"/>
        <w:contextualSpacing/>
        <w:rPr>
          <w:rFonts w:cs="Arial"/>
          <w:sz w:val="24"/>
          <w:szCs w:val="24"/>
        </w:rPr>
      </w:pPr>
    </w:p>
    <w:p w14:paraId="17A69F9B" w14:textId="77777777" w:rsidR="009B4351" w:rsidRPr="009307FF" w:rsidRDefault="009B4351" w:rsidP="00B100AB">
      <w:pPr>
        <w:pBdr>
          <w:top w:val="single" w:sz="12" w:space="1" w:color="auto"/>
          <w:bottom w:val="single" w:sz="12" w:space="1" w:color="auto"/>
        </w:pBdr>
        <w:spacing w:after="80" w:line="240" w:lineRule="auto"/>
        <w:contextualSpacing/>
        <w:rPr>
          <w:rFonts w:cs="Arial"/>
          <w:sz w:val="24"/>
          <w:szCs w:val="24"/>
        </w:rPr>
      </w:pPr>
    </w:p>
    <w:p w14:paraId="1070D353" w14:textId="77777777" w:rsidR="00B100AB" w:rsidRDefault="00B100AB" w:rsidP="00B100AB">
      <w:pPr>
        <w:pBdr>
          <w:bottom w:val="single" w:sz="12" w:space="1" w:color="auto"/>
        </w:pBdr>
        <w:spacing w:after="80" w:line="240" w:lineRule="auto"/>
        <w:contextualSpacing/>
        <w:rPr>
          <w:rFonts w:cs="Arial"/>
          <w:sz w:val="24"/>
          <w:szCs w:val="24"/>
        </w:rPr>
      </w:pPr>
    </w:p>
    <w:p w14:paraId="0545220C" w14:textId="77777777" w:rsidR="009B4351" w:rsidRPr="009307FF" w:rsidRDefault="009B4351" w:rsidP="00B100AB">
      <w:pPr>
        <w:pBdr>
          <w:bottom w:val="single" w:sz="12" w:space="1" w:color="auto"/>
        </w:pBdr>
        <w:spacing w:after="80" w:line="240" w:lineRule="auto"/>
        <w:contextualSpacing/>
        <w:rPr>
          <w:rFonts w:cs="Arial"/>
          <w:sz w:val="24"/>
          <w:szCs w:val="24"/>
        </w:rPr>
      </w:pPr>
    </w:p>
    <w:p w14:paraId="6D687869" w14:textId="77777777" w:rsidR="00E25BE3" w:rsidRPr="009307FF" w:rsidRDefault="00AD6D71">
      <w:pPr>
        <w:pStyle w:val="Heading1"/>
        <w:spacing w:after="80" w:line="240" w:lineRule="auto"/>
        <w:rPr>
          <w:rFonts w:ascii="Arial" w:hAnsi="Arial" w:cs="Arial"/>
          <w:sz w:val="24"/>
          <w:szCs w:val="24"/>
        </w:rPr>
      </w:pPr>
      <w:r w:rsidRPr="009307FF">
        <w:rPr>
          <w:rFonts w:ascii="Arial" w:hAnsi="Arial" w:cs="Arial"/>
          <w:color w:val="1F4E79"/>
          <w:sz w:val="24"/>
          <w:szCs w:val="24"/>
        </w:rPr>
        <w:t>Part 9 - Consent, declaration, and signatures</w:t>
      </w:r>
    </w:p>
    <w:p w14:paraId="5BE058FE" w14:textId="77777777" w:rsidR="00E25BE3" w:rsidRPr="009307FF" w:rsidRDefault="00AD6D71">
      <w:pPr>
        <w:spacing w:after="80" w:line="240" w:lineRule="auto"/>
        <w:rPr>
          <w:rFonts w:cs="Arial"/>
          <w:sz w:val="24"/>
          <w:szCs w:val="24"/>
        </w:rPr>
      </w:pPr>
      <w:r w:rsidRPr="009307FF">
        <w:rPr>
          <w:rFonts w:cs="Arial"/>
          <w:b/>
          <w:sz w:val="24"/>
          <w:szCs w:val="24"/>
        </w:rPr>
        <w:t>Read this section carefully. Ask intake staff to explain it if needed.</w:t>
      </w:r>
    </w:p>
    <w:p w14:paraId="48C2E40F"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I understand that LSB must look at coverage, Nunavut residency, and financial eligibility.</w:t>
      </w:r>
    </w:p>
    <w:p w14:paraId="77B400D7"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I understand that LSB may ask for more documents if needed.</w:t>
      </w:r>
    </w:p>
    <w:p w14:paraId="4F913FCD"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I understand that a missing document does not always mean refusal, but I must try to provide documents LSB reasonably needs.</w:t>
      </w:r>
    </w:p>
    <w:p w14:paraId="12497384"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I understand that if my income is above the automatic grid, I may provide detailed expense, debt, asset, and hardship information before a final decision.</w:t>
      </w:r>
    </w:p>
    <w:p w14:paraId="26E152D7"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I declare that the information in this application is true and complete to the best of my knowledge.</w:t>
      </w:r>
    </w:p>
    <w:p w14:paraId="2D33CB50"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I will tell LSB if my income, household, residency, assets, contact information, or legal situation changes while my application or file is open.</w:t>
      </w:r>
    </w:p>
    <w:p w14:paraId="370B814C"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I consent to LSB using this information to decide eligibility, provide legal services if approved, manage my file, and meet legal aid administration requirements.</w:t>
      </w:r>
    </w:p>
    <w:p w14:paraId="4F6C1427" w14:textId="77777777" w:rsidR="00E25BE3"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I consent to LSB contacting the people or organizations I identify, when reasonably needed, to confirm information for this application. LSB should not contact a person or organization if doing so may create a safety risk unless I give specific permission.</w:t>
      </w:r>
    </w:p>
    <w:p w14:paraId="1C3120D6" w14:textId="77777777" w:rsidR="00B100AB" w:rsidRPr="009307FF" w:rsidRDefault="00B100AB">
      <w:pPr>
        <w:spacing w:after="80" w:line="240" w:lineRule="auto"/>
        <w:rPr>
          <w:rFonts w:cs="Arial"/>
          <w:sz w:val="24"/>
          <w:szCs w:val="24"/>
        </w:rPr>
      </w:pPr>
    </w:p>
    <w:tbl>
      <w:tblPr>
        <w:tblStyle w:val="TableGrid"/>
        <w:tblW w:w="0" w:type="auto"/>
        <w:jc w:val="center"/>
        <w:tblLook w:val="04A0" w:firstRow="1" w:lastRow="0" w:firstColumn="1" w:lastColumn="0" w:noHBand="0" w:noVBand="1"/>
      </w:tblPr>
      <w:tblGrid>
        <w:gridCol w:w="4109"/>
        <w:gridCol w:w="3133"/>
        <w:gridCol w:w="3260"/>
      </w:tblGrid>
      <w:tr w:rsidR="00E25BE3" w:rsidRPr="009307FF" w14:paraId="19538EFA" w14:textId="77777777" w:rsidTr="00B100AB">
        <w:trPr>
          <w:cantSplit/>
          <w:jc w:val="center"/>
        </w:trPr>
        <w:tc>
          <w:tcPr>
            <w:tcW w:w="4170" w:type="dxa"/>
          </w:tcPr>
          <w:p w14:paraId="004E0A51" w14:textId="77777777" w:rsidR="00E25BE3" w:rsidRPr="009307FF" w:rsidRDefault="00AD6D71">
            <w:pPr>
              <w:spacing w:after="20"/>
              <w:rPr>
                <w:rFonts w:cs="Arial"/>
                <w:sz w:val="24"/>
                <w:szCs w:val="24"/>
              </w:rPr>
            </w:pPr>
            <w:r w:rsidRPr="009307FF">
              <w:rPr>
                <w:rFonts w:cs="Arial"/>
                <w:sz w:val="24"/>
                <w:szCs w:val="24"/>
              </w:rPr>
              <w:t>Applicant signature</w:t>
            </w:r>
          </w:p>
        </w:tc>
        <w:tc>
          <w:tcPr>
            <w:tcW w:w="3168" w:type="dxa"/>
          </w:tcPr>
          <w:p w14:paraId="4CEE795A" w14:textId="77777777" w:rsidR="00E25BE3" w:rsidRPr="009307FF" w:rsidRDefault="00AD6D71">
            <w:pPr>
              <w:spacing w:after="20"/>
              <w:rPr>
                <w:rFonts w:cs="Arial"/>
                <w:sz w:val="24"/>
                <w:szCs w:val="24"/>
              </w:rPr>
            </w:pPr>
            <w:r w:rsidRPr="009307FF">
              <w:rPr>
                <w:rFonts w:cs="Arial"/>
                <w:sz w:val="24"/>
                <w:szCs w:val="24"/>
              </w:rPr>
              <w:t>Date signed</w:t>
            </w:r>
          </w:p>
        </w:tc>
        <w:tc>
          <w:tcPr>
            <w:tcW w:w="3312" w:type="dxa"/>
          </w:tcPr>
          <w:p w14:paraId="73B246D0" w14:textId="77777777" w:rsidR="00E25BE3" w:rsidRPr="009307FF" w:rsidRDefault="00AD6D71">
            <w:pPr>
              <w:spacing w:after="20"/>
              <w:rPr>
                <w:rFonts w:cs="Arial"/>
                <w:sz w:val="24"/>
                <w:szCs w:val="24"/>
              </w:rPr>
            </w:pPr>
            <w:r w:rsidRPr="009307FF">
              <w:rPr>
                <w:rFonts w:cs="Arial"/>
                <w:sz w:val="24"/>
                <w:szCs w:val="24"/>
              </w:rPr>
              <w:t>Community</w:t>
            </w:r>
          </w:p>
        </w:tc>
      </w:tr>
      <w:tr w:rsidR="00E25BE3" w:rsidRPr="009307FF" w14:paraId="33C5DEDB" w14:textId="77777777" w:rsidTr="00B100AB">
        <w:trPr>
          <w:cantSplit/>
          <w:jc w:val="center"/>
        </w:trPr>
        <w:tc>
          <w:tcPr>
            <w:tcW w:w="4170" w:type="dxa"/>
          </w:tcPr>
          <w:p w14:paraId="3E211BE4" w14:textId="77777777" w:rsidR="00E25BE3" w:rsidRDefault="00AD6D71">
            <w:pPr>
              <w:spacing w:after="20"/>
              <w:rPr>
                <w:rFonts w:cs="Arial"/>
                <w:sz w:val="24"/>
                <w:szCs w:val="24"/>
              </w:rPr>
            </w:pPr>
            <w:r w:rsidRPr="009307FF">
              <w:rPr>
                <w:rFonts w:cs="Arial"/>
                <w:sz w:val="24"/>
                <w:szCs w:val="24"/>
              </w:rPr>
              <w:t xml:space="preserve"> </w:t>
            </w:r>
          </w:p>
          <w:p w14:paraId="35A0D893" w14:textId="77777777" w:rsidR="00B100AB" w:rsidRPr="009307FF" w:rsidRDefault="00B100AB">
            <w:pPr>
              <w:spacing w:after="20"/>
              <w:rPr>
                <w:rFonts w:cs="Arial"/>
                <w:sz w:val="24"/>
                <w:szCs w:val="24"/>
              </w:rPr>
            </w:pPr>
          </w:p>
        </w:tc>
        <w:tc>
          <w:tcPr>
            <w:tcW w:w="3168" w:type="dxa"/>
          </w:tcPr>
          <w:p w14:paraId="76A14B60" w14:textId="77777777" w:rsidR="00E25BE3" w:rsidRPr="009307FF" w:rsidRDefault="00AD6D71">
            <w:pPr>
              <w:spacing w:after="20"/>
              <w:rPr>
                <w:rFonts w:cs="Arial"/>
                <w:sz w:val="24"/>
                <w:szCs w:val="24"/>
              </w:rPr>
            </w:pPr>
            <w:r w:rsidRPr="009307FF">
              <w:rPr>
                <w:rFonts w:cs="Arial"/>
                <w:sz w:val="24"/>
                <w:szCs w:val="24"/>
              </w:rPr>
              <w:t xml:space="preserve"> </w:t>
            </w:r>
          </w:p>
        </w:tc>
        <w:tc>
          <w:tcPr>
            <w:tcW w:w="3312" w:type="dxa"/>
          </w:tcPr>
          <w:p w14:paraId="24D5A91F"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33EF1A19" w14:textId="77777777" w:rsidTr="00B100AB">
        <w:trPr>
          <w:cantSplit/>
          <w:jc w:val="center"/>
        </w:trPr>
        <w:tc>
          <w:tcPr>
            <w:tcW w:w="4170" w:type="dxa"/>
          </w:tcPr>
          <w:p w14:paraId="4903542B" w14:textId="77777777" w:rsidR="00E25BE3" w:rsidRPr="009307FF" w:rsidRDefault="00AD6D71">
            <w:pPr>
              <w:spacing w:after="20"/>
              <w:rPr>
                <w:rFonts w:cs="Arial"/>
                <w:sz w:val="24"/>
                <w:szCs w:val="24"/>
              </w:rPr>
            </w:pPr>
            <w:r w:rsidRPr="009307FF">
              <w:rPr>
                <w:rFonts w:cs="Arial"/>
                <w:sz w:val="24"/>
                <w:szCs w:val="24"/>
              </w:rPr>
              <w:t>If signed by helper/guardian, name and relationship</w:t>
            </w:r>
          </w:p>
        </w:tc>
        <w:tc>
          <w:tcPr>
            <w:tcW w:w="3168" w:type="dxa"/>
          </w:tcPr>
          <w:p w14:paraId="1FC0E2F2" w14:textId="77777777" w:rsidR="00E25BE3" w:rsidRPr="009307FF" w:rsidRDefault="00AD6D71">
            <w:pPr>
              <w:spacing w:after="20"/>
              <w:rPr>
                <w:rFonts w:cs="Arial"/>
                <w:sz w:val="24"/>
                <w:szCs w:val="24"/>
              </w:rPr>
            </w:pPr>
            <w:r w:rsidRPr="009307FF">
              <w:rPr>
                <w:rFonts w:cs="Arial"/>
                <w:sz w:val="24"/>
                <w:szCs w:val="24"/>
              </w:rPr>
              <w:t>Signature of helper/guardian</w:t>
            </w:r>
          </w:p>
        </w:tc>
        <w:tc>
          <w:tcPr>
            <w:tcW w:w="3312" w:type="dxa"/>
          </w:tcPr>
          <w:p w14:paraId="45CF11EA" w14:textId="77777777" w:rsidR="00E25BE3" w:rsidRPr="009307FF" w:rsidRDefault="00AD6D71">
            <w:pPr>
              <w:spacing w:after="20"/>
              <w:rPr>
                <w:rFonts w:cs="Arial"/>
                <w:sz w:val="24"/>
                <w:szCs w:val="24"/>
              </w:rPr>
            </w:pPr>
            <w:r w:rsidRPr="009307FF">
              <w:rPr>
                <w:rFonts w:cs="Arial"/>
                <w:sz w:val="24"/>
                <w:szCs w:val="24"/>
              </w:rPr>
              <w:t>Date</w:t>
            </w:r>
          </w:p>
        </w:tc>
      </w:tr>
      <w:tr w:rsidR="00E25BE3" w:rsidRPr="009307FF" w14:paraId="3F9B32CD" w14:textId="77777777" w:rsidTr="00B100AB">
        <w:trPr>
          <w:cantSplit/>
          <w:jc w:val="center"/>
        </w:trPr>
        <w:tc>
          <w:tcPr>
            <w:tcW w:w="4170" w:type="dxa"/>
          </w:tcPr>
          <w:p w14:paraId="556F4565" w14:textId="77777777" w:rsidR="00E25BE3" w:rsidRDefault="00AD6D71">
            <w:pPr>
              <w:spacing w:after="20"/>
              <w:rPr>
                <w:rFonts w:cs="Arial"/>
                <w:sz w:val="24"/>
                <w:szCs w:val="24"/>
              </w:rPr>
            </w:pPr>
            <w:r w:rsidRPr="009307FF">
              <w:rPr>
                <w:rFonts w:cs="Arial"/>
                <w:sz w:val="24"/>
                <w:szCs w:val="24"/>
              </w:rPr>
              <w:t xml:space="preserve"> </w:t>
            </w:r>
          </w:p>
          <w:p w14:paraId="76C8ED9F" w14:textId="77777777" w:rsidR="00B100AB" w:rsidRPr="009307FF" w:rsidRDefault="00B100AB">
            <w:pPr>
              <w:spacing w:after="20"/>
              <w:rPr>
                <w:rFonts w:cs="Arial"/>
                <w:sz w:val="24"/>
                <w:szCs w:val="24"/>
              </w:rPr>
            </w:pPr>
          </w:p>
        </w:tc>
        <w:tc>
          <w:tcPr>
            <w:tcW w:w="3168" w:type="dxa"/>
          </w:tcPr>
          <w:p w14:paraId="1550E3FA" w14:textId="77777777" w:rsidR="00E25BE3" w:rsidRPr="009307FF" w:rsidRDefault="00AD6D71">
            <w:pPr>
              <w:spacing w:after="20"/>
              <w:rPr>
                <w:rFonts w:cs="Arial"/>
                <w:sz w:val="24"/>
                <w:szCs w:val="24"/>
              </w:rPr>
            </w:pPr>
            <w:r w:rsidRPr="009307FF">
              <w:rPr>
                <w:rFonts w:cs="Arial"/>
                <w:sz w:val="24"/>
                <w:szCs w:val="24"/>
              </w:rPr>
              <w:t xml:space="preserve"> </w:t>
            </w:r>
          </w:p>
        </w:tc>
        <w:tc>
          <w:tcPr>
            <w:tcW w:w="3312" w:type="dxa"/>
          </w:tcPr>
          <w:p w14:paraId="5B46A0FF"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08420CBE" w14:textId="77777777" w:rsidTr="00B100AB">
        <w:trPr>
          <w:cantSplit/>
          <w:jc w:val="center"/>
        </w:trPr>
        <w:tc>
          <w:tcPr>
            <w:tcW w:w="4170" w:type="dxa"/>
          </w:tcPr>
          <w:p w14:paraId="3FF8A5FC" w14:textId="77777777" w:rsidR="00E25BE3" w:rsidRPr="009307FF" w:rsidRDefault="00AD6D71">
            <w:pPr>
              <w:spacing w:after="20"/>
              <w:rPr>
                <w:rFonts w:cs="Arial"/>
                <w:sz w:val="24"/>
                <w:szCs w:val="24"/>
              </w:rPr>
            </w:pPr>
            <w:r w:rsidRPr="009307FF">
              <w:rPr>
                <w:rFonts w:cs="Arial"/>
                <w:sz w:val="24"/>
                <w:szCs w:val="24"/>
              </w:rPr>
              <w:t>Intake staff name</w:t>
            </w:r>
          </w:p>
        </w:tc>
        <w:tc>
          <w:tcPr>
            <w:tcW w:w="3168" w:type="dxa"/>
          </w:tcPr>
          <w:p w14:paraId="41048146" w14:textId="77777777" w:rsidR="00E25BE3" w:rsidRPr="009307FF" w:rsidRDefault="00AD6D71">
            <w:pPr>
              <w:spacing w:after="20"/>
              <w:rPr>
                <w:rFonts w:cs="Arial"/>
                <w:sz w:val="24"/>
                <w:szCs w:val="24"/>
              </w:rPr>
            </w:pPr>
            <w:r w:rsidRPr="009307FF">
              <w:rPr>
                <w:rFonts w:cs="Arial"/>
                <w:sz w:val="24"/>
                <w:szCs w:val="24"/>
              </w:rPr>
              <w:t>Intake staff signature or initials</w:t>
            </w:r>
          </w:p>
        </w:tc>
        <w:tc>
          <w:tcPr>
            <w:tcW w:w="3312" w:type="dxa"/>
          </w:tcPr>
          <w:p w14:paraId="64E03444" w14:textId="77777777" w:rsidR="00E25BE3" w:rsidRPr="009307FF" w:rsidRDefault="00AD6D71">
            <w:pPr>
              <w:spacing w:after="20"/>
              <w:rPr>
                <w:rFonts w:cs="Arial"/>
                <w:sz w:val="24"/>
                <w:szCs w:val="24"/>
              </w:rPr>
            </w:pPr>
            <w:r w:rsidRPr="009307FF">
              <w:rPr>
                <w:rFonts w:cs="Arial"/>
                <w:sz w:val="24"/>
                <w:szCs w:val="24"/>
              </w:rPr>
              <w:t>Date received</w:t>
            </w:r>
          </w:p>
        </w:tc>
      </w:tr>
      <w:tr w:rsidR="00E25BE3" w:rsidRPr="009307FF" w14:paraId="733504E1" w14:textId="77777777" w:rsidTr="00B100AB">
        <w:trPr>
          <w:cantSplit/>
          <w:jc w:val="center"/>
        </w:trPr>
        <w:tc>
          <w:tcPr>
            <w:tcW w:w="4170" w:type="dxa"/>
          </w:tcPr>
          <w:p w14:paraId="5049F45B" w14:textId="77777777" w:rsidR="00E25BE3" w:rsidRDefault="00AD6D71">
            <w:pPr>
              <w:spacing w:after="20"/>
              <w:rPr>
                <w:rFonts w:cs="Arial"/>
                <w:sz w:val="24"/>
                <w:szCs w:val="24"/>
              </w:rPr>
            </w:pPr>
            <w:r w:rsidRPr="009307FF">
              <w:rPr>
                <w:rFonts w:cs="Arial"/>
                <w:sz w:val="24"/>
                <w:szCs w:val="24"/>
              </w:rPr>
              <w:t xml:space="preserve"> </w:t>
            </w:r>
          </w:p>
          <w:p w14:paraId="68EF880C" w14:textId="77777777" w:rsidR="00B100AB" w:rsidRPr="009307FF" w:rsidRDefault="00B100AB">
            <w:pPr>
              <w:spacing w:after="20"/>
              <w:rPr>
                <w:rFonts w:cs="Arial"/>
                <w:sz w:val="24"/>
                <w:szCs w:val="24"/>
              </w:rPr>
            </w:pPr>
          </w:p>
        </w:tc>
        <w:tc>
          <w:tcPr>
            <w:tcW w:w="3168" w:type="dxa"/>
          </w:tcPr>
          <w:p w14:paraId="484328F3" w14:textId="77777777" w:rsidR="00E25BE3" w:rsidRPr="009307FF" w:rsidRDefault="00AD6D71">
            <w:pPr>
              <w:spacing w:after="20"/>
              <w:rPr>
                <w:rFonts w:cs="Arial"/>
                <w:sz w:val="24"/>
                <w:szCs w:val="24"/>
              </w:rPr>
            </w:pPr>
            <w:r w:rsidRPr="009307FF">
              <w:rPr>
                <w:rFonts w:cs="Arial"/>
                <w:sz w:val="24"/>
                <w:szCs w:val="24"/>
              </w:rPr>
              <w:t xml:space="preserve"> </w:t>
            </w:r>
          </w:p>
        </w:tc>
        <w:tc>
          <w:tcPr>
            <w:tcW w:w="3312" w:type="dxa"/>
          </w:tcPr>
          <w:p w14:paraId="5386BE07" w14:textId="77777777" w:rsidR="00E25BE3" w:rsidRPr="009307FF" w:rsidRDefault="00AD6D71">
            <w:pPr>
              <w:spacing w:after="20"/>
              <w:rPr>
                <w:rFonts w:cs="Arial"/>
                <w:sz w:val="24"/>
                <w:szCs w:val="24"/>
              </w:rPr>
            </w:pPr>
            <w:r w:rsidRPr="009307FF">
              <w:rPr>
                <w:rFonts w:cs="Arial"/>
                <w:sz w:val="24"/>
                <w:szCs w:val="24"/>
              </w:rPr>
              <w:t xml:space="preserve"> </w:t>
            </w:r>
          </w:p>
        </w:tc>
      </w:tr>
    </w:tbl>
    <w:p w14:paraId="540932FC" w14:textId="77777777" w:rsidR="00E25BE3" w:rsidRPr="009307FF" w:rsidRDefault="00AD6D71">
      <w:pPr>
        <w:spacing w:after="80" w:line="240" w:lineRule="auto"/>
        <w:rPr>
          <w:rFonts w:cs="Arial"/>
          <w:sz w:val="24"/>
          <w:szCs w:val="24"/>
        </w:rPr>
      </w:pPr>
      <w:r w:rsidRPr="009307FF">
        <w:rPr>
          <w:rFonts w:cs="Arial"/>
          <w:sz w:val="24"/>
          <w:szCs w:val="24"/>
        </w:rPr>
        <w:br w:type="page"/>
      </w:r>
    </w:p>
    <w:p w14:paraId="7FF5C223" w14:textId="77777777" w:rsidR="00E25BE3" w:rsidRPr="009307FF" w:rsidRDefault="00AD6D71">
      <w:pPr>
        <w:pStyle w:val="Heading1"/>
        <w:spacing w:after="80" w:line="240" w:lineRule="auto"/>
        <w:rPr>
          <w:rFonts w:ascii="Arial" w:hAnsi="Arial" w:cs="Arial"/>
          <w:sz w:val="24"/>
          <w:szCs w:val="24"/>
        </w:rPr>
      </w:pPr>
      <w:r w:rsidRPr="009307FF">
        <w:rPr>
          <w:rFonts w:ascii="Arial" w:hAnsi="Arial" w:cs="Arial"/>
          <w:color w:val="1F4E79"/>
          <w:sz w:val="24"/>
          <w:szCs w:val="24"/>
        </w:rPr>
        <w:lastRenderedPageBreak/>
        <w:t>Part 10 - Intake staff use only</w:t>
      </w:r>
    </w:p>
    <w:tbl>
      <w:tblPr>
        <w:tblStyle w:val="TableGrid"/>
        <w:tblW w:w="0" w:type="auto"/>
        <w:jc w:val="center"/>
        <w:tblLook w:val="04A0" w:firstRow="1" w:lastRow="0" w:firstColumn="1" w:lastColumn="0" w:noHBand="0" w:noVBand="1"/>
      </w:tblPr>
      <w:tblGrid>
        <w:gridCol w:w="3884"/>
        <w:gridCol w:w="6618"/>
      </w:tblGrid>
      <w:tr w:rsidR="00E25BE3" w:rsidRPr="009307FF" w14:paraId="4C9E3C42" w14:textId="77777777">
        <w:trPr>
          <w:jc w:val="center"/>
        </w:trPr>
        <w:tc>
          <w:tcPr>
            <w:tcW w:w="10512" w:type="dxa"/>
            <w:gridSpan w:val="2"/>
            <w:shd w:val="clear" w:color="auto" w:fill="F2F2F2"/>
          </w:tcPr>
          <w:p w14:paraId="1225BBB1" w14:textId="77777777" w:rsidR="00E25BE3" w:rsidRPr="009307FF" w:rsidRDefault="00AD6D71">
            <w:pPr>
              <w:spacing w:after="20"/>
              <w:rPr>
                <w:rFonts w:cs="Arial"/>
                <w:sz w:val="24"/>
                <w:szCs w:val="24"/>
              </w:rPr>
            </w:pPr>
            <w:r w:rsidRPr="009307FF">
              <w:rPr>
                <w:rFonts w:cs="Arial"/>
                <w:b/>
                <w:sz w:val="24"/>
                <w:szCs w:val="24"/>
              </w:rPr>
              <w:t xml:space="preserve">Staff use: </w:t>
            </w:r>
            <w:r w:rsidRPr="009307FF">
              <w:rPr>
                <w:rFonts w:cs="Arial"/>
                <w:sz w:val="24"/>
                <w:szCs w:val="24"/>
              </w:rPr>
              <w:t>This page is for LSB intake, information officer, statutory officer, CEO, or other authorized staff. It should make the file easy to review later. Do not ask for a full budget when the applicant can be approved through a simpler stream.</w:t>
            </w:r>
          </w:p>
        </w:tc>
      </w:tr>
      <w:tr w:rsidR="00E25BE3" w:rsidRPr="009307FF" w14:paraId="2EA5F448" w14:textId="77777777">
        <w:trPr>
          <w:cantSplit/>
          <w:tblHeader/>
          <w:jc w:val="center"/>
        </w:trPr>
        <w:tc>
          <w:tcPr>
            <w:tcW w:w="3888" w:type="dxa"/>
            <w:shd w:val="clear" w:color="auto" w:fill="D9EAF7"/>
          </w:tcPr>
          <w:p w14:paraId="6D7A8A56" w14:textId="77777777" w:rsidR="00E25BE3" w:rsidRPr="009307FF" w:rsidRDefault="00AD6D71">
            <w:pPr>
              <w:spacing w:after="20"/>
              <w:rPr>
                <w:rFonts w:cs="Arial"/>
                <w:sz w:val="24"/>
                <w:szCs w:val="24"/>
              </w:rPr>
            </w:pPr>
            <w:r w:rsidRPr="009307FF">
              <w:rPr>
                <w:rFonts w:cs="Arial"/>
                <w:b/>
                <w:sz w:val="24"/>
                <w:szCs w:val="24"/>
              </w:rPr>
              <w:t>Screening item</w:t>
            </w:r>
          </w:p>
        </w:tc>
        <w:tc>
          <w:tcPr>
            <w:tcW w:w="6048" w:type="dxa"/>
            <w:shd w:val="clear" w:color="auto" w:fill="D9EAF7"/>
          </w:tcPr>
          <w:p w14:paraId="111A07B2" w14:textId="77777777" w:rsidR="00E25BE3" w:rsidRPr="009307FF" w:rsidRDefault="00AD6D71">
            <w:pPr>
              <w:spacing w:after="20"/>
              <w:rPr>
                <w:rFonts w:cs="Arial"/>
                <w:sz w:val="24"/>
                <w:szCs w:val="24"/>
              </w:rPr>
            </w:pPr>
            <w:r w:rsidRPr="009307FF">
              <w:rPr>
                <w:rFonts w:cs="Arial"/>
                <w:b/>
                <w:sz w:val="24"/>
                <w:szCs w:val="24"/>
              </w:rPr>
              <w:t>Staff notes / decision</w:t>
            </w:r>
          </w:p>
        </w:tc>
      </w:tr>
      <w:tr w:rsidR="00E25BE3" w:rsidRPr="009307FF" w14:paraId="70292C0A" w14:textId="77777777">
        <w:trPr>
          <w:cantSplit/>
          <w:jc w:val="center"/>
        </w:trPr>
        <w:tc>
          <w:tcPr>
            <w:tcW w:w="3888" w:type="dxa"/>
          </w:tcPr>
          <w:p w14:paraId="2F85A1E6" w14:textId="77777777" w:rsidR="00B100AB" w:rsidRDefault="00AD6D71">
            <w:pPr>
              <w:spacing w:after="20"/>
              <w:rPr>
                <w:rFonts w:cs="Arial"/>
                <w:sz w:val="24"/>
                <w:szCs w:val="24"/>
              </w:rPr>
            </w:pPr>
            <w:r w:rsidRPr="009307FF">
              <w:rPr>
                <w:rFonts w:cs="Arial"/>
                <w:sz w:val="24"/>
                <w:szCs w:val="24"/>
              </w:rPr>
              <w:t xml:space="preserve">Applicant is an individual. </w:t>
            </w:r>
          </w:p>
          <w:p w14:paraId="10A1B248" w14:textId="26413B1E" w:rsidR="00B100AB"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2F9945F9" w14:textId="40301BA7"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w:t>
            </w:r>
          </w:p>
        </w:tc>
        <w:tc>
          <w:tcPr>
            <w:tcW w:w="6048" w:type="dxa"/>
          </w:tcPr>
          <w:p w14:paraId="261E36CD" w14:textId="77777777" w:rsidR="00E25BE3" w:rsidRPr="009307FF" w:rsidRDefault="00AD6D71">
            <w:pPr>
              <w:spacing w:after="20"/>
              <w:rPr>
                <w:rFonts w:cs="Arial"/>
                <w:sz w:val="24"/>
                <w:szCs w:val="24"/>
              </w:rPr>
            </w:pPr>
            <w:r w:rsidRPr="009307FF">
              <w:rPr>
                <w:rFonts w:cs="Arial"/>
                <w:sz w:val="24"/>
                <w:szCs w:val="24"/>
              </w:rPr>
              <w:t>If no, application is outside ordinary individual legal aid scope.</w:t>
            </w:r>
          </w:p>
        </w:tc>
      </w:tr>
      <w:tr w:rsidR="00E25BE3" w:rsidRPr="009307FF" w14:paraId="0AAEB18E" w14:textId="77777777">
        <w:trPr>
          <w:cantSplit/>
          <w:jc w:val="center"/>
        </w:trPr>
        <w:tc>
          <w:tcPr>
            <w:tcW w:w="3888" w:type="dxa"/>
          </w:tcPr>
          <w:p w14:paraId="1871067C" w14:textId="77777777" w:rsidR="00B100AB" w:rsidRDefault="00AD6D71">
            <w:pPr>
              <w:spacing w:after="20"/>
              <w:rPr>
                <w:rFonts w:cs="Arial"/>
                <w:sz w:val="24"/>
                <w:szCs w:val="24"/>
              </w:rPr>
            </w:pPr>
            <w:r w:rsidRPr="009307FF">
              <w:rPr>
                <w:rFonts w:cs="Arial"/>
                <w:sz w:val="24"/>
                <w:szCs w:val="24"/>
              </w:rPr>
              <w:t xml:space="preserve">Legal issue is covered or may be covered. </w:t>
            </w:r>
          </w:p>
          <w:p w14:paraId="3AC091A8" w14:textId="77777777" w:rsidR="00B100AB"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176F0BB4" w14:textId="77777777" w:rsidR="00B100AB"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 </w:t>
            </w:r>
          </w:p>
          <w:p w14:paraId="768B661A" w14:textId="08A0AF3A"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Unclear</w:t>
            </w:r>
          </w:p>
        </w:tc>
        <w:tc>
          <w:tcPr>
            <w:tcW w:w="6048" w:type="dxa"/>
          </w:tcPr>
          <w:p w14:paraId="5CD8F7FE" w14:textId="77777777" w:rsidR="00E25BE3" w:rsidRPr="009307FF" w:rsidRDefault="00AD6D71">
            <w:pPr>
              <w:spacing w:after="20"/>
              <w:rPr>
                <w:rFonts w:cs="Arial"/>
                <w:sz w:val="24"/>
                <w:szCs w:val="24"/>
              </w:rPr>
            </w:pPr>
            <w:r w:rsidRPr="009307FF">
              <w:rPr>
                <w:rFonts w:cs="Arial"/>
                <w:sz w:val="24"/>
                <w:szCs w:val="24"/>
              </w:rPr>
              <w:t>Coverage notes/referral:</w:t>
            </w:r>
          </w:p>
        </w:tc>
      </w:tr>
      <w:tr w:rsidR="00E25BE3" w:rsidRPr="009307FF" w14:paraId="12F81EE7" w14:textId="77777777">
        <w:trPr>
          <w:cantSplit/>
          <w:jc w:val="center"/>
        </w:trPr>
        <w:tc>
          <w:tcPr>
            <w:tcW w:w="3888" w:type="dxa"/>
          </w:tcPr>
          <w:p w14:paraId="76288A62" w14:textId="77777777" w:rsidR="00B100AB" w:rsidRDefault="00AD6D71">
            <w:pPr>
              <w:spacing w:after="20"/>
              <w:rPr>
                <w:rFonts w:cs="Arial"/>
                <w:sz w:val="24"/>
                <w:szCs w:val="24"/>
              </w:rPr>
            </w:pPr>
            <w:r w:rsidRPr="009307FF">
              <w:rPr>
                <w:rFonts w:cs="Arial"/>
                <w:sz w:val="24"/>
                <w:szCs w:val="24"/>
              </w:rPr>
              <w:t xml:space="preserve">Urgent/emergency risk if delayed. </w:t>
            </w:r>
            <w:proofErr w:type="gramStart"/>
            <w:r w:rsidRPr="009307FF">
              <w:rPr>
                <w:rFonts w:cs="Arial"/>
                <w:sz w:val="24"/>
                <w:szCs w:val="24"/>
              </w:rPr>
              <w:t>[ ]</w:t>
            </w:r>
            <w:proofErr w:type="gramEnd"/>
            <w:r w:rsidRPr="009307FF">
              <w:rPr>
                <w:rFonts w:cs="Arial"/>
                <w:sz w:val="24"/>
                <w:szCs w:val="24"/>
              </w:rPr>
              <w:t xml:space="preserve"> Yes </w:t>
            </w:r>
          </w:p>
          <w:p w14:paraId="6ADE45BD" w14:textId="1A20C4BF"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w:t>
            </w:r>
          </w:p>
        </w:tc>
        <w:tc>
          <w:tcPr>
            <w:tcW w:w="6048" w:type="dxa"/>
          </w:tcPr>
          <w:p w14:paraId="6C26437E" w14:textId="77777777" w:rsidR="00E25BE3" w:rsidRPr="009307FF" w:rsidRDefault="00AD6D71">
            <w:pPr>
              <w:spacing w:after="20"/>
              <w:rPr>
                <w:rFonts w:cs="Arial"/>
                <w:sz w:val="24"/>
                <w:szCs w:val="24"/>
              </w:rPr>
            </w:pPr>
            <w:r w:rsidRPr="009307FF">
              <w:rPr>
                <w:rFonts w:cs="Arial"/>
                <w:sz w:val="24"/>
                <w:szCs w:val="24"/>
              </w:rPr>
              <w:t>Court date/deadline/conditional approval deadline:</w:t>
            </w:r>
          </w:p>
        </w:tc>
      </w:tr>
      <w:tr w:rsidR="00E25BE3" w:rsidRPr="009307FF" w14:paraId="42210BD0" w14:textId="77777777">
        <w:trPr>
          <w:cantSplit/>
          <w:jc w:val="center"/>
        </w:trPr>
        <w:tc>
          <w:tcPr>
            <w:tcW w:w="3888" w:type="dxa"/>
          </w:tcPr>
          <w:p w14:paraId="36080A55" w14:textId="77777777" w:rsidR="00B100AB" w:rsidRDefault="00AD6D71">
            <w:pPr>
              <w:spacing w:after="20"/>
              <w:rPr>
                <w:rFonts w:cs="Arial"/>
                <w:sz w:val="24"/>
                <w:szCs w:val="24"/>
              </w:rPr>
            </w:pPr>
            <w:r w:rsidRPr="009307FF">
              <w:rPr>
                <w:rFonts w:cs="Arial"/>
                <w:sz w:val="24"/>
                <w:szCs w:val="24"/>
              </w:rPr>
              <w:t xml:space="preserve">Identity proof reviewed. </w:t>
            </w:r>
          </w:p>
          <w:p w14:paraId="0D9B485C" w14:textId="77777777" w:rsidR="00B100AB"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6F9FC253" w14:textId="77777777" w:rsidR="00B100AB"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 </w:t>
            </w:r>
          </w:p>
          <w:p w14:paraId="53C64D92" w14:textId="1933B47C"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Conditional</w:t>
            </w:r>
          </w:p>
        </w:tc>
        <w:tc>
          <w:tcPr>
            <w:tcW w:w="6048" w:type="dxa"/>
          </w:tcPr>
          <w:p w14:paraId="799AC914" w14:textId="77777777" w:rsidR="00E25BE3" w:rsidRPr="009307FF" w:rsidRDefault="00AD6D71">
            <w:pPr>
              <w:spacing w:after="20"/>
              <w:rPr>
                <w:rFonts w:cs="Arial"/>
                <w:sz w:val="24"/>
                <w:szCs w:val="24"/>
              </w:rPr>
            </w:pPr>
            <w:r w:rsidRPr="009307FF">
              <w:rPr>
                <w:rFonts w:cs="Arial"/>
                <w:sz w:val="24"/>
                <w:szCs w:val="24"/>
              </w:rPr>
              <w:t>Documents reviewed:</w:t>
            </w:r>
          </w:p>
        </w:tc>
      </w:tr>
      <w:tr w:rsidR="00E25BE3" w:rsidRPr="009307FF" w14:paraId="6CB52FB4" w14:textId="77777777">
        <w:trPr>
          <w:cantSplit/>
          <w:jc w:val="center"/>
        </w:trPr>
        <w:tc>
          <w:tcPr>
            <w:tcW w:w="3888" w:type="dxa"/>
          </w:tcPr>
          <w:p w14:paraId="0C964E59" w14:textId="77777777" w:rsidR="00B100AB" w:rsidRDefault="00AD6D71">
            <w:pPr>
              <w:spacing w:after="20"/>
              <w:rPr>
                <w:rFonts w:cs="Arial"/>
                <w:sz w:val="24"/>
                <w:szCs w:val="24"/>
              </w:rPr>
            </w:pPr>
            <w:r w:rsidRPr="009307FF">
              <w:rPr>
                <w:rFonts w:cs="Arial"/>
                <w:sz w:val="24"/>
                <w:szCs w:val="24"/>
              </w:rPr>
              <w:t xml:space="preserve">Residency clear. </w:t>
            </w:r>
          </w:p>
          <w:p w14:paraId="5AF54C5D" w14:textId="77777777" w:rsidR="00B100AB"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276FE585" w14:textId="77777777" w:rsidR="00B100AB"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 </w:t>
            </w:r>
          </w:p>
          <w:p w14:paraId="3F979C39" w14:textId="77777777" w:rsidR="00B100AB"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Needs review </w:t>
            </w:r>
          </w:p>
          <w:p w14:paraId="5F95954A" w14:textId="77777777" w:rsidR="00E25BE3"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CEO exception may be needed</w:t>
            </w:r>
          </w:p>
          <w:p w14:paraId="08CEF4AC" w14:textId="5C91911C" w:rsidR="00B100AB" w:rsidRPr="009307FF" w:rsidRDefault="00B100AB">
            <w:pPr>
              <w:spacing w:after="20"/>
              <w:rPr>
                <w:rFonts w:cs="Arial"/>
                <w:sz w:val="24"/>
                <w:szCs w:val="24"/>
              </w:rPr>
            </w:pPr>
            <w:proofErr w:type="gramStart"/>
            <w:r>
              <w:rPr>
                <w:rFonts w:cs="Arial"/>
                <w:sz w:val="24"/>
                <w:szCs w:val="24"/>
              </w:rPr>
              <w:t>[</w:t>
            </w:r>
            <w:r w:rsidR="00AF605F">
              <w:rPr>
                <w:rFonts w:cs="Arial"/>
                <w:sz w:val="24"/>
                <w:szCs w:val="24"/>
              </w:rPr>
              <w:t xml:space="preserve"> ]</w:t>
            </w:r>
            <w:proofErr w:type="gramEnd"/>
            <w:r w:rsidR="00AF605F">
              <w:rPr>
                <w:rFonts w:cs="Arial"/>
                <w:sz w:val="24"/>
                <w:szCs w:val="24"/>
              </w:rPr>
              <w:t xml:space="preserve"> CEO exception granted </w:t>
            </w:r>
          </w:p>
        </w:tc>
        <w:tc>
          <w:tcPr>
            <w:tcW w:w="6048" w:type="dxa"/>
          </w:tcPr>
          <w:p w14:paraId="068D1041" w14:textId="77777777" w:rsidR="00E25BE3" w:rsidRPr="009307FF" w:rsidRDefault="00AD6D71">
            <w:pPr>
              <w:spacing w:after="20"/>
              <w:rPr>
                <w:rFonts w:cs="Arial"/>
                <w:sz w:val="24"/>
                <w:szCs w:val="24"/>
              </w:rPr>
            </w:pPr>
            <w:r w:rsidRPr="009307FF">
              <w:rPr>
                <w:rFonts w:cs="Arial"/>
                <w:sz w:val="24"/>
                <w:szCs w:val="24"/>
              </w:rPr>
              <w:t>Facts/documents relied on:</w:t>
            </w:r>
          </w:p>
        </w:tc>
      </w:tr>
      <w:tr w:rsidR="00E25BE3" w:rsidRPr="009307FF" w14:paraId="4D5DCA15" w14:textId="77777777">
        <w:trPr>
          <w:cantSplit/>
          <w:jc w:val="center"/>
        </w:trPr>
        <w:tc>
          <w:tcPr>
            <w:tcW w:w="3888" w:type="dxa"/>
          </w:tcPr>
          <w:p w14:paraId="7DF3FF07" w14:textId="77777777" w:rsidR="00E25BE3" w:rsidRPr="009307FF" w:rsidRDefault="00AD6D71">
            <w:pPr>
              <w:spacing w:after="20"/>
              <w:rPr>
                <w:rFonts w:cs="Arial"/>
                <w:sz w:val="24"/>
                <w:szCs w:val="24"/>
              </w:rPr>
            </w:pPr>
            <w:r w:rsidRPr="009307FF">
              <w:rPr>
                <w:rFonts w:cs="Arial"/>
                <w:sz w:val="24"/>
                <w:szCs w:val="24"/>
              </w:rPr>
              <w:t>Financial stream used</w:t>
            </w:r>
          </w:p>
        </w:tc>
        <w:tc>
          <w:tcPr>
            <w:tcW w:w="6048" w:type="dxa"/>
          </w:tcPr>
          <w:p w14:paraId="4F66C25A" w14:textId="77777777" w:rsidR="00AF605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income/grid assessment </w:t>
            </w:r>
          </w:p>
          <w:p w14:paraId="5280E55C" w14:textId="77777777" w:rsidR="00AF605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detailed financial assessment </w:t>
            </w:r>
          </w:p>
          <w:p w14:paraId="3354BED9" w14:textId="77777777" w:rsidR="00AF605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contribution agreement review </w:t>
            </w:r>
          </w:p>
          <w:p w14:paraId="56848ABC" w14:textId="77777777" w:rsidR="00AF605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simplified IA/EI stream </w:t>
            </w:r>
          </w:p>
          <w:p w14:paraId="148BAC4D" w14:textId="552A657F"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other: ________</w:t>
            </w:r>
          </w:p>
        </w:tc>
      </w:tr>
      <w:tr w:rsidR="00E25BE3" w:rsidRPr="009307FF" w14:paraId="2BDA3FDD" w14:textId="77777777">
        <w:trPr>
          <w:cantSplit/>
          <w:jc w:val="center"/>
        </w:trPr>
        <w:tc>
          <w:tcPr>
            <w:tcW w:w="3888" w:type="dxa"/>
          </w:tcPr>
          <w:p w14:paraId="221E65BE" w14:textId="77777777" w:rsidR="00E25BE3" w:rsidRPr="009307FF" w:rsidRDefault="00AD6D71">
            <w:pPr>
              <w:spacing w:after="20"/>
              <w:rPr>
                <w:rFonts w:cs="Arial"/>
                <w:sz w:val="24"/>
                <w:szCs w:val="24"/>
              </w:rPr>
            </w:pPr>
            <w:r w:rsidRPr="009307FF">
              <w:rPr>
                <w:rFonts w:cs="Arial"/>
                <w:sz w:val="24"/>
                <w:szCs w:val="24"/>
              </w:rPr>
              <w:t>Household size counted for grid</w:t>
            </w:r>
          </w:p>
        </w:tc>
        <w:tc>
          <w:tcPr>
            <w:tcW w:w="6048" w:type="dxa"/>
          </w:tcPr>
          <w:p w14:paraId="4CB30531" w14:textId="77777777" w:rsidR="00AF605F" w:rsidRDefault="00AD6D71">
            <w:pPr>
              <w:spacing w:after="20"/>
              <w:rPr>
                <w:rFonts w:cs="Arial"/>
                <w:sz w:val="24"/>
                <w:szCs w:val="24"/>
              </w:rPr>
            </w:pPr>
            <w:r w:rsidRPr="009307FF">
              <w:rPr>
                <w:rFonts w:cs="Arial"/>
                <w:sz w:val="24"/>
                <w:szCs w:val="24"/>
              </w:rPr>
              <w:t xml:space="preserve">Number: ________  </w:t>
            </w:r>
          </w:p>
          <w:p w14:paraId="0331E2E6" w14:textId="35CB20B8" w:rsidR="00E25BE3" w:rsidRPr="009307FF" w:rsidRDefault="00AD6D71">
            <w:pPr>
              <w:spacing w:after="20"/>
              <w:rPr>
                <w:rFonts w:cs="Arial"/>
                <w:sz w:val="24"/>
                <w:szCs w:val="24"/>
              </w:rPr>
            </w:pPr>
            <w:r w:rsidRPr="009307FF">
              <w:rPr>
                <w:rFonts w:cs="Arial"/>
                <w:sz w:val="24"/>
                <w:szCs w:val="24"/>
              </w:rPr>
              <w:t>Explanation if not straightforward:</w:t>
            </w:r>
          </w:p>
        </w:tc>
      </w:tr>
      <w:tr w:rsidR="00E25BE3" w:rsidRPr="009307FF" w14:paraId="1CD7AF24" w14:textId="77777777">
        <w:trPr>
          <w:cantSplit/>
          <w:jc w:val="center"/>
        </w:trPr>
        <w:tc>
          <w:tcPr>
            <w:tcW w:w="3888" w:type="dxa"/>
          </w:tcPr>
          <w:p w14:paraId="6ED0BE80" w14:textId="77777777" w:rsidR="00E25BE3" w:rsidRPr="009307FF" w:rsidRDefault="00AD6D71">
            <w:pPr>
              <w:spacing w:after="20"/>
              <w:rPr>
                <w:rFonts w:cs="Arial"/>
                <w:sz w:val="24"/>
                <w:szCs w:val="24"/>
              </w:rPr>
            </w:pPr>
            <w:r w:rsidRPr="009307FF">
              <w:rPr>
                <w:rFonts w:cs="Arial"/>
                <w:sz w:val="24"/>
                <w:szCs w:val="24"/>
              </w:rPr>
              <w:t>Net household income before allowed deductions</w:t>
            </w:r>
          </w:p>
        </w:tc>
        <w:tc>
          <w:tcPr>
            <w:tcW w:w="6048" w:type="dxa"/>
          </w:tcPr>
          <w:p w14:paraId="592934B3" w14:textId="77777777" w:rsidR="00E25BE3" w:rsidRPr="009307FF" w:rsidRDefault="00AD6D71">
            <w:pPr>
              <w:spacing w:after="20"/>
              <w:rPr>
                <w:rFonts w:cs="Arial"/>
                <w:sz w:val="24"/>
                <w:szCs w:val="24"/>
              </w:rPr>
            </w:pPr>
            <w:r w:rsidRPr="009307FF">
              <w:rPr>
                <w:rFonts w:cs="Arial"/>
                <w:sz w:val="24"/>
                <w:szCs w:val="24"/>
              </w:rPr>
              <w:t>Monthly: $________ Annualized: $________</w:t>
            </w:r>
          </w:p>
        </w:tc>
      </w:tr>
      <w:tr w:rsidR="00E25BE3" w:rsidRPr="009307FF" w14:paraId="52F911DA" w14:textId="77777777">
        <w:trPr>
          <w:cantSplit/>
          <w:jc w:val="center"/>
        </w:trPr>
        <w:tc>
          <w:tcPr>
            <w:tcW w:w="3888" w:type="dxa"/>
          </w:tcPr>
          <w:p w14:paraId="1966B213" w14:textId="77777777" w:rsidR="00E25BE3" w:rsidRPr="009307FF" w:rsidRDefault="00AD6D71">
            <w:pPr>
              <w:spacing w:after="20"/>
              <w:rPr>
                <w:rFonts w:cs="Arial"/>
                <w:sz w:val="24"/>
                <w:szCs w:val="24"/>
              </w:rPr>
            </w:pPr>
            <w:r w:rsidRPr="009307FF">
              <w:rPr>
                <w:rFonts w:cs="Arial"/>
                <w:sz w:val="24"/>
                <w:szCs w:val="24"/>
              </w:rPr>
              <w:t>Allowed initial deductions documented</w:t>
            </w:r>
          </w:p>
        </w:tc>
        <w:tc>
          <w:tcPr>
            <w:tcW w:w="6048" w:type="dxa"/>
          </w:tcPr>
          <w:p w14:paraId="0CD65837" w14:textId="77777777" w:rsidR="00AF605F" w:rsidRDefault="00AD6D71">
            <w:pPr>
              <w:spacing w:after="20"/>
              <w:rPr>
                <w:rFonts w:cs="Arial"/>
                <w:sz w:val="24"/>
                <w:szCs w:val="24"/>
              </w:rPr>
            </w:pPr>
            <w:r w:rsidRPr="009307FF">
              <w:rPr>
                <w:rFonts w:cs="Arial"/>
                <w:sz w:val="24"/>
                <w:szCs w:val="24"/>
              </w:rPr>
              <w:t xml:space="preserve">Annual deductions: $________  </w:t>
            </w:r>
          </w:p>
          <w:p w14:paraId="414C198F" w14:textId="77777777" w:rsidR="00013674" w:rsidRDefault="00013674">
            <w:pPr>
              <w:spacing w:after="20"/>
              <w:rPr>
                <w:rFonts w:cs="Arial"/>
                <w:sz w:val="24"/>
                <w:szCs w:val="24"/>
              </w:rPr>
            </w:pPr>
          </w:p>
          <w:p w14:paraId="62B98269" w14:textId="544E081C" w:rsidR="00E25BE3" w:rsidRDefault="00AD6D71">
            <w:pPr>
              <w:spacing w:after="20"/>
              <w:rPr>
                <w:rFonts w:cs="Arial"/>
                <w:sz w:val="24"/>
                <w:szCs w:val="24"/>
              </w:rPr>
            </w:pPr>
            <w:r w:rsidRPr="009307FF">
              <w:rPr>
                <w:rFonts w:cs="Arial"/>
                <w:sz w:val="24"/>
                <w:szCs w:val="24"/>
              </w:rPr>
              <w:t>Type: ____________________________</w:t>
            </w:r>
          </w:p>
          <w:p w14:paraId="13CA4D02" w14:textId="0ADAF42F" w:rsidR="00013674" w:rsidRPr="009307FF" w:rsidRDefault="00013674">
            <w:pPr>
              <w:spacing w:after="20"/>
              <w:rPr>
                <w:rFonts w:cs="Arial"/>
                <w:sz w:val="24"/>
                <w:szCs w:val="24"/>
              </w:rPr>
            </w:pPr>
          </w:p>
        </w:tc>
      </w:tr>
      <w:tr w:rsidR="00E25BE3" w:rsidRPr="009307FF" w14:paraId="0AA9CC54" w14:textId="77777777">
        <w:trPr>
          <w:cantSplit/>
          <w:jc w:val="center"/>
        </w:trPr>
        <w:tc>
          <w:tcPr>
            <w:tcW w:w="3888" w:type="dxa"/>
          </w:tcPr>
          <w:p w14:paraId="382EC704" w14:textId="77777777" w:rsidR="00E25BE3" w:rsidRPr="009307FF" w:rsidRDefault="00AD6D71">
            <w:pPr>
              <w:spacing w:after="20"/>
              <w:rPr>
                <w:rFonts w:cs="Arial"/>
                <w:sz w:val="24"/>
                <w:szCs w:val="24"/>
              </w:rPr>
            </w:pPr>
            <w:r w:rsidRPr="009307FF">
              <w:rPr>
                <w:rFonts w:cs="Arial"/>
                <w:sz w:val="24"/>
                <w:szCs w:val="24"/>
              </w:rPr>
              <w:t>Annual net household income after allowed deductions</w:t>
            </w:r>
          </w:p>
        </w:tc>
        <w:tc>
          <w:tcPr>
            <w:tcW w:w="6048" w:type="dxa"/>
          </w:tcPr>
          <w:p w14:paraId="2618B1AC" w14:textId="77777777" w:rsidR="00013674" w:rsidRDefault="00013674">
            <w:pPr>
              <w:spacing w:after="20"/>
              <w:rPr>
                <w:rFonts w:cs="Arial"/>
                <w:sz w:val="24"/>
                <w:szCs w:val="24"/>
              </w:rPr>
            </w:pPr>
          </w:p>
          <w:p w14:paraId="61EC74A2" w14:textId="77777777" w:rsidR="00E25BE3" w:rsidRDefault="00AD6D71">
            <w:pPr>
              <w:spacing w:after="20"/>
              <w:rPr>
                <w:rFonts w:cs="Arial"/>
                <w:sz w:val="24"/>
                <w:szCs w:val="24"/>
              </w:rPr>
            </w:pPr>
            <w:r w:rsidRPr="009307FF">
              <w:rPr>
                <w:rFonts w:cs="Arial"/>
                <w:sz w:val="24"/>
                <w:szCs w:val="24"/>
              </w:rPr>
              <w:t>$________</w:t>
            </w:r>
          </w:p>
          <w:p w14:paraId="7595B0BA" w14:textId="1F7D5453" w:rsidR="00013674" w:rsidRPr="009307FF" w:rsidRDefault="00013674">
            <w:pPr>
              <w:spacing w:after="20"/>
              <w:rPr>
                <w:rFonts w:cs="Arial"/>
                <w:sz w:val="24"/>
                <w:szCs w:val="24"/>
              </w:rPr>
            </w:pPr>
          </w:p>
        </w:tc>
      </w:tr>
      <w:tr w:rsidR="00E25BE3" w:rsidRPr="009307FF" w14:paraId="1492FB09" w14:textId="77777777">
        <w:trPr>
          <w:cantSplit/>
          <w:jc w:val="center"/>
        </w:trPr>
        <w:tc>
          <w:tcPr>
            <w:tcW w:w="3888" w:type="dxa"/>
          </w:tcPr>
          <w:p w14:paraId="0727F1AC" w14:textId="77777777" w:rsidR="00AF605F" w:rsidRDefault="00AD6D71">
            <w:pPr>
              <w:spacing w:after="20"/>
              <w:rPr>
                <w:rFonts w:cs="Arial"/>
                <w:sz w:val="24"/>
                <w:szCs w:val="24"/>
              </w:rPr>
            </w:pPr>
            <w:r w:rsidRPr="009307FF">
              <w:rPr>
                <w:rFonts w:cs="Arial"/>
                <w:sz w:val="24"/>
                <w:szCs w:val="24"/>
              </w:rPr>
              <w:t xml:space="preserve">Assets issue. </w:t>
            </w:r>
          </w:p>
          <w:p w14:paraId="1A6D65E4" w14:textId="77777777" w:rsidR="00AF605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 </w:t>
            </w:r>
          </w:p>
          <w:p w14:paraId="52E6A2B3" w14:textId="77777777" w:rsidR="00AF605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2F1076A0" w14:textId="71EAAC73"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Needs review</w:t>
            </w:r>
          </w:p>
        </w:tc>
        <w:tc>
          <w:tcPr>
            <w:tcW w:w="6048" w:type="dxa"/>
          </w:tcPr>
          <w:p w14:paraId="25A3B63D" w14:textId="77777777" w:rsidR="00E25BE3" w:rsidRPr="009307FF" w:rsidRDefault="00AD6D71">
            <w:pPr>
              <w:spacing w:after="20"/>
              <w:rPr>
                <w:rFonts w:cs="Arial"/>
                <w:sz w:val="24"/>
                <w:szCs w:val="24"/>
              </w:rPr>
            </w:pPr>
            <w:r w:rsidRPr="009307FF">
              <w:rPr>
                <w:rFonts w:cs="Arial"/>
                <w:sz w:val="24"/>
                <w:szCs w:val="24"/>
              </w:rPr>
              <w:t>Liquid/assets notes:</w:t>
            </w:r>
          </w:p>
        </w:tc>
      </w:tr>
      <w:tr w:rsidR="00E25BE3" w:rsidRPr="009307FF" w14:paraId="13C2EE63" w14:textId="77777777">
        <w:trPr>
          <w:cantSplit/>
          <w:jc w:val="center"/>
        </w:trPr>
        <w:tc>
          <w:tcPr>
            <w:tcW w:w="3888" w:type="dxa"/>
          </w:tcPr>
          <w:p w14:paraId="65B53693" w14:textId="77777777" w:rsidR="00E25BE3" w:rsidRPr="009307FF" w:rsidRDefault="00AD6D71">
            <w:pPr>
              <w:spacing w:after="20"/>
              <w:rPr>
                <w:rFonts w:cs="Arial"/>
                <w:sz w:val="24"/>
                <w:szCs w:val="24"/>
              </w:rPr>
            </w:pPr>
            <w:r w:rsidRPr="009307FF">
              <w:rPr>
                <w:rFonts w:cs="Arial"/>
                <w:sz w:val="24"/>
                <w:szCs w:val="24"/>
              </w:rPr>
              <w:lastRenderedPageBreak/>
              <w:t>Result at intake</w:t>
            </w:r>
          </w:p>
        </w:tc>
        <w:tc>
          <w:tcPr>
            <w:tcW w:w="6048" w:type="dxa"/>
          </w:tcPr>
          <w:p w14:paraId="17F9B6E0" w14:textId="77777777" w:rsidR="00AF605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approve </w:t>
            </w:r>
          </w:p>
          <w:p w14:paraId="5073E306" w14:textId="77777777" w:rsidR="00AF605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conditionally approve </w:t>
            </w:r>
          </w:p>
          <w:p w14:paraId="109F06CD" w14:textId="77777777" w:rsidR="00AF605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request missing documents </w:t>
            </w:r>
          </w:p>
          <w:p w14:paraId="5BA3FF9E" w14:textId="77777777" w:rsidR="00AF605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refer to detailed assessment </w:t>
            </w:r>
          </w:p>
          <w:p w14:paraId="2ED51085" w14:textId="77777777" w:rsidR="00AF605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contribution review </w:t>
            </w:r>
          </w:p>
          <w:p w14:paraId="73FB88FB" w14:textId="3D924104"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refuse with reasons/appeal information</w:t>
            </w:r>
          </w:p>
        </w:tc>
      </w:tr>
      <w:tr w:rsidR="00E25BE3" w:rsidRPr="009307FF" w14:paraId="35468049" w14:textId="77777777">
        <w:trPr>
          <w:cantSplit/>
          <w:jc w:val="center"/>
        </w:trPr>
        <w:tc>
          <w:tcPr>
            <w:tcW w:w="3888" w:type="dxa"/>
          </w:tcPr>
          <w:p w14:paraId="38400057" w14:textId="77777777" w:rsidR="00E25BE3" w:rsidRPr="009307FF" w:rsidRDefault="00AD6D71">
            <w:pPr>
              <w:spacing w:after="20"/>
              <w:rPr>
                <w:rFonts w:cs="Arial"/>
                <w:sz w:val="24"/>
                <w:szCs w:val="24"/>
              </w:rPr>
            </w:pPr>
            <w:r w:rsidRPr="009307FF">
              <w:rPr>
                <w:rFonts w:cs="Arial"/>
                <w:sz w:val="24"/>
                <w:szCs w:val="24"/>
              </w:rPr>
              <w:t>File note completed</w:t>
            </w:r>
          </w:p>
        </w:tc>
        <w:tc>
          <w:tcPr>
            <w:tcW w:w="6048" w:type="dxa"/>
          </w:tcPr>
          <w:p w14:paraId="51EDF46F" w14:textId="77777777" w:rsidR="00AF605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immediate approval </w:t>
            </w:r>
          </w:p>
          <w:p w14:paraId="60974F09" w14:textId="77777777" w:rsidR="00AF605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simplified approval </w:t>
            </w:r>
          </w:p>
          <w:p w14:paraId="0813D009" w14:textId="77777777" w:rsidR="00AF605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grid approval </w:t>
            </w:r>
          </w:p>
          <w:p w14:paraId="2FF2FCFD" w14:textId="77777777" w:rsidR="00AF605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detailed assessment </w:t>
            </w:r>
          </w:p>
          <w:p w14:paraId="0FA0359F" w14:textId="77777777" w:rsidR="00AF605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residency review </w:t>
            </w:r>
          </w:p>
          <w:p w14:paraId="798C269F" w14:textId="77777777" w:rsidR="00AF605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contribution agreement </w:t>
            </w:r>
          </w:p>
          <w:p w14:paraId="31AB7F14" w14:textId="77777777" w:rsidR="00AF605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refusal </w:t>
            </w:r>
          </w:p>
          <w:p w14:paraId="0A59E22D" w14:textId="10B2AD35"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appeal</w:t>
            </w:r>
          </w:p>
        </w:tc>
      </w:tr>
    </w:tbl>
    <w:p w14:paraId="6CB4433D" w14:textId="77777777" w:rsidR="00E25BE3" w:rsidRPr="009307FF" w:rsidRDefault="00AD6D71">
      <w:pPr>
        <w:pStyle w:val="Heading2"/>
        <w:spacing w:after="80" w:line="240" w:lineRule="auto"/>
        <w:rPr>
          <w:rFonts w:ascii="Arial" w:hAnsi="Arial" w:cs="Arial"/>
          <w:sz w:val="24"/>
          <w:szCs w:val="24"/>
        </w:rPr>
      </w:pPr>
      <w:r w:rsidRPr="009307FF">
        <w:rPr>
          <w:rFonts w:ascii="Arial" w:hAnsi="Arial" w:cs="Arial"/>
          <w:color w:val="1F4E79"/>
          <w:sz w:val="24"/>
          <w:szCs w:val="24"/>
        </w:rPr>
        <w:t>2026 proposed annual net household income grid</w:t>
      </w:r>
    </w:p>
    <w:tbl>
      <w:tblPr>
        <w:tblStyle w:val="TableGrid"/>
        <w:tblW w:w="0" w:type="auto"/>
        <w:jc w:val="center"/>
        <w:tblLook w:val="04A0" w:firstRow="1" w:lastRow="0" w:firstColumn="1" w:lastColumn="0" w:noHBand="0" w:noVBand="1"/>
      </w:tblPr>
      <w:tblGrid>
        <w:gridCol w:w="3597"/>
        <w:gridCol w:w="6905"/>
      </w:tblGrid>
      <w:tr w:rsidR="00E25BE3" w:rsidRPr="009307FF" w14:paraId="24CB8F92" w14:textId="77777777">
        <w:trPr>
          <w:jc w:val="center"/>
        </w:trPr>
        <w:tc>
          <w:tcPr>
            <w:tcW w:w="10512" w:type="dxa"/>
            <w:gridSpan w:val="2"/>
            <w:shd w:val="clear" w:color="auto" w:fill="F2F2F2"/>
          </w:tcPr>
          <w:p w14:paraId="5A846961" w14:textId="77777777" w:rsidR="00E25BE3" w:rsidRPr="009307FF" w:rsidRDefault="00AD6D71">
            <w:pPr>
              <w:spacing w:after="20"/>
              <w:rPr>
                <w:rFonts w:cs="Arial"/>
                <w:sz w:val="24"/>
                <w:szCs w:val="24"/>
              </w:rPr>
            </w:pPr>
            <w:r w:rsidRPr="009307FF">
              <w:rPr>
                <w:rFonts w:cs="Arial"/>
                <w:b/>
                <w:sz w:val="24"/>
                <w:szCs w:val="24"/>
              </w:rPr>
              <w:t xml:space="preserve">Grid use: </w:t>
            </w:r>
            <w:r w:rsidRPr="009307FF">
              <w:rPr>
                <w:rFonts w:cs="Arial"/>
                <w:sz w:val="24"/>
                <w:szCs w:val="24"/>
              </w:rPr>
              <w:t>Use annual net household income after allowed initial deductions. The grid is an automatic approval tool, not the final answer for every applicant. If the applicant is above the grid, invite detailed assessment before final refusal unless the applicant refuses or does not respond by a reasonable deadline.</w:t>
            </w:r>
          </w:p>
        </w:tc>
      </w:tr>
      <w:tr w:rsidR="00E25BE3" w:rsidRPr="009307FF" w14:paraId="72C1D844" w14:textId="77777777">
        <w:trPr>
          <w:cantSplit/>
          <w:tblHeader/>
          <w:jc w:val="center"/>
        </w:trPr>
        <w:tc>
          <w:tcPr>
            <w:tcW w:w="3600" w:type="dxa"/>
            <w:shd w:val="clear" w:color="auto" w:fill="D9EAF7"/>
          </w:tcPr>
          <w:p w14:paraId="304FAC02" w14:textId="77777777" w:rsidR="00E25BE3" w:rsidRPr="009307FF" w:rsidRDefault="00AD6D71">
            <w:pPr>
              <w:spacing w:after="20"/>
              <w:rPr>
                <w:rFonts w:cs="Arial"/>
                <w:sz w:val="24"/>
                <w:szCs w:val="24"/>
              </w:rPr>
            </w:pPr>
            <w:r w:rsidRPr="009307FF">
              <w:rPr>
                <w:rFonts w:cs="Arial"/>
                <w:b/>
                <w:sz w:val="24"/>
                <w:szCs w:val="24"/>
              </w:rPr>
              <w:t>Household size</w:t>
            </w:r>
          </w:p>
        </w:tc>
        <w:tc>
          <w:tcPr>
            <w:tcW w:w="3744" w:type="dxa"/>
            <w:shd w:val="clear" w:color="auto" w:fill="D9EAF7"/>
          </w:tcPr>
          <w:p w14:paraId="7B8685A4" w14:textId="77777777" w:rsidR="00E25BE3" w:rsidRPr="009307FF" w:rsidRDefault="00AD6D71">
            <w:pPr>
              <w:spacing w:after="20"/>
              <w:rPr>
                <w:rFonts w:cs="Arial"/>
                <w:sz w:val="24"/>
                <w:szCs w:val="24"/>
              </w:rPr>
            </w:pPr>
            <w:r w:rsidRPr="009307FF">
              <w:rPr>
                <w:rFonts w:cs="Arial"/>
                <w:b/>
                <w:sz w:val="24"/>
                <w:szCs w:val="24"/>
              </w:rPr>
              <w:t>Annual net household income at or below</w:t>
            </w:r>
          </w:p>
        </w:tc>
      </w:tr>
      <w:tr w:rsidR="00E25BE3" w:rsidRPr="009307FF" w14:paraId="58C58184" w14:textId="77777777">
        <w:trPr>
          <w:cantSplit/>
          <w:jc w:val="center"/>
        </w:trPr>
        <w:tc>
          <w:tcPr>
            <w:tcW w:w="3600" w:type="dxa"/>
          </w:tcPr>
          <w:p w14:paraId="119293EE" w14:textId="77777777" w:rsidR="00E25BE3" w:rsidRPr="009307FF" w:rsidRDefault="00AD6D71">
            <w:pPr>
              <w:spacing w:after="20"/>
              <w:rPr>
                <w:rFonts w:cs="Arial"/>
                <w:sz w:val="24"/>
                <w:szCs w:val="24"/>
              </w:rPr>
            </w:pPr>
            <w:r w:rsidRPr="009307FF">
              <w:rPr>
                <w:rFonts w:cs="Arial"/>
                <w:sz w:val="24"/>
                <w:szCs w:val="24"/>
              </w:rPr>
              <w:t>1</w:t>
            </w:r>
          </w:p>
        </w:tc>
        <w:tc>
          <w:tcPr>
            <w:tcW w:w="3744" w:type="dxa"/>
          </w:tcPr>
          <w:p w14:paraId="3F41C23D" w14:textId="77777777" w:rsidR="00E25BE3" w:rsidRPr="009307FF" w:rsidRDefault="00AD6D71">
            <w:pPr>
              <w:spacing w:after="20"/>
              <w:rPr>
                <w:rFonts w:cs="Arial"/>
                <w:sz w:val="24"/>
                <w:szCs w:val="24"/>
              </w:rPr>
            </w:pPr>
            <w:r w:rsidRPr="009307FF">
              <w:rPr>
                <w:rFonts w:cs="Arial"/>
                <w:sz w:val="24"/>
                <w:szCs w:val="24"/>
              </w:rPr>
              <w:t>$60,500</w:t>
            </w:r>
          </w:p>
        </w:tc>
      </w:tr>
      <w:tr w:rsidR="00E25BE3" w:rsidRPr="009307FF" w14:paraId="62A45D5A" w14:textId="77777777">
        <w:trPr>
          <w:cantSplit/>
          <w:jc w:val="center"/>
        </w:trPr>
        <w:tc>
          <w:tcPr>
            <w:tcW w:w="3600" w:type="dxa"/>
          </w:tcPr>
          <w:p w14:paraId="2C067940" w14:textId="77777777" w:rsidR="00E25BE3" w:rsidRPr="009307FF" w:rsidRDefault="00AD6D71">
            <w:pPr>
              <w:spacing w:after="20"/>
              <w:rPr>
                <w:rFonts w:cs="Arial"/>
                <w:sz w:val="24"/>
                <w:szCs w:val="24"/>
              </w:rPr>
            </w:pPr>
            <w:r w:rsidRPr="009307FF">
              <w:rPr>
                <w:rFonts w:cs="Arial"/>
                <w:sz w:val="24"/>
                <w:szCs w:val="24"/>
              </w:rPr>
              <w:t>2</w:t>
            </w:r>
          </w:p>
        </w:tc>
        <w:tc>
          <w:tcPr>
            <w:tcW w:w="3744" w:type="dxa"/>
          </w:tcPr>
          <w:p w14:paraId="0F664CFE" w14:textId="77777777" w:rsidR="00E25BE3" w:rsidRPr="009307FF" w:rsidRDefault="00AD6D71">
            <w:pPr>
              <w:spacing w:after="20"/>
              <w:rPr>
                <w:rFonts w:cs="Arial"/>
                <w:sz w:val="24"/>
                <w:szCs w:val="24"/>
              </w:rPr>
            </w:pPr>
            <w:r w:rsidRPr="009307FF">
              <w:rPr>
                <w:rFonts w:cs="Arial"/>
                <w:sz w:val="24"/>
                <w:szCs w:val="24"/>
              </w:rPr>
              <w:t>$75,000</w:t>
            </w:r>
          </w:p>
        </w:tc>
      </w:tr>
      <w:tr w:rsidR="00E25BE3" w:rsidRPr="009307FF" w14:paraId="2FE713DD" w14:textId="77777777">
        <w:trPr>
          <w:cantSplit/>
          <w:jc w:val="center"/>
        </w:trPr>
        <w:tc>
          <w:tcPr>
            <w:tcW w:w="3600" w:type="dxa"/>
          </w:tcPr>
          <w:p w14:paraId="569E1E8F" w14:textId="77777777" w:rsidR="00E25BE3" w:rsidRPr="009307FF" w:rsidRDefault="00AD6D71">
            <w:pPr>
              <w:spacing w:after="20"/>
              <w:rPr>
                <w:rFonts w:cs="Arial"/>
                <w:sz w:val="24"/>
                <w:szCs w:val="24"/>
              </w:rPr>
            </w:pPr>
            <w:r w:rsidRPr="009307FF">
              <w:rPr>
                <w:rFonts w:cs="Arial"/>
                <w:sz w:val="24"/>
                <w:szCs w:val="24"/>
              </w:rPr>
              <w:t>3</w:t>
            </w:r>
          </w:p>
        </w:tc>
        <w:tc>
          <w:tcPr>
            <w:tcW w:w="3744" w:type="dxa"/>
          </w:tcPr>
          <w:p w14:paraId="0B073E20" w14:textId="77777777" w:rsidR="00E25BE3" w:rsidRPr="009307FF" w:rsidRDefault="00AD6D71">
            <w:pPr>
              <w:spacing w:after="20"/>
              <w:rPr>
                <w:rFonts w:cs="Arial"/>
                <w:sz w:val="24"/>
                <w:szCs w:val="24"/>
              </w:rPr>
            </w:pPr>
            <w:r w:rsidRPr="009307FF">
              <w:rPr>
                <w:rFonts w:cs="Arial"/>
                <w:sz w:val="24"/>
                <w:szCs w:val="24"/>
              </w:rPr>
              <w:t>$106,500</w:t>
            </w:r>
          </w:p>
        </w:tc>
      </w:tr>
      <w:tr w:rsidR="00E25BE3" w:rsidRPr="009307FF" w14:paraId="37D45D0E" w14:textId="77777777">
        <w:trPr>
          <w:cantSplit/>
          <w:jc w:val="center"/>
        </w:trPr>
        <w:tc>
          <w:tcPr>
            <w:tcW w:w="3600" w:type="dxa"/>
          </w:tcPr>
          <w:p w14:paraId="4EF1CEA4" w14:textId="77777777" w:rsidR="00E25BE3" w:rsidRPr="009307FF" w:rsidRDefault="00AD6D71">
            <w:pPr>
              <w:spacing w:after="20"/>
              <w:rPr>
                <w:rFonts w:cs="Arial"/>
                <w:sz w:val="24"/>
                <w:szCs w:val="24"/>
              </w:rPr>
            </w:pPr>
            <w:r w:rsidRPr="009307FF">
              <w:rPr>
                <w:rFonts w:cs="Arial"/>
                <w:sz w:val="24"/>
                <w:szCs w:val="24"/>
              </w:rPr>
              <w:t>4</w:t>
            </w:r>
          </w:p>
        </w:tc>
        <w:tc>
          <w:tcPr>
            <w:tcW w:w="3744" w:type="dxa"/>
          </w:tcPr>
          <w:p w14:paraId="2D913CC0" w14:textId="77777777" w:rsidR="00E25BE3" w:rsidRPr="009307FF" w:rsidRDefault="00AD6D71">
            <w:pPr>
              <w:spacing w:after="20"/>
              <w:rPr>
                <w:rFonts w:cs="Arial"/>
                <w:sz w:val="24"/>
                <w:szCs w:val="24"/>
              </w:rPr>
            </w:pPr>
            <w:r w:rsidRPr="009307FF">
              <w:rPr>
                <w:rFonts w:cs="Arial"/>
                <w:sz w:val="24"/>
                <w:szCs w:val="24"/>
              </w:rPr>
              <w:t>$115,000</w:t>
            </w:r>
          </w:p>
        </w:tc>
      </w:tr>
      <w:tr w:rsidR="00E25BE3" w:rsidRPr="009307FF" w14:paraId="23018637" w14:textId="77777777">
        <w:trPr>
          <w:cantSplit/>
          <w:jc w:val="center"/>
        </w:trPr>
        <w:tc>
          <w:tcPr>
            <w:tcW w:w="3600" w:type="dxa"/>
          </w:tcPr>
          <w:p w14:paraId="6902AA9D" w14:textId="77777777" w:rsidR="00E25BE3" w:rsidRPr="009307FF" w:rsidRDefault="00AD6D71">
            <w:pPr>
              <w:spacing w:after="20"/>
              <w:rPr>
                <w:rFonts w:cs="Arial"/>
                <w:sz w:val="24"/>
                <w:szCs w:val="24"/>
              </w:rPr>
            </w:pPr>
            <w:r w:rsidRPr="009307FF">
              <w:rPr>
                <w:rFonts w:cs="Arial"/>
                <w:sz w:val="24"/>
                <w:szCs w:val="24"/>
              </w:rPr>
              <w:t>5</w:t>
            </w:r>
          </w:p>
        </w:tc>
        <w:tc>
          <w:tcPr>
            <w:tcW w:w="3744" w:type="dxa"/>
          </w:tcPr>
          <w:p w14:paraId="265842A5" w14:textId="77777777" w:rsidR="00E25BE3" w:rsidRPr="009307FF" w:rsidRDefault="00AD6D71">
            <w:pPr>
              <w:spacing w:after="20"/>
              <w:rPr>
                <w:rFonts w:cs="Arial"/>
                <w:sz w:val="24"/>
                <w:szCs w:val="24"/>
              </w:rPr>
            </w:pPr>
            <w:r w:rsidRPr="009307FF">
              <w:rPr>
                <w:rFonts w:cs="Arial"/>
                <w:sz w:val="24"/>
                <w:szCs w:val="24"/>
              </w:rPr>
              <w:t>$124,000</w:t>
            </w:r>
          </w:p>
        </w:tc>
      </w:tr>
      <w:tr w:rsidR="00E25BE3" w:rsidRPr="009307FF" w14:paraId="2AB59C07" w14:textId="77777777">
        <w:trPr>
          <w:cantSplit/>
          <w:jc w:val="center"/>
        </w:trPr>
        <w:tc>
          <w:tcPr>
            <w:tcW w:w="3600" w:type="dxa"/>
          </w:tcPr>
          <w:p w14:paraId="0C86B065" w14:textId="77777777" w:rsidR="00E25BE3" w:rsidRPr="009307FF" w:rsidRDefault="00AD6D71">
            <w:pPr>
              <w:spacing w:after="20"/>
              <w:rPr>
                <w:rFonts w:cs="Arial"/>
                <w:sz w:val="24"/>
                <w:szCs w:val="24"/>
              </w:rPr>
            </w:pPr>
            <w:r w:rsidRPr="009307FF">
              <w:rPr>
                <w:rFonts w:cs="Arial"/>
                <w:sz w:val="24"/>
                <w:szCs w:val="24"/>
              </w:rPr>
              <w:t>6</w:t>
            </w:r>
          </w:p>
        </w:tc>
        <w:tc>
          <w:tcPr>
            <w:tcW w:w="3744" w:type="dxa"/>
          </w:tcPr>
          <w:p w14:paraId="2629BFF3" w14:textId="77777777" w:rsidR="00E25BE3" w:rsidRPr="009307FF" w:rsidRDefault="00AD6D71">
            <w:pPr>
              <w:spacing w:after="20"/>
              <w:rPr>
                <w:rFonts w:cs="Arial"/>
                <w:sz w:val="24"/>
                <w:szCs w:val="24"/>
              </w:rPr>
            </w:pPr>
            <w:r w:rsidRPr="009307FF">
              <w:rPr>
                <w:rFonts w:cs="Arial"/>
                <w:sz w:val="24"/>
                <w:szCs w:val="24"/>
              </w:rPr>
              <w:t>$132,500</w:t>
            </w:r>
          </w:p>
        </w:tc>
      </w:tr>
      <w:tr w:rsidR="00E25BE3" w:rsidRPr="009307FF" w14:paraId="53E4912D" w14:textId="77777777">
        <w:trPr>
          <w:cantSplit/>
          <w:jc w:val="center"/>
        </w:trPr>
        <w:tc>
          <w:tcPr>
            <w:tcW w:w="3600" w:type="dxa"/>
          </w:tcPr>
          <w:p w14:paraId="142F8EB7" w14:textId="77777777" w:rsidR="00E25BE3" w:rsidRPr="009307FF" w:rsidRDefault="00AD6D71">
            <w:pPr>
              <w:spacing w:after="20"/>
              <w:rPr>
                <w:rFonts w:cs="Arial"/>
                <w:sz w:val="24"/>
                <w:szCs w:val="24"/>
              </w:rPr>
            </w:pPr>
            <w:r w:rsidRPr="009307FF">
              <w:rPr>
                <w:rFonts w:cs="Arial"/>
                <w:sz w:val="24"/>
                <w:szCs w:val="24"/>
              </w:rPr>
              <w:t>7</w:t>
            </w:r>
          </w:p>
        </w:tc>
        <w:tc>
          <w:tcPr>
            <w:tcW w:w="3744" w:type="dxa"/>
          </w:tcPr>
          <w:p w14:paraId="7F82B19B" w14:textId="77777777" w:rsidR="00E25BE3" w:rsidRPr="009307FF" w:rsidRDefault="00AD6D71">
            <w:pPr>
              <w:spacing w:after="20"/>
              <w:rPr>
                <w:rFonts w:cs="Arial"/>
                <w:sz w:val="24"/>
                <w:szCs w:val="24"/>
              </w:rPr>
            </w:pPr>
            <w:r w:rsidRPr="009307FF">
              <w:rPr>
                <w:rFonts w:cs="Arial"/>
                <w:sz w:val="24"/>
                <w:szCs w:val="24"/>
              </w:rPr>
              <w:t>$141,000</w:t>
            </w:r>
          </w:p>
        </w:tc>
      </w:tr>
      <w:tr w:rsidR="00E25BE3" w:rsidRPr="009307FF" w14:paraId="01EFA352" w14:textId="77777777">
        <w:trPr>
          <w:cantSplit/>
          <w:jc w:val="center"/>
        </w:trPr>
        <w:tc>
          <w:tcPr>
            <w:tcW w:w="3600" w:type="dxa"/>
          </w:tcPr>
          <w:p w14:paraId="02A24D95" w14:textId="77777777" w:rsidR="00E25BE3" w:rsidRPr="009307FF" w:rsidRDefault="00AD6D71">
            <w:pPr>
              <w:spacing w:after="20"/>
              <w:rPr>
                <w:rFonts w:cs="Arial"/>
                <w:sz w:val="24"/>
                <w:szCs w:val="24"/>
              </w:rPr>
            </w:pPr>
            <w:r w:rsidRPr="009307FF">
              <w:rPr>
                <w:rFonts w:cs="Arial"/>
                <w:sz w:val="24"/>
                <w:szCs w:val="24"/>
              </w:rPr>
              <w:t>8</w:t>
            </w:r>
          </w:p>
        </w:tc>
        <w:tc>
          <w:tcPr>
            <w:tcW w:w="3744" w:type="dxa"/>
          </w:tcPr>
          <w:p w14:paraId="278705A0" w14:textId="77777777" w:rsidR="00E25BE3" w:rsidRPr="009307FF" w:rsidRDefault="00AD6D71">
            <w:pPr>
              <w:spacing w:after="20"/>
              <w:rPr>
                <w:rFonts w:cs="Arial"/>
                <w:sz w:val="24"/>
                <w:szCs w:val="24"/>
              </w:rPr>
            </w:pPr>
            <w:r w:rsidRPr="009307FF">
              <w:rPr>
                <w:rFonts w:cs="Arial"/>
                <w:sz w:val="24"/>
                <w:szCs w:val="24"/>
              </w:rPr>
              <w:t>$150,000</w:t>
            </w:r>
          </w:p>
        </w:tc>
      </w:tr>
      <w:tr w:rsidR="00E25BE3" w:rsidRPr="009307FF" w14:paraId="1A339B67" w14:textId="77777777">
        <w:trPr>
          <w:cantSplit/>
          <w:jc w:val="center"/>
        </w:trPr>
        <w:tc>
          <w:tcPr>
            <w:tcW w:w="3600" w:type="dxa"/>
          </w:tcPr>
          <w:p w14:paraId="61594340" w14:textId="77777777" w:rsidR="00E25BE3" w:rsidRPr="009307FF" w:rsidRDefault="00AD6D71">
            <w:pPr>
              <w:spacing w:after="20"/>
              <w:rPr>
                <w:rFonts w:cs="Arial"/>
                <w:sz w:val="24"/>
                <w:szCs w:val="24"/>
              </w:rPr>
            </w:pPr>
            <w:r w:rsidRPr="009307FF">
              <w:rPr>
                <w:rFonts w:cs="Arial"/>
                <w:sz w:val="24"/>
                <w:szCs w:val="24"/>
              </w:rPr>
              <w:t>9</w:t>
            </w:r>
          </w:p>
        </w:tc>
        <w:tc>
          <w:tcPr>
            <w:tcW w:w="3744" w:type="dxa"/>
          </w:tcPr>
          <w:p w14:paraId="3875CC83" w14:textId="77777777" w:rsidR="00E25BE3" w:rsidRPr="009307FF" w:rsidRDefault="00AD6D71">
            <w:pPr>
              <w:spacing w:after="20"/>
              <w:rPr>
                <w:rFonts w:cs="Arial"/>
                <w:sz w:val="24"/>
                <w:szCs w:val="24"/>
              </w:rPr>
            </w:pPr>
            <w:r w:rsidRPr="009307FF">
              <w:rPr>
                <w:rFonts w:cs="Arial"/>
                <w:sz w:val="24"/>
                <w:szCs w:val="24"/>
              </w:rPr>
              <w:t>$158,500</w:t>
            </w:r>
          </w:p>
        </w:tc>
      </w:tr>
      <w:tr w:rsidR="00E25BE3" w:rsidRPr="009307FF" w14:paraId="4DF3BB7F" w14:textId="77777777">
        <w:trPr>
          <w:cantSplit/>
          <w:jc w:val="center"/>
        </w:trPr>
        <w:tc>
          <w:tcPr>
            <w:tcW w:w="3600" w:type="dxa"/>
          </w:tcPr>
          <w:p w14:paraId="48DD81C7" w14:textId="77777777" w:rsidR="00E25BE3" w:rsidRPr="009307FF" w:rsidRDefault="00AD6D71">
            <w:pPr>
              <w:spacing w:after="20"/>
              <w:rPr>
                <w:rFonts w:cs="Arial"/>
                <w:sz w:val="24"/>
                <w:szCs w:val="24"/>
              </w:rPr>
            </w:pPr>
            <w:r w:rsidRPr="009307FF">
              <w:rPr>
                <w:rFonts w:cs="Arial"/>
                <w:sz w:val="24"/>
                <w:szCs w:val="24"/>
              </w:rPr>
              <w:t>10</w:t>
            </w:r>
          </w:p>
        </w:tc>
        <w:tc>
          <w:tcPr>
            <w:tcW w:w="3744" w:type="dxa"/>
          </w:tcPr>
          <w:p w14:paraId="74C89471" w14:textId="77777777" w:rsidR="00E25BE3" w:rsidRPr="009307FF" w:rsidRDefault="00AD6D71">
            <w:pPr>
              <w:spacing w:after="20"/>
              <w:rPr>
                <w:rFonts w:cs="Arial"/>
                <w:sz w:val="24"/>
                <w:szCs w:val="24"/>
              </w:rPr>
            </w:pPr>
            <w:r w:rsidRPr="009307FF">
              <w:rPr>
                <w:rFonts w:cs="Arial"/>
                <w:sz w:val="24"/>
                <w:szCs w:val="24"/>
              </w:rPr>
              <w:t>$167,000</w:t>
            </w:r>
          </w:p>
        </w:tc>
      </w:tr>
      <w:tr w:rsidR="00E25BE3" w:rsidRPr="009307FF" w14:paraId="639E6410" w14:textId="77777777">
        <w:trPr>
          <w:cantSplit/>
          <w:jc w:val="center"/>
        </w:trPr>
        <w:tc>
          <w:tcPr>
            <w:tcW w:w="3600" w:type="dxa"/>
          </w:tcPr>
          <w:p w14:paraId="1A6CC823" w14:textId="77777777" w:rsidR="00E25BE3" w:rsidRPr="009307FF" w:rsidRDefault="00AD6D71">
            <w:pPr>
              <w:spacing w:after="20"/>
              <w:rPr>
                <w:rFonts w:cs="Arial"/>
                <w:sz w:val="24"/>
                <w:szCs w:val="24"/>
              </w:rPr>
            </w:pPr>
            <w:r w:rsidRPr="009307FF">
              <w:rPr>
                <w:rFonts w:cs="Arial"/>
                <w:sz w:val="24"/>
                <w:szCs w:val="24"/>
              </w:rPr>
              <w:t>Each additional person</w:t>
            </w:r>
          </w:p>
        </w:tc>
        <w:tc>
          <w:tcPr>
            <w:tcW w:w="3744" w:type="dxa"/>
          </w:tcPr>
          <w:p w14:paraId="5A46A7C0" w14:textId="77777777" w:rsidR="00E25BE3" w:rsidRPr="009307FF" w:rsidRDefault="00AD6D71">
            <w:pPr>
              <w:spacing w:after="20"/>
              <w:rPr>
                <w:rFonts w:cs="Arial"/>
                <w:sz w:val="24"/>
                <w:szCs w:val="24"/>
              </w:rPr>
            </w:pPr>
            <w:r w:rsidRPr="009307FF">
              <w:rPr>
                <w:rFonts w:cs="Arial"/>
                <w:sz w:val="24"/>
                <w:szCs w:val="24"/>
              </w:rPr>
              <w:t>+ $8,500</w:t>
            </w:r>
          </w:p>
        </w:tc>
      </w:tr>
    </w:tbl>
    <w:p w14:paraId="4E71A88E" w14:textId="77777777" w:rsidR="00E25BE3" w:rsidRPr="009307FF" w:rsidRDefault="00AD6D71">
      <w:pPr>
        <w:pStyle w:val="Heading2"/>
        <w:spacing w:after="80" w:line="240" w:lineRule="auto"/>
        <w:rPr>
          <w:rFonts w:ascii="Arial" w:hAnsi="Arial" w:cs="Arial"/>
          <w:sz w:val="24"/>
          <w:szCs w:val="24"/>
        </w:rPr>
      </w:pPr>
      <w:r w:rsidRPr="009307FF">
        <w:rPr>
          <w:rFonts w:ascii="Arial" w:hAnsi="Arial" w:cs="Arial"/>
          <w:color w:val="1F4E79"/>
          <w:sz w:val="24"/>
          <w:szCs w:val="24"/>
        </w:rPr>
        <w:t>Required wording for above-grid applicants</w:t>
      </w:r>
    </w:p>
    <w:tbl>
      <w:tblPr>
        <w:tblStyle w:val="TableGrid"/>
        <w:tblW w:w="0" w:type="auto"/>
        <w:jc w:val="center"/>
        <w:tblLook w:val="04A0" w:firstRow="1" w:lastRow="0" w:firstColumn="1" w:lastColumn="0" w:noHBand="0" w:noVBand="1"/>
      </w:tblPr>
      <w:tblGrid>
        <w:gridCol w:w="10502"/>
      </w:tblGrid>
      <w:tr w:rsidR="00E25BE3" w:rsidRPr="009307FF" w14:paraId="625A2D7D" w14:textId="77777777">
        <w:trPr>
          <w:jc w:val="center"/>
        </w:trPr>
        <w:tc>
          <w:tcPr>
            <w:tcW w:w="10512" w:type="dxa"/>
            <w:shd w:val="clear" w:color="auto" w:fill="F2F2F2"/>
          </w:tcPr>
          <w:p w14:paraId="795C3B41" w14:textId="77777777" w:rsidR="00E25BE3" w:rsidRPr="009307FF" w:rsidRDefault="00AD6D71">
            <w:pPr>
              <w:spacing w:after="20"/>
              <w:rPr>
                <w:rFonts w:cs="Arial"/>
                <w:sz w:val="24"/>
                <w:szCs w:val="24"/>
              </w:rPr>
            </w:pPr>
            <w:r w:rsidRPr="009307FF">
              <w:rPr>
                <w:rFonts w:cs="Arial"/>
                <w:b/>
                <w:sz w:val="24"/>
                <w:szCs w:val="24"/>
              </w:rPr>
              <w:t xml:space="preserve">Tell the applicant: </w:t>
            </w:r>
            <w:r w:rsidRPr="009307FF">
              <w:rPr>
                <w:rFonts w:cs="Arial"/>
                <w:sz w:val="24"/>
                <w:szCs w:val="24"/>
              </w:rPr>
              <w:t>Your income is above the automatic eligibility grid. This does not end your application. You may provide information about your household expenses, debts, assets, private housing costs, medical or disability costs, support obligations, and any other circumstances showing you cannot afford a lawyer. If you provide that information, LSB will complete a detailed assessment before making a final decision.</w:t>
            </w:r>
          </w:p>
        </w:tc>
      </w:tr>
    </w:tbl>
    <w:p w14:paraId="388FFE6F" w14:textId="77777777" w:rsidR="00E25BE3" w:rsidRPr="009307FF" w:rsidRDefault="00AD6D71">
      <w:pPr>
        <w:spacing w:after="80" w:line="240" w:lineRule="auto"/>
        <w:rPr>
          <w:rFonts w:cs="Arial"/>
          <w:sz w:val="24"/>
          <w:szCs w:val="24"/>
        </w:rPr>
      </w:pPr>
      <w:r w:rsidRPr="009307FF">
        <w:rPr>
          <w:rFonts w:cs="Arial"/>
          <w:sz w:val="24"/>
          <w:szCs w:val="24"/>
        </w:rPr>
        <w:br w:type="page"/>
      </w:r>
    </w:p>
    <w:p w14:paraId="0720C2FE" w14:textId="77777777" w:rsidR="00E25BE3" w:rsidRPr="009307FF" w:rsidRDefault="00AD6D71">
      <w:pPr>
        <w:pStyle w:val="Heading1"/>
        <w:spacing w:after="80" w:line="240" w:lineRule="auto"/>
        <w:rPr>
          <w:rFonts w:ascii="Arial" w:hAnsi="Arial" w:cs="Arial"/>
          <w:sz w:val="24"/>
          <w:szCs w:val="24"/>
        </w:rPr>
      </w:pPr>
      <w:r w:rsidRPr="009307FF">
        <w:rPr>
          <w:rFonts w:ascii="Arial" w:hAnsi="Arial" w:cs="Arial"/>
          <w:color w:val="1F4E79"/>
          <w:sz w:val="24"/>
          <w:szCs w:val="24"/>
        </w:rPr>
        <w:lastRenderedPageBreak/>
        <w:t>Attachment A - Required document checklist</w:t>
      </w:r>
    </w:p>
    <w:tbl>
      <w:tblPr>
        <w:tblStyle w:val="TableGrid"/>
        <w:tblW w:w="0" w:type="auto"/>
        <w:jc w:val="center"/>
        <w:tblLook w:val="04A0" w:firstRow="1" w:lastRow="0" w:firstColumn="1" w:lastColumn="0" w:noHBand="0" w:noVBand="1"/>
      </w:tblPr>
      <w:tblGrid>
        <w:gridCol w:w="10502"/>
      </w:tblGrid>
      <w:tr w:rsidR="00E25BE3" w:rsidRPr="009307FF" w14:paraId="0A428EA7" w14:textId="77777777">
        <w:trPr>
          <w:jc w:val="center"/>
        </w:trPr>
        <w:tc>
          <w:tcPr>
            <w:tcW w:w="10512" w:type="dxa"/>
            <w:shd w:val="clear" w:color="auto" w:fill="F2F2F2"/>
          </w:tcPr>
          <w:p w14:paraId="0EE53583" w14:textId="77777777" w:rsidR="00E25BE3" w:rsidRPr="009307FF" w:rsidRDefault="00AD6D71">
            <w:pPr>
              <w:spacing w:after="20"/>
              <w:rPr>
                <w:rFonts w:cs="Arial"/>
                <w:sz w:val="24"/>
                <w:szCs w:val="24"/>
              </w:rPr>
            </w:pPr>
            <w:r w:rsidRPr="009307FF">
              <w:rPr>
                <w:rFonts w:cs="Arial"/>
                <w:b/>
                <w:sz w:val="24"/>
                <w:szCs w:val="24"/>
              </w:rPr>
              <w:t xml:space="preserve">Checklist instructions: </w:t>
            </w:r>
            <w:r w:rsidRPr="009307FF">
              <w:rPr>
                <w:rFonts w:cs="Arial"/>
                <w:sz w:val="24"/>
                <w:szCs w:val="24"/>
              </w:rPr>
              <w:t>Attach this checklist to the application. Intake staff should mark what was received, what is still missing, whether the missing item is necessary, and the deadline for providing it. Ask only for documents reasonably needed for the decision.</w:t>
            </w:r>
          </w:p>
        </w:tc>
      </w:tr>
    </w:tbl>
    <w:p w14:paraId="366748A7" w14:textId="77777777" w:rsidR="00E25BE3" w:rsidRPr="009307FF" w:rsidRDefault="00AD6D71">
      <w:pPr>
        <w:pStyle w:val="Heading2"/>
        <w:spacing w:after="80" w:line="240" w:lineRule="auto"/>
        <w:rPr>
          <w:rFonts w:ascii="Arial" w:hAnsi="Arial" w:cs="Arial"/>
          <w:sz w:val="24"/>
          <w:szCs w:val="24"/>
        </w:rPr>
      </w:pPr>
      <w:r w:rsidRPr="009307FF">
        <w:rPr>
          <w:rFonts w:ascii="Arial" w:hAnsi="Arial" w:cs="Arial"/>
          <w:color w:val="1F4E79"/>
          <w:sz w:val="24"/>
          <w:szCs w:val="24"/>
        </w:rPr>
        <w:t>A. Legal documents and deadline documents</w:t>
      </w:r>
    </w:p>
    <w:tbl>
      <w:tblPr>
        <w:tblStyle w:val="TableGrid"/>
        <w:tblW w:w="0" w:type="auto"/>
        <w:jc w:val="center"/>
        <w:tblLook w:val="04A0" w:firstRow="1" w:lastRow="0" w:firstColumn="1" w:lastColumn="0" w:noHBand="0" w:noVBand="1"/>
      </w:tblPr>
      <w:tblGrid>
        <w:gridCol w:w="5031"/>
        <w:gridCol w:w="1728"/>
        <w:gridCol w:w="1440"/>
        <w:gridCol w:w="2303"/>
      </w:tblGrid>
      <w:tr w:rsidR="00E25BE3" w:rsidRPr="009307FF" w14:paraId="3010309E" w14:textId="77777777" w:rsidTr="00AF605F">
        <w:trPr>
          <w:cantSplit/>
          <w:tblHeader/>
          <w:jc w:val="center"/>
        </w:trPr>
        <w:tc>
          <w:tcPr>
            <w:tcW w:w="5036" w:type="dxa"/>
            <w:shd w:val="clear" w:color="auto" w:fill="D9EAF7"/>
          </w:tcPr>
          <w:p w14:paraId="335AFA0C" w14:textId="77777777" w:rsidR="00E25BE3" w:rsidRPr="009307FF" w:rsidRDefault="00AD6D71">
            <w:pPr>
              <w:spacing w:after="20"/>
              <w:rPr>
                <w:rFonts w:cs="Arial"/>
                <w:sz w:val="24"/>
                <w:szCs w:val="24"/>
              </w:rPr>
            </w:pPr>
            <w:r w:rsidRPr="009307FF">
              <w:rPr>
                <w:rFonts w:cs="Arial"/>
                <w:b/>
                <w:sz w:val="24"/>
                <w:szCs w:val="24"/>
              </w:rPr>
              <w:t>Document</w:t>
            </w:r>
          </w:p>
        </w:tc>
        <w:tc>
          <w:tcPr>
            <w:tcW w:w="1728" w:type="dxa"/>
            <w:shd w:val="clear" w:color="auto" w:fill="D9EAF7"/>
          </w:tcPr>
          <w:p w14:paraId="44376DDC" w14:textId="77777777" w:rsidR="00E25BE3" w:rsidRPr="009307FF" w:rsidRDefault="00AD6D71">
            <w:pPr>
              <w:spacing w:after="20"/>
              <w:rPr>
                <w:rFonts w:cs="Arial"/>
                <w:sz w:val="24"/>
                <w:szCs w:val="24"/>
              </w:rPr>
            </w:pPr>
            <w:r w:rsidRPr="009307FF">
              <w:rPr>
                <w:rFonts w:cs="Arial"/>
                <w:b/>
                <w:sz w:val="24"/>
                <w:szCs w:val="24"/>
              </w:rPr>
              <w:t>Applicant attached</w:t>
            </w:r>
          </w:p>
        </w:tc>
        <w:tc>
          <w:tcPr>
            <w:tcW w:w="1440" w:type="dxa"/>
            <w:shd w:val="clear" w:color="auto" w:fill="D9EAF7"/>
          </w:tcPr>
          <w:p w14:paraId="1D7E600C" w14:textId="77777777" w:rsidR="00E25BE3" w:rsidRPr="009307FF" w:rsidRDefault="00AD6D71">
            <w:pPr>
              <w:spacing w:after="20"/>
              <w:rPr>
                <w:rFonts w:cs="Arial"/>
                <w:sz w:val="24"/>
                <w:szCs w:val="24"/>
              </w:rPr>
            </w:pPr>
            <w:r w:rsidRPr="009307FF">
              <w:rPr>
                <w:rFonts w:cs="Arial"/>
                <w:b/>
                <w:sz w:val="24"/>
                <w:szCs w:val="24"/>
              </w:rPr>
              <w:t>Still needed?</w:t>
            </w:r>
          </w:p>
        </w:tc>
        <w:tc>
          <w:tcPr>
            <w:tcW w:w="2304" w:type="dxa"/>
            <w:shd w:val="clear" w:color="auto" w:fill="D9EAF7"/>
          </w:tcPr>
          <w:p w14:paraId="14377F02" w14:textId="77777777" w:rsidR="00E25BE3" w:rsidRPr="009307FF" w:rsidRDefault="00AD6D71">
            <w:pPr>
              <w:spacing w:after="20"/>
              <w:rPr>
                <w:rFonts w:cs="Arial"/>
                <w:sz w:val="24"/>
                <w:szCs w:val="24"/>
              </w:rPr>
            </w:pPr>
            <w:r w:rsidRPr="009307FF">
              <w:rPr>
                <w:rFonts w:cs="Arial"/>
                <w:b/>
                <w:sz w:val="24"/>
                <w:szCs w:val="24"/>
              </w:rPr>
              <w:t>Staff notes / deadline</w:t>
            </w:r>
          </w:p>
        </w:tc>
      </w:tr>
      <w:tr w:rsidR="00E25BE3" w:rsidRPr="009307FF" w14:paraId="76FF8465" w14:textId="77777777" w:rsidTr="00AF605F">
        <w:trPr>
          <w:cantSplit/>
          <w:jc w:val="center"/>
        </w:trPr>
        <w:tc>
          <w:tcPr>
            <w:tcW w:w="5036" w:type="dxa"/>
          </w:tcPr>
          <w:p w14:paraId="7825DC69" w14:textId="77777777" w:rsidR="00E25BE3" w:rsidRPr="009307FF" w:rsidRDefault="00AD6D71">
            <w:pPr>
              <w:spacing w:after="20"/>
              <w:rPr>
                <w:rFonts w:cs="Arial"/>
                <w:sz w:val="24"/>
                <w:szCs w:val="24"/>
              </w:rPr>
            </w:pPr>
            <w:r w:rsidRPr="009307FF">
              <w:rPr>
                <w:rFonts w:cs="Arial"/>
                <w:sz w:val="24"/>
                <w:szCs w:val="24"/>
              </w:rPr>
              <w:t>Court papers, information, summons, appearance notice, undertaking, release order, probation order, charge sheet, or police document</w:t>
            </w:r>
          </w:p>
        </w:tc>
        <w:tc>
          <w:tcPr>
            <w:tcW w:w="1728" w:type="dxa"/>
          </w:tcPr>
          <w:p w14:paraId="17E2A314" w14:textId="77777777" w:rsidR="00AF605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78ED3D84" w14:textId="77777777" w:rsidR="00AF605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 </w:t>
            </w:r>
          </w:p>
          <w:p w14:paraId="5F859F21" w14:textId="6C9706D0"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N/A</w:t>
            </w:r>
          </w:p>
        </w:tc>
        <w:tc>
          <w:tcPr>
            <w:tcW w:w="1440" w:type="dxa"/>
          </w:tcPr>
          <w:p w14:paraId="6AFFCB0F" w14:textId="77777777" w:rsidR="00AF605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24369FEA" w14:textId="405DD6A2"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w:t>
            </w:r>
          </w:p>
        </w:tc>
        <w:tc>
          <w:tcPr>
            <w:tcW w:w="2304" w:type="dxa"/>
          </w:tcPr>
          <w:p w14:paraId="5EA18F33"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60735343" w14:textId="77777777" w:rsidTr="00AF605F">
        <w:trPr>
          <w:cantSplit/>
          <w:jc w:val="center"/>
        </w:trPr>
        <w:tc>
          <w:tcPr>
            <w:tcW w:w="5036" w:type="dxa"/>
          </w:tcPr>
          <w:p w14:paraId="438713F9" w14:textId="77777777" w:rsidR="00E25BE3" w:rsidRPr="009307FF" w:rsidRDefault="00AD6D71">
            <w:pPr>
              <w:spacing w:after="20"/>
              <w:rPr>
                <w:rFonts w:cs="Arial"/>
                <w:sz w:val="24"/>
                <w:szCs w:val="24"/>
              </w:rPr>
            </w:pPr>
            <w:r w:rsidRPr="009307FF">
              <w:rPr>
                <w:rFonts w:cs="Arial"/>
                <w:sz w:val="24"/>
                <w:szCs w:val="24"/>
              </w:rPr>
              <w:t>Child protection or child apprehension notice, plan, agreement, court application, or letter from agency</w:t>
            </w:r>
          </w:p>
        </w:tc>
        <w:tc>
          <w:tcPr>
            <w:tcW w:w="1728" w:type="dxa"/>
          </w:tcPr>
          <w:p w14:paraId="7F21B37D" w14:textId="77777777" w:rsidR="00AF605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6BD8C978" w14:textId="77777777" w:rsidR="00AF605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 </w:t>
            </w:r>
          </w:p>
          <w:p w14:paraId="301605E9" w14:textId="4AEFC802"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N/A</w:t>
            </w:r>
          </w:p>
        </w:tc>
        <w:tc>
          <w:tcPr>
            <w:tcW w:w="1440" w:type="dxa"/>
          </w:tcPr>
          <w:p w14:paraId="3C0AA928" w14:textId="77777777" w:rsidR="00AF605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57ED75F0" w14:textId="76B5EB24"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w:t>
            </w:r>
          </w:p>
        </w:tc>
        <w:tc>
          <w:tcPr>
            <w:tcW w:w="2304" w:type="dxa"/>
          </w:tcPr>
          <w:p w14:paraId="4BD25E2A"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0AC753F4" w14:textId="77777777" w:rsidTr="00AF605F">
        <w:trPr>
          <w:cantSplit/>
          <w:jc w:val="center"/>
        </w:trPr>
        <w:tc>
          <w:tcPr>
            <w:tcW w:w="5036" w:type="dxa"/>
          </w:tcPr>
          <w:p w14:paraId="434E21A8" w14:textId="77777777" w:rsidR="00E25BE3" w:rsidRPr="009307FF" w:rsidRDefault="00AD6D71">
            <w:pPr>
              <w:spacing w:after="20"/>
              <w:rPr>
                <w:rFonts w:cs="Arial"/>
                <w:sz w:val="24"/>
                <w:szCs w:val="24"/>
              </w:rPr>
            </w:pPr>
            <w:r w:rsidRPr="009307FF">
              <w:rPr>
                <w:rFonts w:cs="Arial"/>
                <w:sz w:val="24"/>
                <w:szCs w:val="24"/>
              </w:rPr>
              <w:t>Family order, agreement, pleadings, application, response, protection order, or support documents</w:t>
            </w:r>
          </w:p>
        </w:tc>
        <w:tc>
          <w:tcPr>
            <w:tcW w:w="1728" w:type="dxa"/>
          </w:tcPr>
          <w:p w14:paraId="575AF4DB" w14:textId="77777777" w:rsidR="00AF605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0AF357BF" w14:textId="77777777" w:rsidR="00AF605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 </w:t>
            </w:r>
          </w:p>
          <w:p w14:paraId="276E0E96" w14:textId="5770517F"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N/A</w:t>
            </w:r>
          </w:p>
        </w:tc>
        <w:tc>
          <w:tcPr>
            <w:tcW w:w="1440" w:type="dxa"/>
          </w:tcPr>
          <w:p w14:paraId="44E0865F" w14:textId="77777777" w:rsidR="00AF605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44326131" w14:textId="3479EF5D"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w:t>
            </w:r>
          </w:p>
        </w:tc>
        <w:tc>
          <w:tcPr>
            <w:tcW w:w="2304" w:type="dxa"/>
          </w:tcPr>
          <w:p w14:paraId="5BC76054"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02EAB8C4" w14:textId="77777777" w:rsidTr="00AF605F">
        <w:trPr>
          <w:cantSplit/>
          <w:jc w:val="center"/>
        </w:trPr>
        <w:tc>
          <w:tcPr>
            <w:tcW w:w="5036" w:type="dxa"/>
          </w:tcPr>
          <w:p w14:paraId="1BEC7E86" w14:textId="77777777" w:rsidR="00E25BE3" w:rsidRPr="009307FF" w:rsidRDefault="00AD6D71">
            <w:pPr>
              <w:spacing w:after="20"/>
              <w:rPr>
                <w:rFonts w:cs="Arial"/>
                <w:sz w:val="24"/>
                <w:szCs w:val="24"/>
              </w:rPr>
            </w:pPr>
            <w:r w:rsidRPr="009307FF">
              <w:rPr>
                <w:rFonts w:cs="Arial"/>
                <w:sz w:val="24"/>
                <w:szCs w:val="24"/>
              </w:rPr>
              <w:t>Letters, tribunal documents, government decision, appeal deadline, or other legal documents</w:t>
            </w:r>
          </w:p>
        </w:tc>
        <w:tc>
          <w:tcPr>
            <w:tcW w:w="1728" w:type="dxa"/>
          </w:tcPr>
          <w:p w14:paraId="4980CCF9" w14:textId="77777777" w:rsidR="00AF605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6E1EB0BB" w14:textId="77777777" w:rsidR="00AF605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 </w:t>
            </w:r>
          </w:p>
          <w:p w14:paraId="5ABEAE13" w14:textId="6D443E80"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N/A</w:t>
            </w:r>
          </w:p>
        </w:tc>
        <w:tc>
          <w:tcPr>
            <w:tcW w:w="1440" w:type="dxa"/>
          </w:tcPr>
          <w:p w14:paraId="79116612" w14:textId="77777777" w:rsidR="00AF605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6028EF1C" w14:textId="2A6ED5EB"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w:t>
            </w:r>
          </w:p>
        </w:tc>
        <w:tc>
          <w:tcPr>
            <w:tcW w:w="2304" w:type="dxa"/>
          </w:tcPr>
          <w:p w14:paraId="1D69E7B4" w14:textId="77777777" w:rsidR="00E25BE3" w:rsidRPr="009307FF" w:rsidRDefault="00AD6D71">
            <w:pPr>
              <w:spacing w:after="20"/>
              <w:rPr>
                <w:rFonts w:cs="Arial"/>
                <w:sz w:val="24"/>
                <w:szCs w:val="24"/>
              </w:rPr>
            </w:pPr>
            <w:r w:rsidRPr="009307FF">
              <w:rPr>
                <w:rFonts w:cs="Arial"/>
                <w:sz w:val="24"/>
                <w:szCs w:val="24"/>
              </w:rPr>
              <w:t xml:space="preserve"> </w:t>
            </w:r>
          </w:p>
        </w:tc>
      </w:tr>
    </w:tbl>
    <w:p w14:paraId="01BED88D" w14:textId="77777777" w:rsidR="00E25BE3" w:rsidRPr="009307FF" w:rsidRDefault="00AD6D71">
      <w:pPr>
        <w:pStyle w:val="Heading2"/>
        <w:spacing w:after="80" w:line="240" w:lineRule="auto"/>
        <w:rPr>
          <w:rFonts w:ascii="Arial" w:hAnsi="Arial" w:cs="Arial"/>
          <w:sz w:val="24"/>
          <w:szCs w:val="24"/>
        </w:rPr>
      </w:pPr>
      <w:r w:rsidRPr="009307FF">
        <w:rPr>
          <w:rFonts w:ascii="Arial" w:hAnsi="Arial" w:cs="Arial"/>
          <w:color w:val="1F4E79"/>
          <w:sz w:val="24"/>
          <w:szCs w:val="24"/>
        </w:rPr>
        <w:t>B. Identity and Nunavut residency proof</w:t>
      </w:r>
    </w:p>
    <w:tbl>
      <w:tblPr>
        <w:tblStyle w:val="TableGrid"/>
        <w:tblW w:w="0" w:type="auto"/>
        <w:jc w:val="center"/>
        <w:tblLook w:val="04A0" w:firstRow="1" w:lastRow="0" w:firstColumn="1" w:lastColumn="0" w:noHBand="0" w:noVBand="1"/>
      </w:tblPr>
      <w:tblGrid>
        <w:gridCol w:w="5033"/>
        <w:gridCol w:w="1727"/>
        <w:gridCol w:w="1440"/>
        <w:gridCol w:w="2302"/>
      </w:tblGrid>
      <w:tr w:rsidR="00E25BE3" w:rsidRPr="009307FF" w14:paraId="023ED8A0" w14:textId="77777777" w:rsidTr="00AF605F">
        <w:trPr>
          <w:cantSplit/>
          <w:tblHeader/>
          <w:jc w:val="center"/>
        </w:trPr>
        <w:tc>
          <w:tcPr>
            <w:tcW w:w="5036" w:type="dxa"/>
            <w:shd w:val="clear" w:color="auto" w:fill="D9EAF7"/>
          </w:tcPr>
          <w:p w14:paraId="1186462F" w14:textId="77777777" w:rsidR="00E25BE3" w:rsidRPr="009307FF" w:rsidRDefault="00AD6D71">
            <w:pPr>
              <w:spacing w:after="20"/>
              <w:rPr>
                <w:rFonts w:cs="Arial"/>
                <w:sz w:val="24"/>
                <w:szCs w:val="24"/>
              </w:rPr>
            </w:pPr>
            <w:r w:rsidRPr="009307FF">
              <w:rPr>
                <w:rFonts w:cs="Arial"/>
                <w:b/>
                <w:sz w:val="24"/>
                <w:szCs w:val="24"/>
              </w:rPr>
              <w:t>Document or proof type</w:t>
            </w:r>
          </w:p>
        </w:tc>
        <w:tc>
          <w:tcPr>
            <w:tcW w:w="1728" w:type="dxa"/>
            <w:shd w:val="clear" w:color="auto" w:fill="D9EAF7"/>
          </w:tcPr>
          <w:p w14:paraId="673F42F2" w14:textId="77777777" w:rsidR="00E25BE3" w:rsidRPr="009307FF" w:rsidRDefault="00AD6D71">
            <w:pPr>
              <w:spacing w:after="20"/>
              <w:rPr>
                <w:rFonts w:cs="Arial"/>
                <w:sz w:val="24"/>
                <w:szCs w:val="24"/>
              </w:rPr>
            </w:pPr>
            <w:r w:rsidRPr="009307FF">
              <w:rPr>
                <w:rFonts w:cs="Arial"/>
                <w:b/>
                <w:sz w:val="24"/>
                <w:szCs w:val="24"/>
              </w:rPr>
              <w:t>Applicant attached</w:t>
            </w:r>
          </w:p>
        </w:tc>
        <w:tc>
          <w:tcPr>
            <w:tcW w:w="1440" w:type="dxa"/>
            <w:shd w:val="clear" w:color="auto" w:fill="D9EAF7"/>
          </w:tcPr>
          <w:p w14:paraId="00F83A3E" w14:textId="77777777" w:rsidR="00E25BE3" w:rsidRPr="009307FF" w:rsidRDefault="00AD6D71">
            <w:pPr>
              <w:spacing w:after="20"/>
              <w:rPr>
                <w:rFonts w:cs="Arial"/>
                <w:sz w:val="24"/>
                <w:szCs w:val="24"/>
              </w:rPr>
            </w:pPr>
            <w:r w:rsidRPr="009307FF">
              <w:rPr>
                <w:rFonts w:cs="Arial"/>
                <w:b/>
                <w:sz w:val="24"/>
                <w:szCs w:val="24"/>
              </w:rPr>
              <w:t>Still needed?</w:t>
            </w:r>
          </w:p>
        </w:tc>
        <w:tc>
          <w:tcPr>
            <w:tcW w:w="2304" w:type="dxa"/>
            <w:shd w:val="clear" w:color="auto" w:fill="D9EAF7"/>
          </w:tcPr>
          <w:p w14:paraId="4DDF153E" w14:textId="77777777" w:rsidR="00E25BE3" w:rsidRPr="009307FF" w:rsidRDefault="00AD6D71">
            <w:pPr>
              <w:spacing w:after="20"/>
              <w:rPr>
                <w:rFonts w:cs="Arial"/>
                <w:sz w:val="24"/>
                <w:szCs w:val="24"/>
              </w:rPr>
            </w:pPr>
            <w:r w:rsidRPr="009307FF">
              <w:rPr>
                <w:rFonts w:cs="Arial"/>
                <w:b/>
                <w:sz w:val="24"/>
                <w:szCs w:val="24"/>
              </w:rPr>
              <w:t>Staff notes / deadline</w:t>
            </w:r>
          </w:p>
        </w:tc>
      </w:tr>
      <w:tr w:rsidR="00E25BE3" w:rsidRPr="009307FF" w14:paraId="2FD9D6F3" w14:textId="77777777" w:rsidTr="00AF605F">
        <w:trPr>
          <w:cantSplit/>
          <w:jc w:val="center"/>
        </w:trPr>
        <w:tc>
          <w:tcPr>
            <w:tcW w:w="5036" w:type="dxa"/>
          </w:tcPr>
          <w:p w14:paraId="40091CAF" w14:textId="77777777" w:rsidR="00E25BE3" w:rsidRPr="009307FF" w:rsidRDefault="00AD6D71">
            <w:pPr>
              <w:spacing w:after="20"/>
              <w:rPr>
                <w:rFonts w:cs="Arial"/>
                <w:sz w:val="24"/>
                <w:szCs w:val="24"/>
              </w:rPr>
            </w:pPr>
            <w:r w:rsidRPr="009307FF">
              <w:rPr>
                <w:rFonts w:cs="Arial"/>
                <w:sz w:val="24"/>
                <w:szCs w:val="24"/>
              </w:rPr>
              <w:t>Identity proof: health card, general ID, driver licence, passport, birth certificate, student card, facility record, or other reliable ID</w:t>
            </w:r>
          </w:p>
        </w:tc>
        <w:tc>
          <w:tcPr>
            <w:tcW w:w="1728" w:type="dxa"/>
          </w:tcPr>
          <w:p w14:paraId="419414FC" w14:textId="77777777" w:rsidR="00AF605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3C7DFD02" w14:textId="77777777" w:rsidR="00AF605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 </w:t>
            </w:r>
          </w:p>
          <w:p w14:paraId="389E4603" w14:textId="68F5E5CE"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N/A</w:t>
            </w:r>
          </w:p>
        </w:tc>
        <w:tc>
          <w:tcPr>
            <w:tcW w:w="1440" w:type="dxa"/>
          </w:tcPr>
          <w:p w14:paraId="263F7680" w14:textId="77777777" w:rsidR="00AF605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2AF0A2CE" w14:textId="48600227"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w:t>
            </w:r>
          </w:p>
        </w:tc>
        <w:tc>
          <w:tcPr>
            <w:tcW w:w="2304" w:type="dxa"/>
          </w:tcPr>
          <w:p w14:paraId="6CA277C6"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5B484B0F" w14:textId="77777777" w:rsidTr="00AF605F">
        <w:trPr>
          <w:cantSplit/>
          <w:jc w:val="center"/>
        </w:trPr>
        <w:tc>
          <w:tcPr>
            <w:tcW w:w="5036" w:type="dxa"/>
          </w:tcPr>
          <w:p w14:paraId="5317F108" w14:textId="77777777" w:rsidR="00E25BE3" w:rsidRPr="009307FF" w:rsidRDefault="00AD6D71">
            <w:pPr>
              <w:spacing w:after="20"/>
              <w:rPr>
                <w:rFonts w:cs="Arial"/>
                <w:sz w:val="24"/>
                <w:szCs w:val="24"/>
              </w:rPr>
            </w:pPr>
            <w:r w:rsidRPr="009307FF">
              <w:rPr>
                <w:rFonts w:cs="Arial"/>
                <w:sz w:val="24"/>
                <w:szCs w:val="24"/>
              </w:rPr>
              <w:t>Nunavut government or institutional ID: health care card, driver licence, general ID, student card, correctional/facility record</w:t>
            </w:r>
          </w:p>
        </w:tc>
        <w:tc>
          <w:tcPr>
            <w:tcW w:w="1728" w:type="dxa"/>
          </w:tcPr>
          <w:p w14:paraId="1E5DBD24" w14:textId="77777777" w:rsidR="00AF605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2FC8F1DD" w14:textId="77777777" w:rsidR="00AF605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 </w:t>
            </w:r>
          </w:p>
          <w:p w14:paraId="5886A80E" w14:textId="0D2DC41B"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N/A</w:t>
            </w:r>
          </w:p>
        </w:tc>
        <w:tc>
          <w:tcPr>
            <w:tcW w:w="1440" w:type="dxa"/>
          </w:tcPr>
          <w:p w14:paraId="77759A44" w14:textId="77777777" w:rsidR="00AF605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40EA0D5C" w14:textId="4AF36BA6"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w:t>
            </w:r>
          </w:p>
        </w:tc>
        <w:tc>
          <w:tcPr>
            <w:tcW w:w="2304" w:type="dxa"/>
          </w:tcPr>
          <w:p w14:paraId="6E0F47F4"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74C1E84C" w14:textId="77777777" w:rsidTr="00AF605F">
        <w:trPr>
          <w:cantSplit/>
          <w:jc w:val="center"/>
        </w:trPr>
        <w:tc>
          <w:tcPr>
            <w:tcW w:w="5036" w:type="dxa"/>
          </w:tcPr>
          <w:p w14:paraId="7F745C2E" w14:textId="77777777" w:rsidR="00E25BE3" w:rsidRPr="009307FF" w:rsidRDefault="00AD6D71">
            <w:pPr>
              <w:spacing w:after="20"/>
              <w:rPr>
                <w:rFonts w:cs="Arial"/>
                <w:sz w:val="24"/>
                <w:szCs w:val="24"/>
              </w:rPr>
            </w:pPr>
            <w:r w:rsidRPr="009307FF">
              <w:rPr>
                <w:rFonts w:cs="Arial"/>
                <w:sz w:val="24"/>
                <w:szCs w:val="24"/>
              </w:rPr>
              <w:t>Housing proof: lease, rent receipt, public housing, staff housing, mortgage, landlord/local housing letter, shelter letter, temporary accommodation proof</w:t>
            </w:r>
          </w:p>
        </w:tc>
        <w:tc>
          <w:tcPr>
            <w:tcW w:w="1728" w:type="dxa"/>
          </w:tcPr>
          <w:p w14:paraId="64F5505C" w14:textId="77777777" w:rsidR="00AF605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78CA2133" w14:textId="77777777" w:rsidR="00AF605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 </w:t>
            </w:r>
          </w:p>
          <w:p w14:paraId="2E0159D5" w14:textId="3218B450"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N/A</w:t>
            </w:r>
          </w:p>
        </w:tc>
        <w:tc>
          <w:tcPr>
            <w:tcW w:w="1440" w:type="dxa"/>
          </w:tcPr>
          <w:p w14:paraId="2F1A76D3" w14:textId="77777777" w:rsidR="00AF605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04E0034B" w14:textId="7D688DF2"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w:t>
            </w:r>
          </w:p>
        </w:tc>
        <w:tc>
          <w:tcPr>
            <w:tcW w:w="2304" w:type="dxa"/>
          </w:tcPr>
          <w:p w14:paraId="20EB0F97"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43ACE99B" w14:textId="77777777" w:rsidTr="00AF605F">
        <w:trPr>
          <w:cantSplit/>
          <w:jc w:val="center"/>
        </w:trPr>
        <w:tc>
          <w:tcPr>
            <w:tcW w:w="5036" w:type="dxa"/>
          </w:tcPr>
          <w:p w14:paraId="4DF9A0A6" w14:textId="77777777" w:rsidR="00E25BE3" w:rsidRPr="009307FF" w:rsidRDefault="00AD6D71">
            <w:pPr>
              <w:spacing w:after="20"/>
              <w:rPr>
                <w:rFonts w:cs="Arial"/>
                <w:sz w:val="24"/>
                <w:szCs w:val="24"/>
              </w:rPr>
            </w:pPr>
            <w:r w:rsidRPr="009307FF">
              <w:rPr>
                <w:rFonts w:cs="Arial"/>
                <w:sz w:val="24"/>
                <w:szCs w:val="24"/>
              </w:rPr>
              <w:t>Bills or mail: fuel, utility, phone/internet, bank mail, government mail to Nunavut address</w:t>
            </w:r>
          </w:p>
        </w:tc>
        <w:tc>
          <w:tcPr>
            <w:tcW w:w="1728" w:type="dxa"/>
          </w:tcPr>
          <w:p w14:paraId="204A107C" w14:textId="77777777" w:rsidR="00AF605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16912B66" w14:textId="77777777" w:rsidR="00AF605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 </w:t>
            </w:r>
          </w:p>
          <w:p w14:paraId="7C94CF80" w14:textId="5467360B"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N/A</w:t>
            </w:r>
          </w:p>
        </w:tc>
        <w:tc>
          <w:tcPr>
            <w:tcW w:w="1440" w:type="dxa"/>
          </w:tcPr>
          <w:p w14:paraId="193ED61C" w14:textId="77777777" w:rsidR="00AF605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73E9617A" w14:textId="5A3AB501"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w:t>
            </w:r>
          </w:p>
        </w:tc>
        <w:tc>
          <w:tcPr>
            <w:tcW w:w="2304" w:type="dxa"/>
          </w:tcPr>
          <w:p w14:paraId="5B4D6873"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7672F94E" w14:textId="77777777" w:rsidTr="00AF605F">
        <w:trPr>
          <w:cantSplit/>
          <w:jc w:val="center"/>
        </w:trPr>
        <w:tc>
          <w:tcPr>
            <w:tcW w:w="5036" w:type="dxa"/>
          </w:tcPr>
          <w:p w14:paraId="5B8AB360" w14:textId="77777777" w:rsidR="00E25BE3" w:rsidRPr="009307FF" w:rsidRDefault="00AD6D71">
            <w:pPr>
              <w:spacing w:after="20"/>
              <w:rPr>
                <w:rFonts w:cs="Arial"/>
                <w:sz w:val="24"/>
                <w:szCs w:val="24"/>
              </w:rPr>
            </w:pPr>
            <w:r w:rsidRPr="009307FF">
              <w:rPr>
                <w:rFonts w:cs="Arial"/>
                <w:sz w:val="24"/>
                <w:szCs w:val="24"/>
              </w:rPr>
              <w:t>Employment/livelihood proof: pay stub, employment letter, contract, employer confirmation, ROE, business licence, Nunavut work proof</w:t>
            </w:r>
          </w:p>
        </w:tc>
        <w:tc>
          <w:tcPr>
            <w:tcW w:w="1728" w:type="dxa"/>
          </w:tcPr>
          <w:p w14:paraId="55470A32" w14:textId="77777777" w:rsidR="00AF605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5616AE1A" w14:textId="77777777" w:rsidR="00AF605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 </w:t>
            </w:r>
          </w:p>
          <w:p w14:paraId="7310626F" w14:textId="215F0A31"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N/A</w:t>
            </w:r>
          </w:p>
        </w:tc>
        <w:tc>
          <w:tcPr>
            <w:tcW w:w="1440" w:type="dxa"/>
          </w:tcPr>
          <w:p w14:paraId="138F916C" w14:textId="77777777" w:rsidR="00AF605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569D2021" w14:textId="3F21ED0B"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w:t>
            </w:r>
          </w:p>
        </w:tc>
        <w:tc>
          <w:tcPr>
            <w:tcW w:w="2304" w:type="dxa"/>
          </w:tcPr>
          <w:p w14:paraId="64E669BA"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401B1BD4" w14:textId="77777777" w:rsidTr="00AF605F">
        <w:trPr>
          <w:cantSplit/>
          <w:jc w:val="center"/>
        </w:trPr>
        <w:tc>
          <w:tcPr>
            <w:tcW w:w="5036" w:type="dxa"/>
          </w:tcPr>
          <w:p w14:paraId="33D32564" w14:textId="77777777" w:rsidR="00E25BE3" w:rsidRPr="009307FF" w:rsidRDefault="00AD6D71">
            <w:pPr>
              <w:spacing w:after="20"/>
              <w:rPr>
                <w:rFonts w:cs="Arial"/>
                <w:sz w:val="24"/>
                <w:szCs w:val="24"/>
              </w:rPr>
            </w:pPr>
            <w:r w:rsidRPr="009307FF">
              <w:rPr>
                <w:rFonts w:cs="Arial"/>
                <w:sz w:val="24"/>
                <w:szCs w:val="24"/>
              </w:rPr>
              <w:t>Tax/benefit proof: Notice of Assessment, tax credit, benefit record, or other record connected to Nunavut</w:t>
            </w:r>
          </w:p>
        </w:tc>
        <w:tc>
          <w:tcPr>
            <w:tcW w:w="1728" w:type="dxa"/>
          </w:tcPr>
          <w:p w14:paraId="45D897B9" w14:textId="77777777" w:rsidR="00AF605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649AE5E0" w14:textId="77777777" w:rsidR="00AF605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 </w:t>
            </w:r>
          </w:p>
          <w:p w14:paraId="464E3123" w14:textId="214163B5"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N/A</w:t>
            </w:r>
          </w:p>
        </w:tc>
        <w:tc>
          <w:tcPr>
            <w:tcW w:w="1440" w:type="dxa"/>
          </w:tcPr>
          <w:p w14:paraId="172E85DB" w14:textId="77777777" w:rsidR="00AF605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40BFF451" w14:textId="2571BB63"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w:t>
            </w:r>
          </w:p>
        </w:tc>
        <w:tc>
          <w:tcPr>
            <w:tcW w:w="2304" w:type="dxa"/>
          </w:tcPr>
          <w:p w14:paraId="1F0C90C8"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2994E5E8" w14:textId="77777777" w:rsidTr="00AF605F">
        <w:trPr>
          <w:cantSplit/>
          <w:jc w:val="center"/>
        </w:trPr>
        <w:tc>
          <w:tcPr>
            <w:tcW w:w="5036" w:type="dxa"/>
          </w:tcPr>
          <w:p w14:paraId="6B075F51" w14:textId="77777777" w:rsidR="00E25BE3" w:rsidRPr="009307FF" w:rsidRDefault="00AD6D71">
            <w:pPr>
              <w:spacing w:after="20"/>
              <w:rPr>
                <w:rFonts w:cs="Arial"/>
                <w:sz w:val="24"/>
                <w:szCs w:val="24"/>
              </w:rPr>
            </w:pPr>
            <w:r w:rsidRPr="009307FF">
              <w:rPr>
                <w:rFonts w:cs="Arial"/>
                <w:sz w:val="24"/>
                <w:szCs w:val="24"/>
              </w:rPr>
              <w:lastRenderedPageBreak/>
              <w:t>Family/community proof: children in school/daycare, spouse/partner/dependents in Nunavut, service provider letter, hamlet letter, elder letter, shelter letter</w:t>
            </w:r>
          </w:p>
        </w:tc>
        <w:tc>
          <w:tcPr>
            <w:tcW w:w="1728" w:type="dxa"/>
          </w:tcPr>
          <w:p w14:paraId="54BD587F" w14:textId="77777777" w:rsidR="009669FD"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2E785ED8" w14:textId="77777777" w:rsidR="009669FD"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 </w:t>
            </w:r>
          </w:p>
          <w:p w14:paraId="14E09553" w14:textId="7EF8EBBB"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N/A</w:t>
            </w:r>
          </w:p>
        </w:tc>
        <w:tc>
          <w:tcPr>
            <w:tcW w:w="1440" w:type="dxa"/>
          </w:tcPr>
          <w:p w14:paraId="2A0BED69" w14:textId="77777777" w:rsidR="009669FD"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06CD3E0A" w14:textId="5ADB4C53"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w:t>
            </w:r>
          </w:p>
        </w:tc>
        <w:tc>
          <w:tcPr>
            <w:tcW w:w="2304" w:type="dxa"/>
          </w:tcPr>
          <w:p w14:paraId="0AD1B18B"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0D110C62" w14:textId="77777777" w:rsidTr="00AF605F">
        <w:trPr>
          <w:cantSplit/>
          <w:jc w:val="center"/>
        </w:trPr>
        <w:tc>
          <w:tcPr>
            <w:tcW w:w="5036" w:type="dxa"/>
          </w:tcPr>
          <w:p w14:paraId="5044C8E7" w14:textId="77777777" w:rsidR="00E25BE3" w:rsidRPr="009307FF" w:rsidRDefault="00AD6D71">
            <w:pPr>
              <w:spacing w:after="20"/>
              <w:rPr>
                <w:rFonts w:cs="Arial"/>
                <w:sz w:val="24"/>
                <w:szCs w:val="24"/>
              </w:rPr>
            </w:pPr>
            <w:r w:rsidRPr="009307FF">
              <w:rPr>
                <w:rFonts w:cs="Arial"/>
                <w:sz w:val="24"/>
                <w:szCs w:val="24"/>
              </w:rPr>
              <w:t>New resident proof: job offer, arrival information, temporary accommodation, lease pending, health card application, driver licence appointment</w:t>
            </w:r>
          </w:p>
        </w:tc>
        <w:tc>
          <w:tcPr>
            <w:tcW w:w="1728" w:type="dxa"/>
          </w:tcPr>
          <w:p w14:paraId="55B59A7A" w14:textId="77777777" w:rsidR="009669FD"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5C878E98" w14:textId="77777777" w:rsidR="009669FD"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 </w:t>
            </w:r>
          </w:p>
          <w:p w14:paraId="79DC14AA" w14:textId="32F42DA3"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N/A</w:t>
            </w:r>
          </w:p>
        </w:tc>
        <w:tc>
          <w:tcPr>
            <w:tcW w:w="1440" w:type="dxa"/>
          </w:tcPr>
          <w:p w14:paraId="6FD72D57" w14:textId="77777777" w:rsidR="009669FD"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0B11BA4B" w14:textId="577648E4"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w:t>
            </w:r>
          </w:p>
        </w:tc>
        <w:tc>
          <w:tcPr>
            <w:tcW w:w="2304" w:type="dxa"/>
          </w:tcPr>
          <w:p w14:paraId="42247E60" w14:textId="77777777" w:rsidR="00E25BE3" w:rsidRPr="009307FF" w:rsidRDefault="00AD6D71">
            <w:pPr>
              <w:spacing w:after="20"/>
              <w:rPr>
                <w:rFonts w:cs="Arial"/>
                <w:sz w:val="24"/>
                <w:szCs w:val="24"/>
              </w:rPr>
            </w:pPr>
            <w:r w:rsidRPr="009307FF">
              <w:rPr>
                <w:rFonts w:cs="Arial"/>
                <w:sz w:val="24"/>
                <w:szCs w:val="24"/>
              </w:rPr>
              <w:t xml:space="preserve"> </w:t>
            </w:r>
          </w:p>
        </w:tc>
      </w:tr>
    </w:tbl>
    <w:p w14:paraId="6214C778" w14:textId="77777777" w:rsidR="00E25BE3" w:rsidRPr="009307FF" w:rsidRDefault="00AD6D71">
      <w:pPr>
        <w:pStyle w:val="Heading2"/>
        <w:spacing w:after="80" w:line="240" w:lineRule="auto"/>
        <w:rPr>
          <w:rFonts w:ascii="Arial" w:hAnsi="Arial" w:cs="Arial"/>
          <w:sz w:val="24"/>
          <w:szCs w:val="24"/>
        </w:rPr>
      </w:pPr>
      <w:r w:rsidRPr="009307FF">
        <w:rPr>
          <w:rFonts w:ascii="Arial" w:hAnsi="Arial" w:cs="Arial"/>
          <w:color w:val="1F4E79"/>
          <w:sz w:val="24"/>
          <w:szCs w:val="24"/>
        </w:rPr>
        <w:t>C. Proof of income from every source</w:t>
      </w:r>
    </w:p>
    <w:tbl>
      <w:tblPr>
        <w:tblStyle w:val="TableGrid"/>
        <w:tblW w:w="0" w:type="auto"/>
        <w:jc w:val="center"/>
        <w:tblLook w:val="04A0" w:firstRow="1" w:lastRow="0" w:firstColumn="1" w:lastColumn="0" w:noHBand="0" w:noVBand="1"/>
      </w:tblPr>
      <w:tblGrid>
        <w:gridCol w:w="3090"/>
        <w:gridCol w:w="4317"/>
        <w:gridCol w:w="1440"/>
        <w:gridCol w:w="1655"/>
      </w:tblGrid>
      <w:tr w:rsidR="00E25BE3" w:rsidRPr="009307FF" w14:paraId="0738D00C" w14:textId="77777777" w:rsidTr="009669FD">
        <w:trPr>
          <w:cantSplit/>
          <w:tblHeader/>
          <w:jc w:val="center"/>
        </w:trPr>
        <w:tc>
          <w:tcPr>
            <w:tcW w:w="3092" w:type="dxa"/>
            <w:shd w:val="clear" w:color="auto" w:fill="D9EAF7"/>
          </w:tcPr>
          <w:p w14:paraId="52352574" w14:textId="77777777" w:rsidR="00E25BE3" w:rsidRPr="009307FF" w:rsidRDefault="00AD6D71">
            <w:pPr>
              <w:spacing w:after="20"/>
              <w:rPr>
                <w:rFonts w:cs="Arial"/>
                <w:sz w:val="24"/>
                <w:szCs w:val="24"/>
              </w:rPr>
            </w:pPr>
            <w:r w:rsidRPr="009307FF">
              <w:rPr>
                <w:rFonts w:cs="Arial"/>
                <w:b/>
                <w:sz w:val="24"/>
                <w:szCs w:val="24"/>
              </w:rPr>
              <w:t>Income source</w:t>
            </w:r>
          </w:p>
        </w:tc>
        <w:tc>
          <w:tcPr>
            <w:tcW w:w="4320" w:type="dxa"/>
            <w:shd w:val="clear" w:color="auto" w:fill="D9EAF7"/>
          </w:tcPr>
          <w:p w14:paraId="5BEAAB54" w14:textId="77777777" w:rsidR="00E25BE3" w:rsidRPr="009307FF" w:rsidRDefault="00AD6D71">
            <w:pPr>
              <w:spacing w:after="20"/>
              <w:rPr>
                <w:rFonts w:cs="Arial"/>
                <w:sz w:val="24"/>
                <w:szCs w:val="24"/>
              </w:rPr>
            </w:pPr>
            <w:r w:rsidRPr="009307FF">
              <w:rPr>
                <w:rFonts w:cs="Arial"/>
                <w:b/>
                <w:sz w:val="24"/>
                <w:szCs w:val="24"/>
              </w:rPr>
              <w:t>Required proof examples</w:t>
            </w:r>
          </w:p>
        </w:tc>
        <w:tc>
          <w:tcPr>
            <w:tcW w:w="1440" w:type="dxa"/>
            <w:shd w:val="clear" w:color="auto" w:fill="D9EAF7"/>
          </w:tcPr>
          <w:p w14:paraId="54BBADB3" w14:textId="77777777" w:rsidR="00E25BE3" w:rsidRPr="009307FF" w:rsidRDefault="00AD6D71">
            <w:pPr>
              <w:spacing w:after="20"/>
              <w:rPr>
                <w:rFonts w:cs="Arial"/>
                <w:sz w:val="24"/>
                <w:szCs w:val="24"/>
              </w:rPr>
            </w:pPr>
            <w:r w:rsidRPr="009307FF">
              <w:rPr>
                <w:rFonts w:cs="Arial"/>
                <w:b/>
                <w:sz w:val="24"/>
                <w:szCs w:val="24"/>
              </w:rPr>
              <w:t>Attached?</w:t>
            </w:r>
          </w:p>
        </w:tc>
        <w:tc>
          <w:tcPr>
            <w:tcW w:w="1656" w:type="dxa"/>
            <w:shd w:val="clear" w:color="auto" w:fill="D9EAF7"/>
          </w:tcPr>
          <w:p w14:paraId="3F03935B" w14:textId="77777777" w:rsidR="00E25BE3" w:rsidRPr="009307FF" w:rsidRDefault="00AD6D71">
            <w:pPr>
              <w:spacing w:after="20"/>
              <w:rPr>
                <w:rFonts w:cs="Arial"/>
                <w:sz w:val="24"/>
                <w:szCs w:val="24"/>
              </w:rPr>
            </w:pPr>
            <w:r w:rsidRPr="009307FF">
              <w:rPr>
                <w:rFonts w:cs="Arial"/>
                <w:b/>
                <w:sz w:val="24"/>
                <w:szCs w:val="24"/>
              </w:rPr>
              <w:t>Staff notes</w:t>
            </w:r>
          </w:p>
        </w:tc>
      </w:tr>
      <w:tr w:rsidR="00E25BE3" w:rsidRPr="009307FF" w14:paraId="2EDC96BB" w14:textId="77777777" w:rsidTr="009669FD">
        <w:trPr>
          <w:cantSplit/>
          <w:jc w:val="center"/>
        </w:trPr>
        <w:tc>
          <w:tcPr>
            <w:tcW w:w="3092" w:type="dxa"/>
          </w:tcPr>
          <w:p w14:paraId="29920280" w14:textId="77777777" w:rsidR="00E25BE3" w:rsidRPr="009307FF" w:rsidRDefault="00AD6D71">
            <w:pPr>
              <w:spacing w:after="20"/>
              <w:rPr>
                <w:rFonts w:cs="Arial"/>
                <w:sz w:val="24"/>
                <w:szCs w:val="24"/>
              </w:rPr>
            </w:pPr>
            <w:r w:rsidRPr="009307FF">
              <w:rPr>
                <w:rFonts w:cs="Arial"/>
                <w:sz w:val="24"/>
                <w:szCs w:val="24"/>
              </w:rPr>
              <w:t>Employment wages or salary</w:t>
            </w:r>
          </w:p>
        </w:tc>
        <w:tc>
          <w:tcPr>
            <w:tcW w:w="4320" w:type="dxa"/>
          </w:tcPr>
          <w:p w14:paraId="6176AD6F" w14:textId="0CCF973B" w:rsidR="00E25BE3" w:rsidRPr="009307FF" w:rsidRDefault="00AD6D71">
            <w:pPr>
              <w:spacing w:after="20"/>
              <w:rPr>
                <w:rFonts w:cs="Arial"/>
                <w:sz w:val="24"/>
                <w:szCs w:val="24"/>
              </w:rPr>
            </w:pPr>
            <w:r w:rsidRPr="009307FF">
              <w:rPr>
                <w:rFonts w:cs="Arial"/>
                <w:sz w:val="24"/>
                <w:szCs w:val="24"/>
              </w:rPr>
              <w:t xml:space="preserve">Two most recent pay </w:t>
            </w:r>
            <w:r w:rsidR="009669FD" w:rsidRPr="009307FF">
              <w:rPr>
                <w:rFonts w:cs="Arial"/>
                <w:sz w:val="24"/>
                <w:szCs w:val="24"/>
              </w:rPr>
              <w:t>stubs or</w:t>
            </w:r>
            <w:r w:rsidRPr="009307FF">
              <w:rPr>
                <w:rFonts w:cs="Arial"/>
                <w:sz w:val="24"/>
                <w:szCs w:val="24"/>
              </w:rPr>
              <w:t xml:space="preserve"> pay records covering at least the last 30 days.</w:t>
            </w:r>
          </w:p>
        </w:tc>
        <w:tc>
          <w:tcPr>
            <w:tcW w:w="1440" w:type="dxa"/>
          </w:tcPr>
          <w:p w14:paraId="1EC68F84" w14:textId="77777777" w:rsidR="009669FD"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3F53EDB4" w14:textId="77777777" w:rsidR="009669FD"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 </w:t>
            </w:r>
          </w:p>
          <w:p w14:paraId="20E8595D" w14:textId="427C8DAD"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N/A</w:t>
            </w:r>
          </w:p>
        </w:tc>
        <w:tc>
          <w:tcPr>
            <w:tcW w:w="1656" w:type="dxa"/>
          </w:tcPr>
          <w:p w14:paraId="0CB8F6B1"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79B4F38B" w14:textId="77777777" w:rsidTr="009669FD">
        <w:trPr>
          <w:cantSplit/>
          <w:jc w:val="center"/>
        </w:trPr>
        <w:tc>
          <w:tcPr>
            <w:tcW w:w="3092" w:type="dxa"/>
          </w:tcPr>
          <w:p w14:paraId="5F8F40C6" w14:textId="77777777" w:rsidR="00E25BE3" w:rsidRPr="009307FF" w:rsidRDefault="00AD6D71">
            <w:pPr>
              <w:spacing w:after="20"/>
              <w:rPr>
                <w:rFonts w:cs="Arial"/>
                <w:sz w:val="24"/>
                <w:szCs w:val="24"/>
              </w:rPr>
            </w:pPr>
            <w:r w:rsidRPr="009307FF">
              <w:rPr>
                <w:rFonts w:cs="Arial"/>
                <w:sz w:val="24"/>
                <w:szCs w:val="24"/>
              </w:rPr>
              <w:t>Casual, seasonal, rotational, temporary, or irregular work</w:t>
            </w:r>
          </w:p>
        </w:tc>
        <w:tc>
          <w:tcPr>
            <w:tcW w:w="4320" w:type="dxa"/>
          </w:tcPr>
          <w:p w14:paraId="15B4D8A7" w14:textId="77777777" w:rsidR="00E25BE3" w:rsidRPr="009307FF" w:rsidRDefault="00AD6D71">
            <w:pPr>
              <w:spacing w:after="20"/>
              <w:rPr>
                <w:rFonts w:cs="Arial"/>
                <w:sz w:val="24"/>
                <w:szCs w:val="24"/>
              </w:rPr>
            </w:pPr>
            <w:r w:rsidRPr="009307FF">
              <w:rPr>
                <w:rFonts w:cs="Arial"/>
                <w:sz w:val="24"/>
                <w:szCs w:val="24"/>
              </w:rPr>
              <w:t>Pay records for a reasonable period, often 8 to 12 weeks if needed; ROE; employer letter; contract; bank deposits.</w:t>
            </w:r>
          </w:p>
        </w:tc>
        <w:tc>
          <w:tcPr>
            <w:tcW w:w="1440" w:type="dxa"/>
          </w:tcPr>
          <w:p w14:paraId="64D9F84D" w14:textId="77777777" w:rsidR="009669FD"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36FDF4D4" w14:textId="77777777" w:rsidR="009669FD"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 </w:t>
            </w:r>
          </w:p>
          <w:p w14:paraId="55E847A6" w14:textId="19178960"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N/A</w:t>
            </w:r>
          </w:p>
        </w:tc>
        <w:tc>
          <w:tcPr>
            <w:tcW w:w="1656" w:type="dxa"/>
          </w:tcPr>
          <w:p w14:paraId="4B1181FF"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36D4E293" w14:textId="77777777" w:rsidTr="009669FD">
        <w:trPr>
          <w:cantSplit/>
          <w:jc w:val="center"/>
        </w:trPr>
        <w:tc>
          <w:tcPr>
            <w:tcW w:w="3092" w:type="dxa"/>
          </w:tcPr>
          <w:p w14:paraId="2DF00885" w14:textId="77777777" w:rsidR="00E25BE3" w:rsidRPr="009307FF" w:rsidRDefault="00AD6D71">
            <w:pPr>
              <w:spacing w:after="20"/>
              <w:rPr>
                <w:rFonts w:cs="Arial"/>
                <w:sz w:val="24"/>
                <w:szCs w:val="24"/>
              </w:rPr>
            </w:pPr>
            <w:r w:rsidRPr="009307FF">
              <w:rPr>
                <w:rFonts w:cs="Arial"/>
                <w:sz w:val="24"/>
                <w:szCs w:val="24"/>
              </w:rPr>
              <w:t>Self-employment, business, contracting, carving, sewing, harvesting sales, or other work for self</w:t>
            </w:r>
          </w:p>
        </w:tc>
        <w:tc>
          <w:tcPr>
            <w:tcW w:w="4320" w:type="dxa"/>
          </w:tcPr>
          <w:p w14:paraId="6C8394E1" w14:textId="77777777" w:rsidR="00E25BE3" w:rsidRPr="009307FF" w:rsidRDefault="00AD6D71">
            <w:pPr>
              <w:spacing w:after="20"/>
              <w:rPr>
                <w:rFonts w:cs="Arial"/>
                <w:sz w:val="24"/>
                <w:szCs w:val="24"/>
              </w:rPr>
            </w:pPr>
            <w:r w:rsidRPr="009307FF">
              <w:rPr>
                <w:rFonts w:cs="Arial"/>
                <w:sz w:val="24"/>
                <w:szCs w:val="24"/>
              </w:rPr>
              <w:t>Recent bank records, invoices, contracts, receipts, business records, tax return, Notice of Assessment, estimate of current monthly net income, ordinary business expenses.</w:t>
            </w:r>
          </w:p>
        </w:tc>
        <w:tc>
          <w:tcPr>
            <w:tcW w:w="1440" w:type="dxa"/>
          </w:tcPr>
          <w:p w14:paraId="4DC1DB5D" w14:textId="77777777" w:rsidR="009669FD"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7EB3A2A1" w14:textId="77777777" w:rsidR="009669FD"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 </w:t>
            </w:r>
          </w:p>
          <w:p w14:paraId="0EF36F48" w14:textId="2109594D"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N/A</w:t>
            </w:r>
          </w:p>
        </w:tc>
        <w:tc>
          <w:tcPr>
            <w:tcW w:w="1656" w:type="dxa"/>
          </w:tcPr>
          <w:p w14:paraId="2C00D415"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3B526F0B" w14:textId="77777777" w:rsidTr="009669FD">
        <w:trPr>
          <w:cantSplit/>
          <w:jc w:val="center"/>
        </w:trPr>
        <w:tc>
          <w:tcPr>
            <w:tcW w:w="3092" w:type="dxa"/>
          </w:tcPr>
          <w:p w14:paraId="2004FD0B" w14:textId="77777777" w:rsidR="00E25BE3" w:rsidRPr="009307FF" w:rsidRDefault="00AD6D71">
            <w:pPr>
              <w:spacing w:after="20"/>
              <w:rPr>
                <w:rFonts w:cs="Arial"/>
                <w:sz w:val="24"/>
                <w:szCs w:val="24"/>
              </w:rPr>
            </w:pPr>
            <w:r w:rsidRPr="009307FF">
              <w:rPr>
                <w:rFonts w:cs="Arial"/>
                <w:sz w:val="24"/>
                <w:szCs w:val="24"/>
              </w:rPr>
              <w:t>Employment Insurance / unemployment benefits</w:t>
            </w:r>
          </w:p>
        </w:tc>
        <w:tc>
          <w:tcPr>
            <w:tcW w:w="4320" w:type="dxa"/>
          </w:tcPr>
          <w:p w14:paraId="7A6C4817" w14:textId="77777777" w:rsidR="00E25BE3" w:rsidRPr="009307FF" w:rsidRDefault="00AD6D71">
            <w:pPr>
              <w:spacing w:after="20"/>
              <w:rPr>
                <w:rFonts w:cs="Arial"/>
                <w:sz w:val="24"/>
                <w:szCs w:val="24"/>
              </w:rPr>
            </w:pPr>
            <w:r w:rsidRPr="009307FF">
              <w:rPr>
                <w:rFonts w:cs="Arial"/>
                <w:sz w:val="24"/>
                <w:szCs w:val="24"/>
              </w:rPr>
              <w:t>Recent EI statement, Service Canada benefit record, or bank deposit proof.</w:t>
            </w:r>
          </w:p>
        </w:tc>
        <w:tc>
          <w:tcPr>
            <w:tcW w:w="1440" w:type="dxa"/>
          </w:tcPr>
          <w:p w14:paraId="7227C88C" w14:textId="77777777" w:rsidR="009669FD"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3870DB4A" w14:textId="77777777" w:rsidR="009669FD"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 </w:t>
            </w:r>
          </w:p>
          <w:p w14:paraId="271683EE" w14:textId="7B459BA4"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N/A</w:t>
            </w:r>
          </w:p>
        </w:tc>
        <w:tc>
          <w:tcPr>
            <w:tcW w:w="1656" w:type="dxa"/>
          </w:tcPr>
          <w:p w14:paraId="25D018C1"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2593BD84" w14:textId="77777777" w:rsidTr="009669FD">
        <w:trPr>
          <w:cantSplit/>
          <w:jc w:val="center"/>
        </w:trPr>
        <w:tc>
          <w:tcPr>
            <w:tcW w:w="3092" w:type="dxa"/>
          </w:tcPr>
          <w:p w14:paraId="647AC50C" w14:textId="77777777" w:rsidR="00E25BE3" w:rsidRPr="009307FF" w:rsidRDefault="00AD6D71">
            <w:pPr>
              <w:spacing w:after="20"/>
              <w:rPr>
                <w:rFonts w:cs="Arial"/>
                <w:sz w:val="24"/>
                <w:szCs w:val="24"/>
              </w:rPr>
            </w:pPr>
            <w:r w:rsidRPr="009307FF">
              <w:rPr>
                <w:rFonts w:cs="Arial"/>
                <w:sz w:val="24"/>
                <w:szCs w:val="24"/>
              </w:rPr>
              <w:t>Nunavut Income Assistance or other social assistance</w:t>
            </w:r>
          </w:p>
        </w:tc>
        <w:tc>
          <w:tcPr>
            <w:tcW w:w="4320" w:type="dxa"/>
          </w:tcPr>
          <w:p w14:paraId="54E64536" w14:textId="77777777" w:rsidR="00E25BE3" w:rsidRPr="009307FF" w:rsidRDefault="00AD6D71">
            <w:pPr>
              <w:spacing w:after="20"/>
              <w:rPr>
                <w:rFonts w:cs="Arial"/>
                <w:sz w:val="24"/>
                <w:szCs w:val="24"/>
              </w:rPr>
            </w:pPr>
            <w:r w:rsidRPr="009307FF">
              <w:rPr>
                <w:rFonts w:cs="Arial"/>
                <w:sz w:val="24"/>
                <w:szCs w:val="24"/>
              </w:rPr>
              <w:t>Recent assessment, cheque stub, worker confirmation, benefit record, or bank deposit proof.</w:t>
            </w:r>
          </w:p>
        </w:tc>
        <w:tc>
          <w:tcPr>
            <w:tcW w:w="1440" w:type="dxa"/>
          </w:tcPr>
          <w:p w14:paraId="059DC6B7" w14:textId="77777777" w:rsidR="009669FD"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09341B49" w14:textId="77777777" w:rsidR="009669FD"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 </w:t>
            </w:r>
          </w:p>
          <w:p w14:paraId="20F9F904" w14:textId="10DCFF20"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N/A</w:t>
            </w:r>
          </w:p>
        </w:tc>
        <w:tc>
          <w:tcPr>
            <w:tcW w:w="1656" w:type="dxa"/>
          </w:tcPr>
          <w:p w14:paraId="30D2E479"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3AFD5FB1" w14:textId="77777777" w:rsidTr="009669FD">
        <w:trPr>
          <w:cantSplit/>
          <w:jc w:val="center"/>
        </w:trPr>
        <w:tc>
          <w:tcPr>
            <w:tcW w:w="3092" w:type="dxa"/>
          </w:tcPr>
          <w:p w14:paraId="2FDA3657" w14:textId="77777777" w:rsidR="00E25BE3" w:rsidRPr="009307FF" w:rsidRDefault="00AD6D71">
            <w:pPr>
              <w:spacing w:after="20"/>
              <w:rPr>
                <w:rFonts w:cs="Arial"/>
                <w:sz w:val="24"/>
                <w:szCs w:val="24"/>
              </w:rPr>
            </w:pPr>
            <w:r w:rsidRPr="009307FF">
              <w:rPr>
                <w:rFonts w:cs="Arial"/>
                <w:sz w:val="24"/>
                <w:szCs w:val="24"/>
              </w:rPr>
              <w:t>Disability benefits</w:t>
            </w:r>
          </w:p>
        </w:tc>
        <w:tc>
          <w:tcPr>
            <w:tcW w:w="4320" w:type="dxa"/>
          </w:tcPr>
          <w:p w14:paraId="616362B9" w14:textId="77777777" w:rsidR="00E25BE3" w:rsidRPr="009307FF" w:rsidRDefault="00AD6D71">
            <w:pPr>
              <w:spacing w:after="20"/>
              <w:rPr>
                <w:rFonts w:cs="Arial"/>
                <w:sz w:val="24"/>
                <w:szCs w:val="24"/>
              </w:rPr>
            </w:pPr>
            <w:r w:rsidRPr="009307FF">
              <w:rPr>
                <w:rFonts w:cs="Arial"/>
                <w:sz w:val="24"/>
                <w:szCs w:val="24"/>
              </w:rPr>
              <w:t>Benefit letter, benefit statement, cheque stub, or bank deposit proof.</w:t>
            </w:r>
          </w:p>
        </w:tc>
        <w:tc>
          <w:tcPr>
            <w:tcW w:w="1440" w:type="dxa"/>
          </w:tcPr>
          <w:p w14:paraId="4D4EE13D" w14:textId="77777777" w:rsidR="009669FD"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02B00D5A" w14:textId="77777777" w:rsidR="009669FD"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 </w:t>
            </w:r>
          </w:p>
          <w:p w14:paraId="3CCF391C" w14:textId="6623B3A7"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N/A</w:t>
            </w:r>
          </w:p>
        </w:tc>
        <w:tc>
          <w:tcPr>
            <w:tcW w:w="1656" w:type="dxa"/>
          </w:tcPr>
          <w:p w14:paraId="74CEC235"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6CB15402" w14:textId="77777777" w:rsidTr="009669FD">
        <w:trPr>
          <w:cantSplit/>
          <w:jc w:val="center"/>
        </w:trPr>
        <w:tc>
          <w:tcPr>
            <w:tcW w:w="3092" w:type="dxa"/>
          </w:tcPr>
          <w:p w14:paraId="254CED7B" w14:textId="77777777" w:rsidR="00E25BE3" w:rsidRPr="009307FF" w:rsidRDefault="00AD6D71">
            <w:pPr>
              <w:spacing w:after="20"/>
              <w:rPr>
                <w:rFonts w:cs="Arial"/>
                <w:sz w:val="24"/>
                <w:szCs w:val="24"/>
              </w:rPr>
            </w:pPr>
            <w:r w:rsidRPr="009307FF">
              <w:rPr>
                <w:rFonts w:cs="Arial"/>
                <w:sz w:val="24"/>
                <w:szCs w:val="24"/>
              </w:rPr>
              <w:t>Pension or retirement income</w:t>
            </w:r>
          </w:p>
        </w:tc>
        <w:tc>
          <w:tcPr>
            <w:tcW w:w="4320" w:type="dxa"/>
          </w:tcPr>
          <w:p w14:paraId="133F5BE8" w14:textId="77777777" w:rsidR="00E25BE3" w:rsidRPr="009307FF" w:rsidRDefault="00AD6D71">
            <w:pPr>
              <w:spacing w:after="20"/>
              <w:rPr>
                <w:rFonts w:cs="Arial"/>
                <w:sz w:val="24"/>
                <w:szCs w:val="24"/>
              </w:rPr>
            </w:pPr>
            <w:r w:rsidRPr="009307FF">
              <w:rPr>
                <w:rFonts w:cs="Arial"/>
                <w:sz w:val="24"/>
                <w:szCs w:val="24"/>
              </w:rPr>
              <w:t>CPP, OAS, GIS, private pension, annuity, retirement statement, T4A, benefit letter, or bank deposit proof.</w:t>
            </w:r>
          </w:p>
        </w:tc>
        <w:tc>
          <w:tcPr>
            <w:tcW w:w="1440" w:type="dxa"/>
          </w:tcPr>
          <w:p w14:paraId="1CC12EBC" w14:textId="77777777" w:rsidR="009669FD"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1010EF79" w14:textId="77777777" w:rsidR="009669FD"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 </w:t>
            </w:r>
          </w:p>
          <w:p w14:paraId="00B58D0E" w14:textId="3A2A9E8A"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N/A</w:t>
            </w:r>
          </w:p>
        </w:tc>
        <w:tc>
          <w:tcPr>
            <w:tcW w:w="1656" w:type="dxa"/>
          </w:tcPr>
          <w:p w14:paraId="4FF10749"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7AFBDE84" w14:textId="77777777" w:rsidTr="009669FD">
        <w:trPr>
          <w:cantSplit/>
          <w:jc w:val="center"/>
        </w:trPr>
        <w:tc>
          <w:tcPr>
            <w:tcW w:w="3092" w:type="dxa"/>
          </w:tcPr>
          <w:p w14:paraId="69F0C9E2" w14:textId="2DD1F676" w:rsidR="00E25BE3" w:rsidRPr="009307FF" w:rsidRDefault="009669FD">
            <w:pPr>
              <w:spacing w:after="20"/>
              <w:rPr>
                <w:rFonts w:cs="Arial"/>
                <w:sz w:val="24"/>
                <w:szCs w:val="24"/>
              </w:rPr>
            </w:pPr>
            <w:r w:rsidRPr="009307FF">
              <w:rPr>
                <w:rFonts w:cs="Arial"/>
                <w:sz w:val="24"/>
                <w:szCs w:val="24"/>
              </w:rPr>
              <w:t>Workers’ compensation or similar benefits</w:t>
            </w:r>
          </w:p>
        </w:tc>
        <w:tc>
          <w:tcPr>
            <w:tcW w:w="4320" w:type="dxa"/>
          </w:tcPr>
          <w:p w14:paraId="557DD85D" w14:textId="77777777" w:rsidR="00E25BE3" w:rsidRPr="009307FF" w:rsidRDefault="00AD6D71">
            <w:pPr>
              <w:spacing w:after="20"/>
              <w:rPr>
                <w:rFonts w:cs="Arial"/>
                <w:sz w:val="24"/>
                <w:szCs w:val="24"/>
              </w:rPr>
            </w:pPr>
            <w:r w:rsidRPr="009307FF">
              <w:rPr>
                <w:rFonts w:cs="Arial"/>
                <w:sz w:val="24"/>
                <w:szCs w:val="24"/>
              </w:rPr>
              <w:t>Benefit letter, benefit statement, cheque stub, or bank deposit proof.</w:t>
            </w:r>
          </w:p>
        </w:tc>
        <w:tc>
          <w:tcPr>
            <w:tcW w:w="1440" w:type="dxa"/>
          </w:tcPr>
          <w:p w14:paraId="7A178030" w14:textId="77777777" w:rsidR="009669FD"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2619794F" w14:textId="77777777" w:rsidR="009669FD"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 </w:t>
            </w:r>
          </w:p>
          <w:p w14:paraId="57E24BE3" w14:textId="729DAD97"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N/A</w:t>
            </w:r>
          </w:p>
        </w:tc>
        <w:tc>
          <w:tcPr>
            <w:tcW w:w="1656" w:type="dxa"/>
          </w:tcPr>
          <w:p w14:paraId="1F863715"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006FCA34" w14:textId="77777777" w:rsidTr="009669FD">
        <w:trPr>
          <w:cantSplit/>
          <w:jc w:val="center"/>
        </w:trPr>
        <w:tc>
          <w:tcPr>
            <w:tcW w:w="3092" w:type="dxa"/>
          </w:tcPr>
          <w:p w14:paraId="2B946F81" w14:textId="77777777" w:rsidR="00E25BE3" w:rsidRPr="009307FF" w:rsidRDefault="00AD6D71">
            <w:pPr>
              <w:spacing w:after="20"/>
              <w:rPr>
                <w:rFonts w:cs="Arial"/>
                <w:sz w:val="24"/>
                <w:szCs w:val="24"/>
              </w:rPr>
            </w:pPr>
            <w:r w:rsidRPr="009307FF">
              <w:rPr>
                <w:rFonts w:cs="Arial"/>
                <w:sz w:val="24"/>
                <w:szCs w:val="24"/>
              </w:rPr>
              <w:t>Rental income, boarder payments, room-and-board payments</w:t>
            </w:r>
          </w:p>
        </w:tc>
        <w:tc>
          <w:tcPr>
            <w:tcW w:w="4320" w:type="dxa"/>
          </w:tcPr>
          <w:p w14:paraId="788683F2" w14:textId="77777777" w:rsidR="00E25BE3" w:rsidRPr="009307FF" w:rsidRDefault="00AD6D71">
            <w:pPr>
              <w:spacing w:after="20"/>
              <w:rPr>
                <w:rFonts w:cs="Arial"/>
                <w:sz w:val="24"/>
                <w:szCs w:val="24"/>
              </w:rPr>
            </w:pPr>
            <w:r w:rsidRPr="009307FF">
              <w:rPr>
                <w:rFonts w:cs="Arial"/>
                <w:sz w:val="24"/>
                <w:szCs w:val="24"/>
              </w:rPr>
              <w:t>Rental agreement, written statement, receipts, bank deposits, or other payment proof.</w:t>
            </w:r>
          </w:p>
        </w:tc>
        <w:tc>
          <w:tcPr>
            <w:tcW w:w="1440" w:type="dxa"/>
          </w:tcPr>
          <w:p w14:paraId="1C66329E" w14:textId="77777777" w:rsidR="009669FD"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6DA0E474" w14:textId="77777777" w:rsidR="009669FD"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 </w:t>
            </w:r>
          </w:p>
          <w:p w14:paraId="5B80E42E" w14:textId="17B09DC2"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N/A</w:t>
            </w:r>
          </w:p>
        </w:tc>
        <w:tc>
          <w:tcPr>
            <w:tcW w:w="1656" w:type="dxa"/>
          </w:tcPr>
          <w:p w14:paraId="7ABEAFEB"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5E9E6DE8" w14:textId="77777777" w:rsidTr="009669FD">
        <w:trPr>
          <w:cantSplit/>
          <w:jc w:val="center"/>
        </w:trPr>
        <w:tc>
          <w:tcPr>
            <w:tcW w:w="3092" w:type="dxa"/>
          </w:tcPr>
          <w:p w14:paraId="5BACDBB8" w14:textId="77777777" w:rsidR="00E25BE3" w:rsidRPr="009307FF" w:rsidRDefault="00AD6D71">
            <w:pPr>
              <w:spacing w:after="20"/>
              <w:rPr>
                <w:rFonts w:cs="Arial"/>
                <w:sz w:val="24"/>
                <w:szCs w:val="24"/>
              </w:rPr>
            </w:pPr>
            <w:r w:rsidRPr="009307FF">
              <w:rPr>
                <w:rFonts w:cs="Arial"/>
                <w:sz w:val="24"/>
                <w:szCs w:val="24"/>
              </w:rPr>
              <w:t>Child support or spousal support received</w:t>
            </w:r>
          </w:p>
        </w:tc>
        <w:tc>
          <w:tcPr>
            <w:tcW w:w="4320" w:type="dxa"/>
          </w:tcPr>
          <w:p w14:paraId="11760FD8" w14:textId="77777777" w:rsidR="00E25BE3" w:rsidRPr="009307FF" w:rsidRDefault="00AD6D71">
            <w:pPr>
              <w:spacing w:after="20"/>
              <w:rPr>
                <w:rFonts w:cs="Arial"/>
                <w:sz w:val="24"/>
                <w:szCs w:val="24"/>
              </w:rPr>
            </w:pPr>
            <w:r w:rsidRPr="009307FF">
              <w:rPr>
                <w:rFonts w:cs="Arial"/>
                <w:sz w:val="24"/>
                <w:szCs w:val="24"/>
              </w:rPr>
              <w:t xml:space="preserve">Court order, agreement, receipts, bank records, or other proof of payments </w:t>
            </w:r>
            <w:proofErr w:type="gramStart"/>
            <w:r w:rsidRPr="009307FF">
              <w:rPr>
                <w:rFonts w:cs="Arial"/>
                <w:sz w:val="24"/>
                <w:szCs w:val="24"/>
              </w:rPr>
              <w:t>actually received</w:t>
            </w:r>
            <w:proofErr w:type="gramEnd"/>
            <w:r w:rsidRPr="009307FF">
              <w:rPr>
                <w:rFonts w:cs="Arial"/>
                <w:sz w:val="24"/>
                <w:szCs w:val="24"/>
              </w:rPr>
              <w:t>.</w:t>
            </w:r>
          </w:p>
        </w:tc>
        <w:tc>
          <w:tcPr>
            <w:tcW w:w="1440" w:type="dxa"/>
          </w:tcPr>
          <w:p w14:paraId="6EDDE525" w14:textId="77777777" w:rsidR="009669FD"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68F94CB1" w14:textId="77777777" w:rsidR="009669FD"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 </w:t>
            </w:r>
          </w:p>
          <w:p w14:paraId="794A82EB" w14:textId="51ACB06E"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N/A</w:t>
            </w:r>
          </w:p>
        </w:tc>
        <w:tc>
          <w:tcPr>
            <w:tcW w:w="1656" w:type="dxa"/>
          </w:tcPr>
          <w:p w14:paraId="3A8D6D14"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53193321" w14:textId="77777777" w:rsidTr="009669FD">
        <w:trPr>
          <w:cantSplit/>
          <w:jc w:val="center"/>
        </w:trPr>
        <w:tc>
          <w:tcPr>
            <w:tcW w:w="3092" w:type="dxa"/>
          </w:tcPr>
          <w:p w14:paraId="7EEB4EB8" w14:textId="77777777" w:rsidR="00E25BE3" w:rsidRPr="009307FF" w:rsidRDefault="00AD6D71">
            <w:pPr>
              <w:spacing w:after="20"/>
              <w:rPr>
                <w:rFonts w:cs="Arial"/>
                <w:sz w:val="24"/>
                <w:szCs w:val="24"/>
              </w:rPr>
            </w:pPr>
            <w:r w:rsidRPr="009307FF">
              <w:rPr>
                <w:rFonts w:cs="Arial"/>
                <w:sz w:val="24"/>
                <w:szCs w:val="24"/>
              </w:rPr>
              <w:lastRenderedPageBreak/>
              <w:t>Honoraria over $5,000 per year</w:t>
            </w:r>
          </w:p>
        </w:tc>
        <w:tc>
          <w:tcPr>
            <w:tcW w:w="4320" w:type="dxa"/>
          </w:tcPr>
          <w:p w14:paraId="2437E933" w14:textId="77777777" w:rsidR="00E25BE3" w:rsidRPr="009307FF" w:rsidRDefault="00AD6D71">
            <w:pPr>
              <w:spacing w:after="20"/>
              <w:rPr>
                <w:rFonts w:cs="Arial"/>
                <w:sz w:val="24"/>
                <w:szCs w:val="24"/>
              </w:rPr>
            </w:pPr>
            <w:r w:rsidRPr="009307FF">
              <w:rPr>
                <w:rFonts w:cs="Arial"/>
                <w:sz w:val="24"/>
                <w:szCs w:val="24"/>
              </w:rPr>
              <w:t>Letter, payment statement, cheque stub, bank record, or board/organization confirmation.</w:t>
            </w:r>
          </w:p>
        </w:tc>
        <w:tc>
          <w:tcPr>
            <w:tcW w:w="1440" w:type="dxa"/>
          </w:tcPr>
          <w:p w14:paraId="0055C1C7" w14:textId="77777777" w:rsidR="009669FD"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58D92C02" w14:textId="77777777" w:rsidR="009669FD"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 </w:t>
            </w:r>
          </w:p>
          <w:p w14:paraId="0FFA02DA" w14:textId="74F79341"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N/A</w:t>
            </w:r>
          </w:p>
        </w:tc>
        <w:tc>
          <w:tcPr>
            <w:tcW w:w="1656" w:type="dxa"/>
          </w:tcPr>
          <w:p w14:paraId="054C16F4"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56CBED7D" w14:textId="77777777" w:rsidTr="009669FD">
        <w:trPr>
          <w:cantSplit/>
          <w:jc w:val="center"/>
        </w:trPr>
        <w:tc>
          <w:tcPr>
            <w:tcW w:w="3092" w:type="dxa"/>
          </w:tcPr>
          <w:p w14:paraId="08CB6470" w14:textId="77777777" w:rsidR="00E25BE3" w:rsidRPr="009307FF" w:rsidRDefault="00AD6D71">
            <w:pPr>
              <w:spacing w:after="20"/>
              <w:rPr>
                <w:rFonts w:cs="Arial"/>
                <w:sz w:val="24"/>
                <w:szCs w:val="24"/>
              </w:rPr>
            </w:pPr>
            <w:r w:rsidRPr="009307FF">
              <w:rPr>
                <w:rFonts w:cs="Arial"/>
                <w:sz w:val="24"/>
                <w:szCs w:val="24"/>
              </w:rPr>
              <w:t>Other recurring income</w:t>
            </w:r>
          </w:p>
        </w:tc>
        <w:tc>
          <w:tcPr>
            <w:tcW w:w="4320" w:type="dxa"/>
          </w:tcPr>
          <w:p w14:paraId="7DD8E24B" w14:textId="77777777" w:rsidR="00E25BE3" w:rsidRPr="009307FF" w:rsidRDefault="00AD6D71">
            <w:pPr>
              <w:spacing w:after="20"/>
              <w:rPr>
                <w:rFonts w:cs="Arial"/>
                <w:sz w:val="24"/>
                <w:szCs w:val="24"/>
              </w:rPr>
            </w:pPr>
            <w:r w:rsidRPr="009307FF">
              <w:rPr>
                <w:rFonts w:cs="Arial"/>
                <w:sz w:val="24"/>
                <w:szCs w:val="24"/>
              </w:rPr>
              <w:t>Statement, letter, bank record, deposit record, or written explanation.</w:t>
            </w:r>
          </w:p>
        </w:tc>
        <w:tc>
          <w:tcPr>
            <w:tcW w:w="1440" w:type="dxa"/>
          </w:tcPr>
          <w:p w14:paraId="51FC7EC6" w14:textId="77777777" w:rsidR="009669FD"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144C0E7B" w14:textId="77777777" w:rsidR="009669FD"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 </w:t>
            </w:r>
          </w:p>
          <w:p w14:paraId="046E4DA3" w14:textId="5E985043"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N/A</w:t>
            </w:r>
          </w:p>
        </w:tc>
        <w:tc>
          <w:tcPr>
            <w:tcW w:w="1656" w:type="dxa"/>
          </w:tcPr>
          <w:p w14:paraId="16A51965" w14:textId="77777777" w:rsidR="00E25BE3" w:rsidRPr="009307FF" w:rsidRDefault="00AD6D71">
            <w:pPr>
              <w:spacing w:after="20"/>
              <w:rPr>
                <w:rFonts w:cs="Arial"/>
                <w:sz w:val="24"/>
                <w:szCs w:val="24"/>
              </w:rPr>
            </w:pPr>
            <w:r w:rsidRPr="009307FF">
              <w:rPr>
                <w:rFonts w:cs="Arial"/>
                <w:sz w:val="24"/>
                <w:szCs w:val="24"/>
              </w:rPr>
              <w:t xml:space="preserve"> </w:t>
            </w:r>
          </w:p>
        </w:tc>
      </w:tr>
    </w:tbl>
    <w:p w14:paraId="6862BE48" w14:textId="77777777" w:rsidR="00E25BE3" w:rsidRPr="009307FF" w:rsidRDefault="00AD6D71">
      <w:pPr>
        <w:pStyle w:val="Heading2"/>
        <w:spacing w:after="80" w:line="240" w:lineRule="auto"/>
        <w:rPr>
          <w:rFonts w:ascii="Arial" w:hAnsi="Arial" w:cs="Arial"/>
          <w:sz w:val="24"/>
          <w:szCs w:val="24"/>
        </w:rPr>
      </w:pPr>
      <w:r w:rsidRPr="009307FF">
        <w:rPr>
          <w:rFonts w:ascii="Arial" w:hAnsi="Arial" w:cs="Arial"/>
          <w:color w:val="1F4E79"/>
          <w:sz w:val="24"/>
          <w:szCs w:val="24"/>
        </w:rPr>
        <w:t>D. Proof of deductions, expenses, hardship, and assets</w:t>
      </w:r>
    </w:p>
    <w:tbl>
      <w:tblPr>
        <w:tblStyle w:val="TableGrid"/>
        <w:tblW w:w="0" w:type="auto"/>
        <w:jc w:val="center"/>
        <w:tblLook w:val="04A0" w:firstRow="1" w:lastRow="0" w:firstColumn="1" w:lastColumn="0" w:noHBand="0" w:noVBand="1"/>
      </w:tblPr>
      <w:tblGrid>
        <w:gridCol w:w="2880"/>
        <w:gridCol w:w="4176"/>
        <w:gridCol w:w="1440"/>
        <w:gridCol w:w="1989"/>
      </w:tblGrid>
      <w:tr w:rsidR="00E25BE3" w:rsidRPr="009307FF" w14:paraId="2DAA343C" w14:textId="77777777" w:rsidTr="009669FD">
        <w:trPr>
          <w:cantSplit/>
          <w:tblHeader/>
          <w:jc w:val="center"/>
        </w:trPr>
        <w:tc>
          <w:tcPr>
            <w:tcW w:w="2880" w:type="dxa"/>
            <w:shd w:val="clear" w:color="auto" w:fill="D9EAF7"/>
          </w:tcPr>
          <w:p w14:paraId="2F2AC33F" w14:textId="77777777" w:rsidR="00E25BE3" w:rsidRPr="009307FF" w:rsidRDefault="00AD6D71">
            <w:pPr>
              <w:spacing w:after="20"/>
              <w:rPr>
                <w:rFonts w:cs="Arial"/>
                <w:sz w:val="24"/>
                <w:szCs w:val="24"/>
              </w:rPr>
            </w:pPr>
            <w:r w:rsidRPr="009307FF">
              <w:rPr>
                <w:rFonts w:cs="Arial"/>
                <w:b/>
                <w:sz w:val="24"/>
                <w:szCs w:val="24"/>
              </w:rPr>
              <w:t>Issue</w:t>
            </w:r>
          </w:p>
        </w:tc>
        <w:tc>
          <w:tcPr>
            <w:tcW w:w="4176" w:type="dxa"/>
            <w:shd w:val="clear" w:color="auto" w:fill="D9EAF7"/>
          </w:tcPr>
          <w:p w14:paraId="169121BB" w14:textId="77777777" w:rsidR="00E25BE3" w:rsidRPr="009307FF" w:rsidRDefault="00AD6D71">
            <w:pPr>
              <w:spacing w:after="20"/>
              <w:rPr>
                <w:rFonts w:cs="Arial"/>
                <w:sz w:val="24"/>
                <w:szCs w:val="24"/>
              </w:rPr>
            </w:pPr>
            <w:r w:rsidRPr="009307FF">
              <w:rPr>
                <w:rFonts w:cs="Arial"/>
                <w:b/>
                <w:sz w:val="24"/>
                <w:szCs w:val="24"/>
              </w:rPr>
              <w:t>Proof examples</w:t>
            </w:r>
          </w:p>
        </w:tc>
        <w:tc>
          <w:tcPr>
            <w:tcW w:w="1440" w:type="dxa"/>
            <w:shd w:val="clear" w:color="auto" w:fill="D9EAF7"/>
          </w:tcPr>
          <w:p w14:paraId="58C7AE3E" w14:textId="77777777" w:rsidR="00E25BE3" w:rsidRPr="009307FF" w:rsidRDefault="00AD6D71">
            <w:pPr>
              <w:spacing w:after="20"/>
              <w:rPr>
                <w:rFonts w:cs="Arial"/>
                <w:sz w:val="24"/>
                <w:szCs w:val="24"/>
              </w:rPr>
            </w:pPr>
            <w:r w:rsidRPr="009307FF">
              <w:rPr>
                <w:rFonts w:cs="Arial"/>
                <w:b/>
                <w:sz w:val="24"/>
                <w:szCs w:val="24"/>
              </w:rPr>
              <w:t>Attached?</w:t>
            </w:r>
          </w:p>
        </w:tc>
        <w:tc>
          <w:tcPr>
            <w:tcW w:w="1989" w:type="dxa"/>
            <w:shd w:val="clear" w:color="auto" w:fill="D9EAF7"/>
          </w:tcPr>
          <w:p w14:paraId="7F7459E9" w14:textId="77777777" w:rsidR="00E25BE3" w:rsidRPr="009307FF" w:rsidRDefault="00AD6D71">
            <w:pPr>
              <w:spacing w:after="20"/>
              <w:rPr>
                <w:rFonts w:cs="Arial"/>
                <w:sz w:val="24"/>
                <w:szCs w:val="24"/>
              </w:rPr>
            </w:pPr>
            <w:r w:rsidRPr="009307FF">
              <w:rPr>
                <w:rFonts w:cs="Arial"/>
                <w:b/>
                <w:sz w:val="24"/>
                <w:szCs w:val="24"/>
              </w:rPr>
              <w:t>Staff notes</w:t>
            </w:r>
          </w:p>
        </w:tc>
      </w:tr>
      <w:tr w:rsidR="00E25BE3" w:rsidRPr="009307FF" w14:paraId="5372CA45" w14:textId="77777777" w:rsidTr="009669FD">
        <w:trPr>
          <w:cantSplit/>
          <w:jc w:val="center"/>
        </w:trPr>
        <w:tc>
          <w:tcPr>
            <w:tcW w:w="2880" w:type="dxa"/>
          </w:tcPr>
          <w:p w14:paraId="75A2AD8C" w14:textId="77777777" w:rsidR="00E25BE3" w:rsidRPr="009307FF" w:rsidRDefault="00AD6D71">
            <w:pPr>
              <w:spacing w:after="20"/>
              <w:rPr>
                <w:rFonts w:cs="Arial"/>
                <w:sz w:val="24"/>
                <w:szCs w:val="24"/>
              </w:rPr>
            </w:pPr>
            <w:r w:rsidRPr="009307FF">
              <w:rPr>
                <w:rFonts w:cs="Arial"/>
                <w:sz w:val="24"/>
                <w:szCs w:val="24"/>
              </w:rPr>
              <w:t>Rent, mortgage, housing, staff-housing deduction, property tax, or insurance</w:t>
            </w:r>
          </w:p>
        </w:tc>
        <w:tc>
          <w:tcPr>
            <w:tcW w:w="4176" w:type="dxa"/>
          </w:tcPr>
          <w:p w14:paraId="7CE8C632" w14:textId="77777777" w:rsidR="00E25BE3" w:rsidRPr="009307FF" w:rsidRDefault="00AD6D71">
            <w:pPr>
              <w:spacing w:after="20"/>
              <w:rPr>
                <w:rFonts w:cs="Arial"/>
                <w:sz w:val="24"/>
                <w:szCs w:val="24"/>
              </w:rPr>
            </w:pPr>
            <w:r w:rsidRPr="009307FF">
              <w:rPr>
                <w:rFonts w:cs="Arial"/>
                <w:sz w:val="24"/>
                <w:szCs w:val="24"/>
              </w:rPr>
              <w:t>Lease, rent receipt, public housing statement, mortgage statement, pay stub deduction, property tax bill, insurance bill.</w:t>
            </w:r>
          </w:p>
        </w:tc>
        <w:tc>
          <w:tcPr>
            <w:tcW w:w="1440" w:type="dxa"/>
          </w:tcPr>
          <w:p w14:paraId="1F9A6A9E" w14:textId="77777777" w:rsidR="009669FD"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44DC74C5" w14:textId="77777777" w:rsidR="009669FD"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 </w:t>
            </w:r>
          </w:p>
          <w:p w14:paraId="0908736A" w14:textId="01F8E7AC"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N/A</w:t>
            </w:r>
          </w:p>
        </w:tc>
        <w:tc>
          <w:tcPr>
            <w:tcW w:w="1989" w:type="dxa"/>
          </w:tcPr>
          <w:p w14:paraId="244057BE" w14:textId="77777777" w:rsidR="00E25BE3" w:rsidRPr="009307FF" w:rsidRDefault="00AD6D71" w:rsidP="009669FD">
            <w:pPr>
              <w:spacing w:after="20"/>
              <w:ind w:left="400" w:right="-372"/>
              <w:rPr>
                <w:rFonts w:cs="Arial"/>
                <w:sz w:val="24"/>
                <w:szCs w:val="24"/>
              </w:rPr>
            </w:pPr>
            <w:r w:rsidRPr="009307FF">
              <w:rPr>
                <w:rFonts w:cs="Arial"/>
                <w:sz w:val="24"/>
                <w:szCs w:val="24"/>
              </w:rPr>
              <w:t xml:space="preserve"> </w:t>
            </w:r>
          </w:p>
        </w:tc>
      </w:tr>
      <w:tr w:rsidR="00E25BE3" w:rsidRPr="009307FF" w14:paraId="78E8520A" w14:textId="77777777" w:rsidTr="009669FD">
        <w:trPr>
          <w:cantSplit/>
          <w:jc w:val="center"/>
        </w:trPr>
        <w:tc>
          <w:tcPr>
            <w:tcW w:w="2880" w:type="dxa"/>
          </w:tcPr>
          <w:p w14:paraId="75C6A662" w14:textId="77777777" w:rsidR="00E25BE3" w:rsidRPr="009307FF" w:rsidRDefault="00AD6D71">
            <w:pPr>
              <w:spacing w:after="20"/>
              <w:rPr>
                <w:rFonts w:cs="Arial"/>
                <w:sz w:val="24"/>
                <w:szCs w:val="24"/>
              </w:rPr>
            </w:pPr>
            <w:r w:rsidRPr="009307FF">
              <w:rPr>
                <w:rFonts w:cs="Arial"/>
                <w:sz w:val="24"/>
                <w:szCs w:val="24"/>
              </w:rPr>
              <w:t>Home heating fuel or utilities</w:t>
            </w:r>
          </w:p>
        </w:tc>
        <w:tc>
          <w:tcPr>
            <w:tcW w:w="4176" w:type="dxa"/>
          </w:tcPr>
          <w:p w14:paraId="60E9FE54" w14:textId="77777777" w:rsidR="00E25BE3" w:rsidRPr="009307FF" w:rsidRDefault="00AD6D71">
            <w:pPr>
              <w:spacing w:after="20"/>
              <w:rPr>
                <w:rFonts w:cs="Arial"/>
                <w:sz w:val="24"/>
                <w:szCs w:val="24"/>
              </w:rPr>
            </w:pPr>
            <w:r w:rsidRPr="009307FF">
              <w:rPr>
                <w:rFonts w:cs="Arial"/>
                <w:sz w:val="24"/>
                <w:szCs w:val="24"/>
              </w:rPr>
              <w:t>Fuel bills, delivery receipts, utility bills, account statements.</w:t>
            </w:r>
          </w:p>
        </w:tc>
        <w:tc>
          <w:tcPr>
            <w:tcW w:w="1440" w:type="dxa"/>
          </w:tcPr>
          <w:p w14:paraId="22FCCDF5" w14:textId="77777777" w:rsidR="009669FD"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63A434D3" w14:textId="77777777" w:rsidR="009669FD"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 </w:t>
            </w:r>
          </w:p>
          <w:p w14:paraId="0BCEB89B" w14:textId="5775F77C"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N/A</w:t>
            </w:r>
          </w:p>
        </w:tc>
        <w:tc>
          <w:tcPr>
            <w:tcW w:w="1989" w:type="dxa"/>
          </w:tcPr>
          <w:p w14:paraId="148CCEDB"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28817B91" w14:textId="77777777" w:rsidTr="009669FD">
        <w:trPr>
          <w:cantSplit/>
          <w:jc w:val="center"/>
        </w:trPr>
        <w:tc>
          <w:tcPr>
            <w:tcW w:w="2880" w:type="dxa"/>
          </w:tcPr>
          <w:p w14:paraId="03A04977" w14:textId="77777777" w:rsidR="00E25BE3" w:rsidRPr="009307FF" w:rsidRDefault="00AD6D71">
            <w:pPr>
              <w:spacing w:after="20"/>
              <w:rPr>
                <w:rFonts w:cs="Arial"/>
                <w:sz w:val="24"/>
                <w:szCs w:val="24"/>
              </w:rPr>
            </w:pPr>
            <w:r w:rsidRPr="009307FF">
              <w:rPr>
                <w:rFonts w:cs="Arial"/>
                <w:sz w:val="24"/>
                <w:szCs w:val="24"/>
              </w:rPr>
              <w:t>Support paid outside household</w:t>
            </w:r>
          </w:p>
        </w:tc>
        <w:tc>
          <w:tcPr>
            <w:tcW w:w="4176" w:type="dxa"/>
          </w:tcPr>
          <w:p w14:paraId="372F0910" w14:textId="77777777" w:rsidR="00E25BE3" w:rsidRPr="009307FF" w:rsidRDefault="00AD6D71">
            <w:pPr>
              <w:spacing w:after="20"/>
              <w:rPr>
                <w:rFonts w:cs="Arial"/>
                <w:sz w:val="24"/>
                <w:szCs w:val="24"/>
              </w:rPr>
            </w:pPr>
            <w:r w:rsidRPr="009307FF">
              <w:rPr>
                <w:rFonts w:cs="Arial"/>
                <w:sz w:val="24"/>
                <w:szCs w:val="24"/>
              </w:rPr>
              <w:t>Court order, agreement, receipts, e-transfers, bank records.</w:t>
            </w:r>
          </w:p>
        </w:tc>
        <w:tc>
          <w:tcPr>
            <w:tcW w:w="1440" w:type="dxa"/>
          </w:tcPr>
          <w:p w14:paraId="582B6B24" w14:textId="77777777" w:rsidR="009669FD"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43CFA9E5" w14:textId="77777777" w:rsidR="009669FD"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 </w:t>
            </w:r>
          </w:p>
          <w:p w14:paraId="227B7272" w14:textId="14BA22A4"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N/A</w:t>
            </w:r>
          </w:p>
        </w:tc>
        <w:tc>
          <w:tcPr>
            <w:tcW w:w="1989" w:type="dxa"/>
          </w:tcPr>
          <w:p w14:paraId="74E24BC3"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1EA073CB" w14:textId="77777777" w:rsidTr="009669FD">
        <w:trPr>
          <w:cantSplit/>
          <w:jc w:val="center"/>
        </w:trPr>
        <w:tc>
          <w:tcPr>
            <w:tcW w:w="2880" w:type="dxa"/>
          </w:tcPr>
          <w:p w14:paraId="0A6E2998" w14:textId="77777777" w:rsidR="00E25BE3" w:rsidRPr="009307FF" w:rsidRDefault="00AD6D71">
            <w:pPr>
              <w:spacing w:after="20"/>
              <w:rPr>
                <w:rFonts w:cs="Arial"/>
                <w:sz w:val="24"/>
                <w:szCs w:val="24"/>
              </w:rPr>
            </w:pPr>
            <w:proofErr w:type="gramStart"/>
            <w:r w:rsidRPr="009307FF">
              <w:rPr>
                <w:rFonts w:cs="Arial"/>
                <w:sz w:val="24"/>
                <w:szCs w:val="24"/>
              </w:rPr>
              <w:t>Child care</w:t>
            </w:r>
            <w:proofErr w:type="gramEnd"/>
          </w:p>
        </w:tc>
        <w:tc>
          <w:tcPr>
            <w:tcW w:w="4176" w:type="dxa"/>
          </w:tcPr>
          <w:p w14:paraId="3F3E5D5F" w14:textId="77777777" w:rsidR="00E25BE3" w:rsidRPr="009307FF" w:rsidRDefault="00AD6D71">
            <w:pPr>
              <w:spacing w:after="20"/>
              <w:rPr>
                <w:rFonts w:cs="Arial"/>
                <w:sz w:val="24"/>
                <w:szCs w:val="24"/>
              </w:rPr>
            </w:pPr>
            <w:r w:rsidRPr="009307FF">
              <w:rPr>
                <w:rFonts w:cs="Arial"/>
                <w:sz w:val="24"/>
                <w:szCs w:val="24"/>
              </w:rPr>
              <w:t>Daycare invoice, babysitting receipt, school program fee, written statement.</w:t>
            </w:r>
          </w:p>
        </w:tc>
        <w:tc>
          <w:tcPr>
            <w:tcW w:w="1440" w:type="dxa"/>
          </w:tcPr>
          <w:p w14:paraId="21A825F7" w14:textId="77777777" w:rsidR="009669FD"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0D86B2AC" w14:textId="77777777" w:rsidR="009669FD"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 </w:t>
            </w:r>
          </w:p>
          <w:p w14:paraId="5690E558" w14:textId="4AC548CD"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N/A</w:t>
            </w:r>
          </w:p>
        </w:tc>
        <w:tc>
          <w:tcPr>
            <w:tcW w:w="1989" w:type="dxa"/>
          </w:tcPr>
          <w:p w14:paraId="0FBB4706"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34A54FA3" w14:textId="77777777" w:rsidTr="009669FD">
        <w:trPr>
          <w:cantSplit/>
          <w:jc w:val="center"/>
        </w:trPr>
        <w:tc>
          <w:tcPr>
            <w:tcW w:w="2880" w:type="dxa"/>
          </w:tcPr>
          <w:p w14:paraId="0C86F895" w14:textId="77777777" w:rsidR="00E25BE3" w:rsidRPr="009307FF" w:rsidRDefault="00AD6D71">
            <w:pPr>
              <w:spacing w:after="20"/>
              <w:rPr>
                <w:rFonts w:cs="Arial"/>
                <w:sz w:val="24"/>
                <w:szCs w:val="24"/>
              </w:rPr>
            </w:pPr>
            <w:r w:rsidRPr="009307FF">
              <w:rPr>
                <w:rFonts w:cs="Arial"/>
                <w:sz w:val="24"/>
                <w:szCs w:val="24"/>
              </w:rPr>
              <w:t>Medical, disability, mobility, medication, care, special education, or travel cost</w:t>
            </w:r>
          </w:p>
        </w:tc>
        <w:tc>
          <w:tcPr>
            <w:tcW w:w="4176" w:type="dxa"/>
          </w:tcPr>
          <w:p w14:paraId="30FB2AB2" w14:textId="77777777" w:rsidR="00E25BE3" w:rsidRPr="009307FF" w:rsidRDefault="00AD6D71">
            <w:pPr>
              <w:spacing w:after="20"/>
              <w:rPr>
                <w:rFonts w:cs="Arial"/>
                <w:sz w:val="24"/>
                <w:szCs w:val="24"/>
              </w:rPr>
            </w:pPr>
            <w:r w:rsidRPr="009307FF">
              <w:rPr>
                <w:rFonts w:cs="Arial"/>
                <w:sz w:val="24"/>
                <w:szCs w:val="24"/>
              </w:rPr>
              <w:t>Receipts, prescriptions, care plan, equipment invoice, travel proof, provider letter.</w:t>
            </w:r>
          </w:p>
        </w:tc>
        <w:tc>
          <w:tcPr>
            <w:tcW w:w="1440" w:type="dxa"/>
          </w:tcPr>
          <w:p w14:paraId="0DCBB4D8" w14:textId="77777777" w:rsidR="009669FD"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2E32CA60" w14:textId="77777777" w:rsidR="009669FD"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 </w:t>
            </w:r>
          </w:p>
          <w:p w14:paraId="2EA1BBD7" w14:textId="5AE56A7B"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N/A</w:t>
            </w:r>
          </w:p>
        </w:tc>
        <w:tc>
          <w:tcPr>
            <w:tcW w:w="1989" w:type="dxa"/>
          </w:tcPr>
          <w:p w14:paraId="0DB00465"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763C46FB" w14:textId="77777777" w:rsidTr="009669FD">
        <w:trPr>
          <w:cantSplit/>
          <w:jc w:val="center"/>
        </w:trPr>
        <w:tc>
          <w:tcPr>
            <w:tcW w:w="2880" w:type="dxa"/>
          </w:tcPr>
          <w:p w14:paraId="44ECFBDA" w14:textId="77777777" w:rsidR="00E25BE3" w:rsidRPr="009307FF" w:rsidRDefault="00AD6D71">
            <w:pPr>
              <w:spacing w:after="20"/>
              <w:rPr>
                <w:rFonts w:cs="Arial"/>
                <w:sz w:val="24"/>
                <w:szCs w:val="24"/>
              </w:rPr>
            </w:pPr>
            <w:r w:rsidRPr="009307FF">
              <w:rPr>
                <w:rFonts w:cs="Arial"/>
                <w:sz w:val="24"/>
                <w:szCs w:val="24"/>
              </w:rPr>
              <w:t xml:space="preserve">Transportation for work, court, medical, disability, </w:t>
            </w:r>
            <w:proofErr w:type="gramStart"/>
            <w:r w:rsidRPr="009307FF">
              <w:rPr>
                <w:rFonts w:cs="Arial"/>
                <w:sz w:val="24"/>
                <w:szCs w:val="24"/>
              </w:rPr>
              <w:t>child care</w:t>
            </w:r>
            <w:proofErr w:type="gramEnd"/>
            <w:r w:rsidRPr="009307FF">
              <w:rPr>
                <w:rFonts w:cs="Arial"/>
                <w:sz w:val="24"/>
                <w:szCs w:val="24"/>
              </w:rPr>
              <w:t>, family, or livelihood</w:t>
            </w:r>
          </w:p>
        </w:tc>
        <w:tc>
          <w:tcPr>
            <w:tcW w:w="4176" w:type="dxa"/>
          </w:tcPr>
          <w:p w14:paraId="5286B9A7" w14:textId="77777777" w:rsidR="00E25BE3" w:rsidRPr="009307FF" w:rsidRDefault="00AD6D71">
            <w:pPr>
              <w:spacing w:after="20"/>
              <w:rPr>
                <w:rFonts w:cs="Arial"/>
                <w:sz w:val="24"/>
                <w:szCs w:val="24"/>
              </w:rPr>
            </w:pPr>
            <w:r w:rsidRPr="009307FF">
              <w:rPr>
                <w:rFonts w:cs="Arial"/>
                <w:sz w:val="24"/>
                <w:szCs w:val="24"/>
              </w:rPr>
              <w:t>Taxi, fuel, vehicle, snowmobile, ATV, boat, or air-travel receipts; explanation if receipts unavailable.</w:t>
            </w:r>
          </w:p>
        </w:tc>
        <w:tc>
          <w:tcPr>
            <w:tcW w:w="1440" w:type="dxa"/>
          </w:tcPr>
          <w:p w14:paraId="76A7AA4D" w14:textId="77777777" w:rsidR="009669FD"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5DC8C14D" w14:textId="77777777" w:rsidR="009669FD"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 </w:t>
            </w:r>
          </w:p>
          <w:p w14:paraId="158D253F" w14:textId="193D3FE4"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N/A</w:t>
            </w:r>
          </w:p>
        </w:tc>
        <w:tc>
          <w:tcPr>
            <w:tcW w:w="1989" w:type="dxa"/>
          </w:tcPr>
          <w:p w14:paraId="62DA92BD"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4FBB2508" w14:textId="77777777" w:rsidTr="009669FD">
        <w:trPr>
          <w:cantSplit/>
          <w:jc w:val="center"/>
        </w:trPr>
        <w:tc>
          <w:tcPr>
            <w:tcW w:w="2880" w:type="dxa"/>
          </w:tcPr>
          <w:p w14:paraId="017C01B9" w14:textId="77777777" w:rsidR="00E25BE3" w:rsidRPr="009307FF" w:rsidRDefault="00AD6D71">
            <w:pPr>
              <w:spacing w:after="20"/>
              <w:rPr>
                <w:rFonts w:cs="Arial"/>
                <w:sz w:val="24"/>
                <w:szCs w:val="24"/>
              </w:rPr>
            </w:pPr>
            <w:r w:rsidRPr="009307FF">
              <w:rPr>
                <w:rFonts w:cs="Arial"/>
                <w:sz w:val="24"/>
                <w:szCs w:val="24"/>
              </w:rPr>
              <w:t>Debt payments</w:t>
            </w:r>
          </w:p>
        </w:tc>
        <w:tc>
          <w:tcPr>
            <w:tcW w:w="4176" w:type="dxa"/>
          </w:tcPr>
          <w:p w14:paraId="0D5AD753" w14:textId="77777777" w:rsidR="00E25BE3" w:rsidRPr="009307FF" w:rsidRDefault="00AD6D71">
            <w:pPr>
              <w:spacing w:after="20"/>
              <w:rPr>
                <w:rFonts w:cs="Arial"/>
                <w:sz w:val="24"/>
                <w:szCs w:val="24"/>
              </w:rPr>
            </w:pPr>
            <w:r w:rsidRPr="009307FF">
              <w:rPr>
                <w:rFonts w:cs="Arial"/>
                <w:sz w:val="24"/>
                <w:szCs w:val="24"/>
              </w:rPr>
              <w:t>Loan, credit card, collection, payment plan, or other debt statements showing minimum monthly payments.</w:t>
            </w:r>
          </w:p>
        </w:tc>
        <w:tc>
          <w:tcPr>
            <w:tcW w:w="1440" w:type="dxa"/>
          </w:tcPr>
          <w:p w14:paraId="6E5CE91D" w14:textId="77777777" w:rsidR="009669FD"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17C36153" w14:textId="77777777" w:rsidR="009669FD"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 </w:t>
            </w:r>
          </w:p>
          <w:p w14:paraId="710338B5" w14:textId="7D67F232"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N/A</w:t>
            </w:r>
          </w:p>
        </w:tc>
        <w:tc>
          <w:tcPr>
            <w:tcW w:w="1989" w:type="dxa"/>
          </w:tcPr>
          <w:p w14:paraId="23A36DE1"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37EFB8F2" w14:textId="77777777" w:rsidTr="009669FD">
        <w:trPr>
          <w:cantSplit/>
          <w:jc w:val="center"/>
        </w:trPr>
        <w:tc>
          <w:tcPr>
            <w:tcW w:w="2880" w:type="dxa"/>
          </w:tcPr>
          <w:p w14:paraId="59888B02" w14:textId="77777777" w:rsidR="00E25BE3" w:rsidRPr="009307FF" w:rsidRDefault="00AD6D71">
            <w:pPr>
              <w:spacing w:after="20"/>
              <w:rPr>
                <w:rFonts w:cs="Arial"/>
                <w:sz w:val="24"/>
                <w:szCs w:val="24"/>
              </w:rPr>
            </w:pPr>
            <w:r w:rsidRPr="009307FF">
              <w:rPr>
                <w:rFonts w:cs="Arial"/>
                <w:sz w:val="24"/>
                <w:szCs w:val="24"/>
              </w:rPr>
              <w:t>Assets and savings</w:t>
            </w:r>
          </w:p>
        </w:tc>
        <w:tc>
          <w:tcPr>
            <w:tcW w:w="4176" w:type="dxa"/>
          </w:tcPr>
          <w:p w14:paraId="6649A32A" w14:textId="77777777" w:rsidR="00E25BE3" w:rsidRPr="009307FF" w:rsidRDefault="00AD6D71">
            <w:pPr>
              <w:spacing w:after="20"/>
              <w:rPr>
                <w:rFonts w:cs="Arial"/>
                <w:sz w:val="24"/>
                <w:szCs w:val="24"/>
              </w:rPr>
            </w:pPr>
            <w:r w:rsidRPr="009307FF">
              <w:rPr>
                <w:rFonts w:cs="Arial"/>
                <w:sz w:val="24"/>
                <w:szCs w:val="24"/>
              </w:rPr>
              <w:t>Bank statements, savings, investments, property documents, vehicle ownership, business assets, and explanation whether accessible.</w:t>
            </w:r>
          </w:p>
        </w:tc>
        <w:tc>
          <w:tcPr>
            <w:tcW w:w="1440" w:type="dxa"/>
          </w:tcPr>
          <w:p w14:paraId="7898E2D3" w14:textId="77777777" w:rsidR="009669FD"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44D79108" w14:textId="77777777" w:rsidR="009669FD"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 </w:t>
            </w:r>
          </w:p>
          <w:p w14:paraId="3205817D" w14:textId="1C42AC45"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N/A</w:t>
            </w:r>
          </w:p>
        </w:tc>
        <w:tc>
          <w:tcPr>
            <w:tcW w:w="1989" w:type="dxa"/>
          </w:tcPr>
          <w:p w14:paraId="18455C39" w14:textId="77777777" w:rsidR="00E25BE3" w:rsidRPr="009307FF" w:rsidRDefault="00AD6D71">
            <w:pPr>
              <w:spacing w:after="20"/>
              <w:rPr>
                <w:rFonts w:cs="Arial"/>
                <w:sz w:val="24"/>
                <w:szCs w:val="24"/>
              </w:rPr>
            </w:pPr>
            <w:r w:rsidRPr="009307FF">
              <w:rPr>
                <w:rFonts w:cs="Arial"/>
                <w:sz w:val="24"/>
                <w:szCs w:val="24"/>
              </w:rPr>
              <w:t xml:space="preserve"> </w:t>
            </w:r>
          </w:p>
        </w:tc>
      </w:tr>
    </w:tbl>
    <w:p w14:paraId="0296E546" w14:textId="45CC50B4" w:rsidR="00E25BE3" w:rsidRPr="009307FF" w:rsidRDefault="00AD6D71">
      <w:pPr>
        <w:pStyle w:val="Heading2"/>
        <w:spacing w:after="80" w:line="240" w:lineRule="auto"/>
        <w:rPr>
          <w:rFonts w:ascii="Arial" w:hAnsi="Arial" w:cs="Arial"/>
          <w:sz w:val="24"/>
          <w:szCs w:val="24"/>
        </w:rPr>
      </w:pPr>
      <w:r w:rsidRPr="009307FF">
        <w:rPr>
          <w:rFonts w:ascii="Arial" w:hAnsi="Arial" w:cs="Arial"/>
          <w:color w:val="1F4E79"/>
          <w:sz w:val="24"/>
          <w:szCs w:val="24"/>
        </w:rPr>
        <w:t>E. Missing document follow-up</w:t>
      </w:r>
    </w:p>
    <w:tbl>
      <w:tblPr>
        <w:tblStyle w:val="TableGrid"/>
        <w:tblW w:w="0" w:type="auto"/>
        <w:jc w:val="center"/>
        <w:tblLook w:val="04A0" w:firstRow="1" w:lastRow="0" w:firstColumn="1" w:lastColumn="0" w:noHBand="0" w:noVBand="1"/>
      </w:tblPr>
      <w:tblGrid>
        <w:gridCol w:w="2592"/>
        <w:gridCol w:w="2592"/>
        <w:gridCol w:w="1872"/>
        <w:gridCol w:w="3429"/>
      </w:tblGrid>
      <w:tr w:rsidR="00E25BE3" w:rsidRPr="009307FF" w14:paraId="3054B1B3" w14:textId="77777777" w:rsidTr="009669FD">
        <w:trPr>
          <w:cantSplit/>
          <w:tblHeader/>
          <w:jc w:val="center"/>
        </w:trPr>
        <w:tc>
          <w:tcPr>
            <w:tcW w:w="2592" w:type="dxa"/>
            <w:shd w:val="clear" w:color="auto" w:fill="D9EAF7"/>
          </w:tcPr>
          <w:p w14:paraId="71E65B3C" w14:textId="77777777" w:rsidR="00E25BE3" w:rsidRPr="009307FF" w:rsidRDefault="00AD6D71">
            <w:pPr>
              <w:spacing w:after="20"/>
              <w:rPr>
                <w:rFonts w:cs="Arial"/>
                <w:sz w:val="24"/>
                <w:szCs w:val="24"/>
              </w:rPr>
            </w:pPr>
            <w:r w:rsidRPr="009307FF">
              <w:rPr>
                <w:rFonts w:cs="Arial"/>
                <w:b/>
                <w:sz w:val="24"/>
                <w:szCs w:val="24"/>
              </w:rPr>
              <w:t>Missing document</w:t>
            </w:r>
          </w:p>
        </w:tc>
        <w:tc>
          <w:tcPr>
            <w:tcW w:w="2592" w:type="dxa"/>
            <w:shd w:val="clear" w:color="auto" w:fill="D9EAF7"/>
          </w:tcPr>
          <w:p w14:paraId="2D46FE78" w14:textId="77777777" w:rsidR="00E25BE3" w:rsidRPr="009307FF" w:rsidRDefault="00AD6D71">
            <w:pPr>
              <w:spacing w:after="20"/>
              <w:rPr>
                <w:rFonts w:cs="Arial"/>
                <w:sz w:val="24"/>
                <w:szCs w:val="24"/>
              </w:rPr>
            </w:pPr>
            <w:r w:rsidRPr="009307FF">
              <w:rPr>
                <w:rFonts w:cs="Arial"/>
                <w:b/>
                <w:sz w:val="24"/>
                <w:szCs w:val="24"/>
              </w:rPr>
              <w:t>Why needed</w:t>
            </w:r>
          </w:p>
        </w:tc>
        <w:tc>
          <w:tcPr>
            <w:tcW w:w="1872" w:type="dxa"/>
            <w:shd w:val="clear" w:color="auto" w:fill="D9EAF7"/>
          </w:tcPr>
          <w:p w14:paraId="179CFAC4" w14:textId="77777777" w:rsidR="00E25BE3" w:rsidRPr="009307FF" w:rsidRDefault="00AD6D71">
            <w:pPr>
              <w:spacing w:after="20"/>
              <w:rPr>
                <w:rFonts w:cs="Arial"/>
                <w:sz w:val="24"/>
                <w:szCs w:val="24"/>
              </w:rPr>
            </w:pPr>
            <w:r w:rsidRPr="009307FF">
              <w:rPr>
                <w:rFonts w:cs="Arial"/>
                <w:b/>
                <w:sz w:val="24"/>
                <w:szCs w:val="24"/>
              </w:rPr>
              <w:t>Deadline given</w:t>
            </w:r>
          </w:p>
        </w:tc>
        <w:tc>
          <w:tcPr>
            <w:tcW w:w="3429" w:type="dxa"/>
            <w:shd w:val="clear" w:color="auto" w:fill="D9EAF7"/>
          </w:tcPr>
          <w:p w14:paraId="7C4CFB61" w14:textId="77777777" w:rsidR="00E25BE3" w:rsidRPr="009307FF" w:rsidRDefault="00AD6D71">
            <w:pPr>
              <w:spacing w:after="20"/>
              <w:rPr>
                <w:rFonts w:cs="Arial"/>
                <w:sz w:val="24"/>
                <w:szCs w:val="24"/>
              </w:rPr>
            </w:pPr>
            <w:r w:rsidRPr="009307FF">
              <w:rPr>
                <w:rFonts w:cs="Arial"/>
                <w:b/>
                <w:sz w:val="24"/>
                <w:szCs w:val="24"/>
              </w:rPr>
              <w:t>Applicant explanation / staff note</w:t>
            </w:r>
          </w:p>
        </w:tc>
      </w:tr>
      <w:tr w:rsidR="00E25BE3" w:rsidRPr="009307FF" w14:paraId="73B90368" w14:textId="77777777" w:rsidTr="009669FD">
        <w:trPr>
          <w:cantSplit/>
          <w:jc w:val="center"/>
        </w:trPr>
        <w:tc>
          <w:tcPr>
            <w:tcW w:w="2592" w:type="dxa"/>
          </w:tcPr>
          <w:p w14:paraId="3C31E470" w14:textId="77777777" w:rsidR="00E25BE3" w:rsidRPr="009307FF" w:rsidRDefault="00AD6D71">
            <w:pPr>
              <w:spacing w:after="20"/>
              <w:rPr>
                <w:rFonts w:cs="Arial"/>
                <w:sz w:val="24"/>
                <w:szCs w:val="24"/>
              </w:rPr>
            </w:pPr>
            <w:r w:rsidRPr="009307FF">
              <w:rPr>
                <w:rFonts w:cs="Arial"/>
                <w:sz w:val="24"/>
                <w:szCs w:val="24"/>
              </w:rPr>
              <w:t xml:space="preserve"> </w:t>
            </w:r>
          </w:p>
        </w:tc>
        <w:tc>
          <w:tcPr>
            <w:tcW w:w="2592" w:type="dxa"/>
          </w:tcPr>
          <w:p w14:paraId="6115704E" w14:textId="77777777" w:rsidR="00E25BE3" w:rsidRPr="009307FF" w:rsidRDefault="00AD6D71">
            <w:pPr>
              <w:spacing w:after="20"/>
              <w:rPr>
                <w:rFonts w:cs="Arial"/>
                <w:sz w:val="24"/>
                <w:szCs w:val="24"/>
              </w:rPr>
            </w:pPr>
            <w:r w:rsidRPr="009307FF">
              <w:rPr>
                <w:rFonts w:cs="Arial"/>
                <w:sz w:val="24"/>
                <w:szCs w:val="24"/>
              </w:rPr>
              <w:t xml:space="preserve"> </w:t>
            </w:r>
          </w:p>
        </w:tc>
        <w:tc>
          <w:tcPr>
            <w:tcW w:w="1872" w:type="dxa"/>
          </w:tcPr>
          <w:p w14:paraId="0E825574" w14:textId="77777777" w:rsidR="00E25BE3" w:rsidRPr="009307FF" w:rsidRDefault="00AD6D71">
            <w:pPr>
              <w:spacing w:after="20"/>
              <w:rPr>
                <w:rFonts w:cs="Arial"/>
                <w:sz w:val="24"/>
                <w:szCs w:val="24"/>
              </w:rPr>
            </w:pPr>
            <w:r w:rsidRPr="009307FF">
              <w:rPr>
                <w:rFonts w:cs="Arial"/>
                <w:sz w:val="24"/>
                <w:szCs w:val="24"/>
              </w:rPr>
              <w:t xml:space="preserve"> </w:t>
            </w:r>
          </w:p>
        </w:tc>
        <w:tc>
          <w:tcPr>
            <w:tcW w:w="3429" w:type="dxa"/>
          </w:tcPr>
          <w:p w14:paraId="3914F2F2"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405CB61B" w14:textId="77777777" w:rsidTr="009669FD">
        <w:trPr>
          <w:cantSplit/>
          <w:jc w:val="center"/>
        </w:trPr>
        <w:tc>
          <w:tcPr>
            <w:tcW w:w="2592" w:type="dxa"/>
          </w:tcPr>
          <w:p w14:paraId="1BC4904A" w14:textId="77777777" w:rsidR="00E25BE3" w:rsidRPr="009307FF" w:rsidRDefault="00AD6D71">
            <w:pPr>
              <w:spacing w:after="20"/>
              <w:rPr>
                <w:rFonts w:cs="Arial"/>
                <w:sz w:val="24"/>
                <w:szCs w:val="24"/>
              </w:rPr>
            </w:pPr>
            <w:r w:rsidRPr="009307FF">
              <w:rPr>
                <w:rFonts w:cs="Arial"/>
                <w:sz w:val="24"/>
                <w:szCs w:val="24"/>
              </w:rPr>
              <w:t xml:space="preserve"> </w:t>
            </w:r>
          </w:p>
        </w:tc>
        <w:tc>
          <w:tcPr>
            <w:tcW w:w="2592" w:type="dxa"/>
          </w:tcPr>
          <w:p w14:paraId="5EE022C0" w14:textId="77777777" w:rsidR="00E25BE3" w:rsidRPr="009307FF" w:rsidRDefault="00AD6D71">
            <w:pPr>
              <w:spacing w:after="20"/>
              <w:rPr>
                <w:rFonts w:cs="Arial"/>
                <w:sz w:val="24"/>
                <w:szCs w:val="24"/>
              </w:rPr>
            </w:pPr>
            <w:r w:rsidRPr="009307FF">
              <w:rPr>
                <w:rFonts w:cs="Arial"/>
                <w:sz w:val="24"/>
                <w:szCs w:val="24"/>
              </w:rPr>
              <w:t xml:space="preserve"> </w:t>
            </w:r>
          </w:p>
        </w:tc>
        <w:tc>
          <w:tcPr>
            <w:tcW w:w="1872" w:type="dxa"/>
          </w:tcPr>
          <w:p w14:paraId="57A1FE9C" w14:textId="77777777" w:rsidR="00E25BE3" w:rsidRPr="009307FF" w:rsidRDefault="00AD6D71">
            <w:pPr>
              <w:spacing w:after="20"/>
              <w:rPr>
                <w:rFonts w:cs="Arial"/>
                <w:sz w:val="24"/>
                <w:szCs w:val="24"/>
              </w:rPr>
            </w:pPr>
            <w:r w:rsidRPr="009307FF">
              <w:rPr>
                <w:rFonts w:cs="Arial"/>
                <w:sz w:val="24"/>
                <w:szCs w:val="24"/>
              </w:rPr>
              <w:t xml:space="preserve"> </w:t>
            </w:r>
          </w:p>
        </w:tc>
        <w:tc>
          <w:tcPr>
            <w:tcW w:w="3429" w:type="dxa"/>
          </w:tcPr>
          <w:p w14:paraId="7CB17EDC"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25D981A4" w14:textId="77777777" w:rsidTr="009669FD">
        <w:trPr>
          <w:cantSplit/>
          <w:jc w:val="center"/>
        </w:trPr>
        <w:tc>
          <w:tcPr>
            <w:tcW w:w="2592" w:type="dxa"/>
          </w:tcPr>
          <w:p w14:paraId="3FC31123" w14:textId="77777777" w:rsidR="00E25BE3" w:rsidRPr="009307FF" w:rsidRDefault="00AD6D71">
            <w:pPr>
              <w:spacing w:after="20"/>
              <w:rPr>
                <w:rFonts w:cs="Arial"/>
                <w:sz w:val="24"/>
                <w:szCs w:val="24"/>
              </w:rPr>
            </w:pPr>
            <w:r w:rsidRPr="009307FF">
              <w:rPr>
                <w:rFonts w:cs="Arial"/>
                <w:sz w:val="24"/>
                <w:szCs w:val="24"/>
              </w:rPr>
              <w:t xml:space="preserve"> </w:t>
            </w:r>
          </w:p>
        </w:tc>
        <w:tc>
          <w:tcPr>
            <w:tcW w:w="2592" w:type="dxa"/>
          </w:tcPr>
          <w:p w14:paraId="397531B3" w14:textId="77777777" w:rsidR="00E25BE3" w:rsidRPr="009307FF" w:rsidRDefault="00AD6D71">
            <w:pPr>
              <w:spacing w:after="20"/>
              <w:rPr>
                <w:rFonts w:cs="Arial"/>
                <w:sz w:val="24"/>
                <w:szCs w:val="24"/>
              </w:rPr>
            </w:pPr>
            <w:r w:rsidRPr="009307FF">
              <w:rPr>
                <w:rFonts w:cs="Arial"/>
                <w:sz w:val="24"/>
                <w:szCs w:val="24"/>
              </w:rPr>
              <w:t xml:space="preserve"> </w:t>
            </w:r>
          </w:p>
        </w:tc>
        <w:tc>
          <w:tcPr>
            <w:tcW w:w="1872" w:type="dxa"/>
          </w:tcPr>
          <w:p w14:paraId="60006C87" w14:textId="77777777" w:rsidR="00E25BE3" w:rsidRPr="009307FF" w:rsidRDefault="00AD6D71">
            <w:pPr>
              <w:spacing w:after="20"/>
              <w:rPr>
                <w:rFonts w:cs="Arial"/>
                <w:sz w:val="24"/>
                <w:szCs w:val="24"/>
              </w:rPr>
            </w:pPr>
            <w:r w:rsidRPr="009307FF">
              <w:rPr>
                <w:rFonts w:cs="Arial"/>
                <w:sz w:val="24"/>
                <w:szCs w:val="24"/>
              </w:rPr>
              <w:t xml:space="preserve"> </w:t>
            </w:r>
          </w:p>
        </w:tc>
        <w:tc>
          <w:tcPr>
            <w:tcW w:w="3429" w:type="dxa"/>
          </w:tcPr>
          <w:p w14:paraId="0B506258"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2BAF7262" w14:textId="77777777" w:rsidTr="009669FD">
        <w:trPr>
          <w:cantSplit/>
          <w:jc w:val="center"/>
        </w:trPr>
        <w:tc>
          <w:tcPr>
            <w:tcW w:w="2592" w:type="dxa"/>
          </w:tcPr>
          <w:p w14:paraId="244F48D8" w14:textId="77777777" w:rsidR="00E25BE3" w:rsidRPr="009307FF" w:rsidRDefault="00AD6D71">
            <w:pPr>
              <w:spacing w:after="20"/>
              <w:rPr>
                <w:rFonts w:cs="Arial"/>
                <w:sz w:val="24"/>
                <w:szCs w:val="24"/>
              </w:rPr>
            </w:pPr>
            <w:r w:rsidRPr="009307FF">
              <w:rPr>
                <w:rFonts w:cs="Arial"/>
                <w:sz w:val="24"/>
                <w:szCs w:val="24"/>
              </w:rPr>
              <w:t xml:space="preserve"> </w:t>
            </w:r>
          </w:p>
        </w:tc>
        <w:tc>
          <w:tcPr>
            <w:tcW w:w="2592" w:type="dxa"/>
          </w:tcPr>
          <w:p w14:paraId="10AA5F43" w14:textId="77777777" w:rsidR="00E25BE3" w:rsidRPr="009307FF" w:rsidRDefault="00AD6D71">
            <w:pPr>
              <w:spacing w:after="20"/>
              <w:rPr>
                <w:rFonts w:cs="Arial"/>
                <w:sz w:val="24"/>
                <w:szCs w:val="24"/>
              </w:rPr>
            </w:pPr>
            <w:r w:rsidRPr="009307FF">
              <w:rPr>
                <w:rFonts w:cs="Arial"/>
                <w:sz w:val="24"/>
                <w:szCs w:val="24"/>
              </w:rPr>
              <w:t xml:space="preserve"> </w:t>
            </w:r>
          </w:p>
        </w:tc>
        <w:tc>
          <w:tcPr>
            <w:tcW w:w="1872" w:type="dxa"/>
          </w:tcPr>
          <w:p w14:paraId="73154A2E" w14:textId="77777777" w:rsidR="00E25BE3" w:rsidRPr="009307FF" w:rsidRDefault="00AD6D71">
            <w:pPr>
              <w:spacing w:after="20"/>
              <w:rPr>
                <w:rFonts w:cs="Arial"/>
                <w:sz w:val="24"/>
                <w:szCs w:val="24"/>
              </w:rPr>
            </w:pPr>
            <w:r w:rsidRPr="009307FF">
              <w:rPr>
                <w:rFonts w:cs="Arial"/>
                <w:sz w:val="24"/>
                <w:szCs w:val="24"/>
              </w:rPr>
              <w:t xml:space="preserve"> </w:t>
            </w:r>
          </w:p>
        </w:tc>
        <w:tc>
          <w:tcPr>
            <w:tcW w:w="3429" w:type="dxa"/>
          </w:tcPr>
          <w:p w14:paraId="12CBB36F"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2A3CAFEC" w14:textId="77777777" w:rsidTr="009669FD">
        <w:trPr>
          <w:cantSplit/>
          <w:jc w:val="center"/>
        </w:trPr>
        <w:tc>
          <w:tcPr>
            <w:tcW w:w="2592" w:type="dxa"/>
          </w:tcPr>
          <w:p w14:paraId="04C3D0E7" w14:textId="77777777" w:rsidR="00E25BE3" w:rsidRPr="009307FF" w:rsidRDefault="00AD6D71">
            <w:pPr>
              <w:spacing w:after="20"/>
              <w:rPr>
                <w:rFonts w:cs="Arial"/>
                <w:sz w:val="24"/>
                <w:szCs w:val="24"/>
              </w:rPr>
            </w:pPr>
            <w:r w:rsidRPr="009307FF">
              <w:rPr>
                <w:rFonts w:cs="Arial"/>
                <w:sz w:val="24"/>
                <w:szCs w:val="24"/>
              </w:rPr>
              <w:t xml:space="preserve"> </w:t>
            </w:r>
          </w:p>
        </w:tc>
        <w:tc>
          <w:tcPr>
            <w:tcW w:w="2592" w:type="dxa"/>
          </w:tcPr>
          <w:p w14:paraId="6731E357" w14:textId="77777777" w:rsidR="00E25BE3" w:rsidRPr="009307FF" w:rsidRDefault="00AD6D71">
            <w:pPr>
              <w:spacing w:after="20"/>
              <w:rPr>
                <w:rFonts w:cs="Arial"/>
                <w:sz w:val="24"/>
                <w:szCs w:val="24"/>
              </w:rPr>
            </w:pPr>
            <w:r w:rsidRPr="009307FF">
              <w:rPr>
                <w:rFonts w:cs="Arial"/>
                <w:sz w:val="24"/>
                <w:szCs w:val="24"/>
              </w:rPr>
              <w:t xml:space="preserve"> </w:t>
            </w:r>
          </w:p>
        </w:tc>
        <w:tc>
          <w:tcPr>
            <w:tcW w:w="1872" w:type="dxa"/>
          </w:tcPr>
          <w:p w14:paraId="7FEB6DFF" w14:textId="77777777" w:rsidR="00E25BE3" w:rsidRPr="009307FF" w:rsidRDefault="00AD6D71">
            <w:pPr>
              <w:spacing w:after="20"/>
              <w:rPr>
                <w:rFonts w:cs="Arial"/>
                <w:sz w:val="24"/>
                <w:szCs w:val="24"/>
              </w:rPr>
            </w:pPr>
            <w:r w:rsidRPr="009307FF">
              <w:rPr>
                <w:rFonts w:cs="Arial"/>
                <w:sz w:val="24"/>
                <w:szCs w:val="24"/>
              </w:rPr>
              <w:t xml:space="preserve"> </w:t>
            </w:r>
          </w:p>
        </w:tc>
        <w:tc>
          <w:tcPr>
            <w:tcW w:w="3429" w:type="dxa"/>
          </w:tcPr>
          <w:p w14:paraId="05E7D756" w14:textId="77777777" w:rsidR="00E25BE3" w:rsidRPr="009307FF" w:rsidRDefault="00AD6D71">
            <w:pPr>
              <w:spacing w:after="20"/>
              <w:rPr>
                <w:rFonts w:cs="Arial"/>
                <w:sz w:val="24"/>
                <w:szCs w:val="24"/>
              </w:rPr>
            </w:pPr>
            <w:r w:rsidRPr="009307FF">
              <w:rPr>
                <w:rFonts w:cs="Arial"/>
                <w:sz w:val="24"/>
                <w:szCs w:val="24"/>
              </w:rPr>
              <w:t xml:space="preserve"> </w:t>
            </w:r>
          </w:p>
        </w:tc>
      </w:tr>
    </w:tbl>
    <w:p w14:paraId="7535B49E" w14:textId="4D0D476D" w:rsidR="00E25BE3" w:rsidRPr="009307FF" w:rsidRDefault="00AD6D71">
      <w:pPr>
        <w:pStyle w:val="Heading2"/>
        <w:spacing w:after="80" w:line="240" w:lineRule="auto"/>
        <w:rPr>
          <w:rFonts w:ascii="Arial" w:hAnsi="Arial" w:cs="Arial"/>
          <w:sz w:val="24"/>
          <w:szCs w:val="24"/>
        </w:rPr>
      </w:pPr>
      <w:r w:rsidRPr="009307FF">
        <w:rPr>
          <w:rFonts w:ascii="Arial" w:hAnsi="Arial" w:cs="Arial"/>
          <w:color w:val="1F4E79"/>
          <w:sz w:val="24"/>
          <w:szCs w:val="24"/>
        </w:rPr>
        <w:lastRenderedPageBreak/>
        <w:t xml:space="preserve">F. </w:t>
      </w:r>
      <w:r w:rsidR="009B4351">
        <w:rPr>
          <w:rFonts w:ascii="Arial" w:hAnsi="Arial" w:cs="Arial"/>
          <w:color w:val="1F4E79"/>
          <w:sz w:val="24"/>
          <w:szCs w:val="24"/>
        </w:rPr>
        <w:t>Staff S</w:t>
      </w:r>
      <w:r w:rsidRPr="009307FF">
        <w:rPr>
          <w:rFonts w:ascii="Arial" w:hAnsi="Arial" w:cs="Arial"/>
          <w:color w:val="1F4E79"/>
          <w:sz w:val="24"/>
          <w:szCs w:val="24"/>
        </w:rPr>
        <w:t>ign-</w:t>
      </w:r>
      <w:r w:rsidR="009B4351">
        <w:rPr>
          <w:rFonts w:ascii="Arial" w:hAnsi="Arial" w:cs="Arial"/>
          <w:color w:val="1F4E79"/>
          <w:sz w:val="24"/>
          <w:szCs w:val="24"/>
        </w:rPr>
        <w:t>O</w:t>
      </w:r>
      <w:r w:rsidRPr="009307FF">
        <w:rPr>
          <w:rFonts w:ascii="Arial" w:hAnsi="Arial" w:cs="Arial"/>
          <w:color w:val="1F4E79"/>
          <w:sz w:val="24"/>
          <w:szCs w:val="24"/>
        </w:rPr>
        <w:t>ff</w:t>
      </w:r>
    </w:p>
    <w:tbl>
      <w:tblPr>
        <w:tblStyle w:val="TableGrid"/>
        <w:tblW w:w="0" w:type="auto"/>
        <w:jc w:val="center"/>
        <w:tblLook w:val="04A0" w:firstRow="1" w:lastRow="0" w:firstColumn="1" w:lastColumn="0" w:noHBand="0" w:noVBand="1"/>
      </w:tblPr>
      <w:tblGrid>
        <w:gridCol w:w="3312"/>
        <w:gridCol w:w="3312"/>
        <w:gridCol w:w="3312"/>
      </w:tblGrid>
      <w:tr w:rsidR="00E25BE3" w:rsidRPr="009307FF" w14:paraId="31CFC07C" w14:textId="77777777">
        <w:trPr>
          <w:cantSplit/>
          <w:jc w:val="center"/>
        </w:trPr>
        <w:tc>
          <w:tcPr>
            <w:tcW w:w="3312" w:type="dxa"/>
          </w:tcPr>
          <w:p w14:paraId="285F00F8" w14:textId="77777777" w:rsidR="00E25BE3" w:rsidRPr="00013674" w:rsidRDefault="00AD6D71">
            <w:pPr>
              <w:spacing w:after="20"/>
              <w:rPr>
                <w:rFonts w:cs="Arial"/>
                <w:b/>
                <w:bCs/>
                <w:sz w:val="24"/>
                <w:szCs w:val="24"/>
              </w:rPr>
            </w:pPr>
            <w:r w:rsidRPr="00013674">
              <w:rPr>
                <w:rFonts w:cs="Arial"/>
                <w:b/>
                <w:bCs/>
                <w:sz w:val="24"/>
                <w:szCs w:val="24"/>
              </w:rPr>
              <w:t>Applicant name</w:t>
            </w:r>
          </w:p>
        </w:tc>
        <w:tc>
          <w:tcPr>
            <w:tcW w:w="3312" w:type="dxa"/>
          </w:tcPr>
          <w:p w14:paraId="5FB4EF67" w14:textId="77777777" w:rsidR="00E25BE3" w:rsidRPr="00013674" w:rsidRDefault="00AD6D71">
            <w:pPr>
              <w:spacing w:after="20"/>
              <w:rPr>
                <w:rFonts w:cs="Arial"/>
                <w:b/>
                <w:bCs/>
                <w:sz w:val="24"/>
                <w:szCs w:val="24"/>
              </w:rPr>
            </w:pPr>
            <w:r w:rsidRPr="00013674">
              <w:rPr>
                <w:rFonts w:cs="Arial"/>
                <w:b/>
                <w:bCs/>
                <w:sz w:val="24"/>
                <w:szCs w:val="24"/>
              </w:rPr>
              <w:t>Intake staff name</w:t>
            </w:r>
          </w:p>
        </w:tc>
        <w:tc>
          <w:tcPr>
            <w:tcW w:w="3312" w:type="dxa"/>
          </w:tcPr>
          <w:p w14:paraId="3B511CEF" w14:textId="0C37DC1C" w:rsidR="00E25BE3" w:rsidRPr="00013674" w:rsidRDefault="00AD6D71">
            <w:pPr>
              <w:spacing w:after="20"/>
              <w:rPr>
                <w:rFonts w:cs="Arial"/>
                <w:b/>
                <w:bCs/>
                <w:sz w:val="24"/>
                <w:szCs w:val="24"/>
              </w:rPr>
            </w:pPr>
            <w:r w:rsidRPr="00013674">
              <w:rPr>
                <w:rFonts w:cs="Arial"/>
                <w:b/>
                <w:bCs/>
                <w:sz w:val="24"/>
                <w:szCs w:val="24"/>
              </w:rPr>
              <w:t>Date checklist reviewed</w:t>
            </w:r>
            <w:r w:rsidR="009B4351" w:rsidRPr="00013674">
              <w:rPr>
                <w:rFonts w:cs="Arial"/>
                <w:b/>
                <w:bCs/>
                <w:sz w:val="24"/>
                <w:szCs w:val="24"/>
              </w:rPr>
              <w:t xml:space="preserve"> and completed </w:t>
            </w:r>
          </w:p>
        </w:tc>
      </w:tr>
      <w:tr w:rsidR="00E25BE3" w:rsidRPr="009307FF" w14:paraId="5AA7F043" w14:textId="77777777" w:rsidTr="00013674">
        <w:trPr>
          <w:cantSplit/>
          <w:trHeight w:val="75"/>
          <w:jc w:val="center"/>
        </w:trPr>
        <w:tc>
          <w:tcPr>
            <w:tcW w:w="3312" w:type="dxa"/>
          </w:tcPr>
          <w:p w14:paraId="4B0D2F88" w14:textId="77777777" w:rsidR="00E25BE3" w:rsidRDefault="00AD6D71">
            <w:pPr>
              <w:spacing w:after="20"/>
              <w:rPr>
                <w:rFonts w:cs="Arial"/>
                <w:sz w:val="24"/>
                <w:szCs w:val="24"/>
              </w:rPr>
            </w:pPr>
            <w:r w:rsidRPr="009307FF">
              <w:rPr>
                <w:rFonts w:cs="Arial"/>
                <w:sz w:val="24"/>
                <w:szCs w:val="24"/>
              </w:rPr>
              <w:t xml:space="preserve"> </w:t>
            </w:r>
          </w:p>
          <w:p w14:paraId="0A182FB7" w14:textId="77777777" w:rsidR="00013674" w:rsidRPr="009307FF" w:rsidRDefault="00013674">
            <w:pPr>
              <w:spacing w:after="20"/>
              <w:rPr>
                <w:rFonts w:cs="Arial"/>
                <w:sz w:val="24"/>
                <w:szCs w:val="24"/>
              </w:rPr>
            </w:pPr>
          </w:p>
        </w:tc>
        <w:tc>
          <w:tcPr>
            <w:tcW w:w="3312" w:type="dxa"/>
          </w:tcPr>
          <w:p w14:paraId="5CEB2AB6" w14:textId="77777777" w:rsidR="00E25BE3" w:rsidRPr="009307FF" w:rsidRDefault="00AD6D71">
            <w:pPr>
              <w:spacing w:after="20"/>
              <w:rPr>
                <w:rFonts w:cs="Arial"/>
                <w:sz w:val="24"/>
                <w:szCs w:val="24"/>
              </w:rPr>
            </w:pPr>
            <w:r w:rsidRPr="009307FF">
              <w:rPr>
                <w:rFonts w:cs="Arial"/>
                <w:sz w:val="24"/>
                <w:szCs w:val="24"/>
              </w:rPr>
              <w:t xml:space="preserve"> </w:t>
            </w:r>
          </w:p>
        </w:tc>
        <w:tc>
          <w:tcPr>
            <w:tcW w:w="3312" w:type="dxa"/>
          </w:tcPr>
          <w:p w14:paraId="44D280E7" w14:textId="77777777" w:rsidR="00E25BE3" w:rsidRPr="009307FF" w:rsidRDefault="00AD6D71">
            <w:pPr>
              <w:spacing w:after="20"/>
              <w:rPr>
                <w:rFonts w:cs="Arial"/>
                <w:sz w:val="24"/>
                <w:szCs w:val="24"/>
              </w:rPr>
            </w:pPr>
            <w:r w:rsidRPr="009307FF">
              <w:rPr>
                <w:rFonts w:cs="Arial"/>
                <w:sz w:val="24"/>
                <w:szCs w:val="24"/>
              </w:rPr>
              <w:t xml:space="preserve"> </w:t>
            </w:r>
          </w:p>
        </w:tc>
      </w:tr>
      <w:tr w:rsidR="00E25BE3" w:rsidRPr="009307FF" w14:paraId="2A93610E" w14:textId="77777777">
        <w:trPr>
          <w:cantSplit/>
          <w:jc w:val="center"/>
        </w:trPr>
        <w:tc>
          <w:tcPr>
            <w:tcW w:w="3312" w:type="dxa"/>
          </w:tcPr>
          <w:p w14:paraId="42DF3E42" w14:textId="77777777" w:rsidR="009669FD" w:rsidRDefault="00AD6D71">
            <w:pPr>
              <w:spacing w:after="20"/>
              <w:rPr>
                <w:rFonts w:cs="Arial"/>
                <w:sz w:val="24"/>
                <w:szCs w:val="24"/>
              </w:rPr>
            </w:pPr>
            <w:r w:rsidRPr="009307FF">
              <w:rPr>
                <w:rFonts w:cs="Arial"/>
                <w:sz w:val="24"/>
                <w:szCs w:val="24"/>
              </w:rPr>
              <w:t xml:space="preserve">Applicant was told what is missing and why. </w:t>
            </w:r>
          </w:p>
          <w:p w14:paraId="6570C745" w14:textId="77777777" w:rsidR="009669FD"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Yes </w:t>
            </w:r>
          </w:p>
          <w:p w14:paraId="482A22D0" w14:textId="77777777" w:rsidR="009669FD"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 </w:t>
            </w:r>
          </w:p>
          <w:p w14:paraId="77B92C14" w14:textId="32998FB0"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N/A</w:t>
            </w:r>
          </w:p>
        </w:tc>
        <w:tc>
          <w:tcPr>
            <w:tcW w:w="3312" w:type="dxa"/>
          </w:tcPr>
          <w:p w14:paraId="22E49CAA" w14:textId="77777777" w:rsidR="009669FD" w:rsidRDefault="00AD6D71">
            <w:pPr>
              <w:spacing w:after="20"/>
              <w:rPr>
                <w:rFonts w:cs="Arial"/>
                <w:sz w:val="24"/>
                <w:szCs w:val="24"/>
              </w:rPr>
            </w:pPr>
            <w:r w:rsidRPr="009307FF">
              <w:rPr>
                <w:rFonts w:cs="Arial"/>
                <w:sz w:val="24"/>
                <w:szCs w:val="24"/>
              </w:rPr>
              <w:t xml:space="preserve">Applicant was told deadline. </w:t>
            </w:r>
            <w:proofErr w:type="gramStart"/>
            <w:r w:rsidRPr="009307FF">
              <w:rPr>
                <w:rFonts w:cs="Arial"/>
                <w:sz w:val="24"/>
                <w:szCs w:val="24"/>
              </w:rPr>
              <w:t>[ ]</w:t>
            </w:r>
            <w:proofErr w:type="gramEnd"/>
            <w:r w:rsidRPr="009307FF">
              <w:rPr>
                <w:rFonts w:cs="Arial"/>
                <w:sz w:val="24"/>
                <w:szCs w:val="24"/>
              </w:rPr>
              <w:t xml:space="preserve"> Yes </w:t>
            </w:r>
          </w:p>
          <w:p w14:paraId="35970A16" w14:textId="77777777" w:rsidR="009669FD"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No </w:t>
            </w:r>
          </w:p>
          <w:p w14:paraId="15DCF121" w14:textId="375AE885" w:rsidR="00E25BE3" w:rsidRPr="009307FF" w:rsidRDefault="00AD6D71">
            <w:pPr>
              <w:spacing w:after="20"/>
              <w:rPr>
                <w:rFonts w:cs="Arial"/>
                <w:sz w:val="24"/>
                <w:szCs w:val="24"/>
              </w:rPr>
            </w:pPr>
            <w:proofErr w:type="gramStart"/>
            <w:r w:rsidRPr="009307FF">
              <w:rPr>
                <w:rFonts w:cs="Arial"/>
                <w:sz w:val="24"/>
                <w:szCs w:val="24"/>
              </w:rPr>
              <w:t>[ ]</w:t>
            </w:r>
            <w:proofErr w:type="gramEnd"/>
            <w:r w:rsidRPr="009307FF">
              <w:rPr>
                <w:rFonts w:cs="Arial"/>
                <w:sz w:val="24"/>
                <w:szCs w:val="24"/>
              </w:rPr>
              <w:t xml:space="preserve"> N/A</w:t>
            </w:r>
          </w:p>
        </w:tc>
        <w:tc>
          <w:tcPr>
            <w:tcW w:w="3312" w:type="dxa"/>
          </w:tcPr>
          <w:p w14:paraId="581B4E30" w14:textId="77777777" w:rsidR="00E25BE3" w:rsidRPr="009307FF" w:rsidRDefault="00AD6D71">
            <w:pPr>
              <w:spacing w:after="20"/>
              <w:rPr>
                <w:rFonts w:cs="Arial"/>
                <w:sz w:val="24"/>
                <w:szCs w:val="24"/>
              </w:rPr>
            </w:pPr>
            <w:r w:rsidRPr="009307FF">
              <w:rPr>
                <w:rFonts w:cs="Arial"/>
                <w:sz w:val="24"/>
                <w:szCs w:val="24"/>
              </w:rPr>
              <w:t>Conditional approval deadline, if any:</w:t>
            </w:r>
          </w:p>
        </w:tc>
      </w:tr>
      <w:tr w:rsidR="00E25BE3" w:rsidRPr="009307FF" w14:paraId="0F47C48F" w14:textId="77777777">
        <w:trPr>
          <w:cantSplit/>
          <w:jc w:val="center"/>
        </w:trPr>
        <w:tc>
          <w:tcPr>
            <w:tcW w:w="3312" w:type="dxa"/>
          </w:tcPr>
          <w:p w14:paraId="7E652A2A" w14:textId="77777777" w:rsidR="009B4351" w:rsidRDefault="00AD6D71">
            <w:pPr>
              <w:spacing w:after="20"/>
              <w:rPr>
                <w:rFonts w:cs="Arial"/>
                <w:sz w:val="24"/>
                <w:szCs w:val="24"/>
              </w:rPr>
            </w:pPr>
            <w:r w:rsidRPr="009307FF">
              <w:rPr>
                <w:rFonts w:cs="Arial"/>
                <w:sz w:val="24"/>
                <w:szCs w:val="24"/>
              </w:rPr>
              <w:t xml:space="preserve"> </w:t>
            </w:r>
          </w:p>
          <w:p w14:paraId="11D7DBF9" w14:textId="77777777" w:rsidR="00013674" w:rsidRDefault="00013674">
            <w:pPr>
              <w:spacing w:after="20"/>
              <w:rPr>
                <w:rFonts w:cs="Arial"/>
                <w:sz w:val="24"/>
                <w:szCs w:val="24"/>
              </w:rPr>
            </w:pPr>
            <w:r>
              <w:rPr>
                <w:rFonts w:cs="Arial"/>
                <w:sz w:val="24"/>
                <w:szCs w:val="24"/>
              </w:rPr>
              <w:t>Notes:</w:t>
            </w:r>
          </w:p>
          <w:p w14:paraId="2FA98D76" w14:textId="77777777" w:rsidR="00013674" w:rsidRDefault="00013674">
            <w:pPr>
              <w:spacing w:after="20"/>
              <w:rPr>
                <w:rFonts w:cs="Arial"/>
                <w:sz w:val="24"/>
                <w:szCs w:val="24"/>
              </w:rPr>
            </w:pPr>
          </w:p>
          <w:p w14:paraId="451902EF" w14:textId="77777777" w:rsidR="00013674" w:rsidRDefault="00013674">
            <w:pPr>
              <w:spacing w:after="20"/>
              <w:rPr>
                <w:rFonts w:cs="Arial"/>
                <w:sz w:val="24"/>
                <w:szCs w:val="24"/>
              </w:rPr>
            </w:pPr>
          </w:p>
          <w:p w14:paraId="67E239CF" w14:textId="77777777" w:rsidR="00013674" w:rsidRDefault="00013674">
            <w:pPr>
              <w:spacing w:after="20"/>
              <w:rPr>
                <w:rFonts w:cs="Arial"/>
                <w:sz w:val="24"/>
                <w:szCs w:val="24"/>
              </w:rPr>
            </w:pPr>
          </w:p>
          <w:p w14:paraId="1DFC198F" w14:textId="77777777" w:rsidR="00013674" w:rsidRDefault="00013674">
            <w:pPr>
              <w:spacing w:after="20"/>
              <w:rPr>
                <w:rFonts w:cs="Arial"/>
                <w:sz w:val="24"/>
                <w:szCs w:val="24"/>
              </w:rPr>
            </w:pPr>
          </w:p>
          <w:p w14:paraId="72FF12DA" w14:textId="3C85C7C7" w:rsidR="00013674" w:rsidRPr="009307FF" w:rsidRDefault="00013674">
            <w:pPr>
              <w:spacing w:after="20"/>
              <w:rPr>
                <w:rFonts w:cs="Arial"/>
                <w:sz w:val="24"/>
                <w:szCs w:val="24"/>
              </w:rPr>
            </w:pPr>
          </w:p>
        </w:tc>
        <w:tc>
          <w:tcPr>
            <w:tcW w:w="3312" w:type="dxa"/>
          </w:tcPr>
          <w:p w14:paraId="7F41054F" w14:textId="77777777" w:rsidR="00013674" w:rsidRDefault="00AD6D71">
            <w:pPr>
              <w:spacing w:after="20"/>
              <w:rPr>
                <w:rFonts w:cs="Arial"/>
                <w:sz w:val="24"/>
                <w:szCs w:val="24"/>
              </w:rPr>
            </w:pPr>
            <w:r w:rsidRPr="009307FF">
              <w:rPr>
                <w:rFonts w:cs="Arial"/>
                <w:sz w:val="24"/>
                <w:szCs w:val="24"/>
              </w:rPr>
              <w:t xml:space="preserve"> </w:t>
            </w:r>
          </w:p>
          <w:p w14:paraId="3E831AF3" w14:textId="3A057AB3" w:rsidR="00E25BE3" w:rsidRPr="009307FF" w:rsidRDefault="00013674">
            <w:pPr>
              <w:spacing w:after="20"/>
              <w:rPr>
                <w:rFonts w:cs="Arial"/>
                <w:sz w:val="24"/>
                <w:szCs w:val="24"/>
              </w:rPr>
            </w:pPr>
            <w:r>
              <w:rPr>
                <w:rFonts w:cs="Arial"/>
                <w:sz w:val="24"/>
                <w:szCs w:val="24"/>
              </w:rPr>
              <w:t>Notes</w:t>
            </w:r>
          </w:p>
        </w:tc>
        <w:tc>
          <w:tcPr>
            <w:tcW w:w="3312" w:type="dxa"/>
          </w:tcPr>
          <w:p w14:paraId="455021C7" w14:textId="77777777" w:rsidR="00E25BE3" w:rsidRDefault="00AD6D71">
            <w:pPr>
              <w:spacing w:after="20"/>
              <w:rPr>
                <w:rFonts w:cs="Arial"/>
                <w:sz w:val="24"/>
                <w:szCs w:val="24"/>
              </w:rPr>
            </w:pPr>
            <w:r w:rsidRPr="009307FF">
              <w:rPr>
                <w:rFonts w:cs="Arial"/>
                <w:sz w:val="24"/>
                <w:szCs w:val="24"/>
              </w:rPr>
              <w:t xml:space="preserve"> </w:t>
            </w:r>
          </w:p>
          <w:p w14:paraId="46ADA961" w14:textId="30063D74" w:rsidR="00013674" w:rsidRPr="009307FF" w:rsidRDefault="00013674">
            <w:pPr>
              <w:spacing w:after="20"/>
              <w:rPr>
                <w:rFonts w:cs="Arial"/>
                <w:sz w:val="24"/>
                <w:szCs w:val="24"/>
              </w:rPr>
            </w:pPr>
            <w:r>
              <w:rPr>
                <w:rFonts w:cs="Arial"/>
                <w:sz w:val="24"/>
                <w:szCs w:val="24"/>
              </w:rPr>
              <w:t xml:space="preserve">Notes </w:t>
            </w:r>
          </w:p>
        </w:tc>
      </w:tr>
    </w:tbl>
    <w:p w14:paraId="61EE4322" w14:textId="77777777" w:rsidR="009669FD" w:rsidRDefault="009669FD">
      <w:pPr>
        <w:pStyle w:val="Heading1"/>
        <w:spacing w:after="80" w:line="240" w:lineRule="auto"/>
        <w:rPr>
          <w:rFonts w:ascii="Arial" w:hAnsi="Arial" w:cs="Arial"/>
          <w:color w:val="1F4E79"/>
          <w:sz w:val="24"/>
          <w:szCs w:val="24"/>
        </w:rPr>
      </w:pPr>
    </w:p>
    <w:p w14:paraId="68447277" w14:textId="77777777" w:rsidR="009669FD" w:rsidRDefault="009669FD">
      <w:pPr>
        <w:pStyle w:val="Heading1"/>
        <w:spacing w:after="80" w:line="240" w:lineRule="auto"/>
        <w:rPr>
          <w:rFonts w:ascii="Arial" w:hAnsi="Arial" w:cs="Arial"/>
          <w:color w:val="1F4E79"/>
          <w:sz w:val="24"/>
          <w:szCs w:val="24"/>
        </w:rPr>
      </w:pPr>
    </w:p>
    <w:p w14:paraId="09553F76" w14:textId="77777777" w:rsidR="009669FD" w:rsidRDefault="009669FD">
      <w:pPr>
        <w:pStyle w:val="Heading1"/>
        <w:spacing w:after="80" w:line="240" w:lineRule="auto"/>
        <w:rPr>
          <w:rFonts w:ascii="Arial" w:hAnsi="Arial" w:cs="Arial"/>
          <w:color w:val="1F4E79"/>
          <w:sz w:val="24"/>
          <w:szCs w:val="24"/>
        </w:rPr>
      </w:pPr>
    </w:p>
    <w:p w14:paraId="3EE9F291" w14:textId="77777777" w:rsidR="009669FD" w:rsidRDefault="009669FD">
      <w:pPr>
        <w:pStyle w:val="Heading1"/>
        <w:spacing w:after="80" w:line="240" w:lineRule="auto"/>
        <w:rPr>
          <w:rFonts w:ascii="Arial" w:hAnsi="Arial" w:cs="Arial"/>
          <w:color w:val="1F4E79"/>
          <w:sz w:val="24"/>
          <w:szCs w:val="24"/>
        </w:rPr>
      </w:pPr>
    </w:p>
    <w:p w14:paraId="4601089B" w14:textId="77777777" w:rsidR="009669FD" w:rsidRDefault="009669FD">
      <w:pPr>
        <w:pStyle w:val="Heading1"/>
        <w:spacing w:after="80" w:line="240" w:lineRule="auto"/>
        <w:rPr>
          <w:rFonts w:ascii="Arial" w:hAnsi="Arial" w:cs="Arial"/>
          <w:color w:val="1F4E79"/>
          <w:sz w:val="24"/>
          <w:szCs w:val="24"/>
        </w:rPr>
      </w:pPr>
    </w:p>
    <w:p w14:paraId="03199846" w14:textId="77777777" w:rsidR="009669FD" w:rsidRDefault="009669FD">
      <w:pPr>
        <w:pStyle w:val="Heading1"/>
        <w:spacing w:after="80" w:line="240" w:lineRule="auto"/>
        <w:rPr>
          <w:rFonts w:ascii="Arial" w:hAnsi="Arial" w:cs="Arial"/>
          <w:color w:val="1F4E79"/>
          <w:sz w:val="24"/>
          <w:szCs w:val="24"/>
        </w:rPr>
      </w:pPr>
    </w:p>
    <w:p w14:paraId="21BB8A8F" w14:textId="77777777" w:rsidR="009669FD" w:rsidRDefault="009669FD">
      <w:pPr>
        <w:pStyle w:val="Heading1"/>
        <w:spacing w:after="80" w:line="240" w:lineRule="auto"/>
        <w:rPr>
          <w:rFonts w:ascii="Arial" w:hAnsi="Arial" w:cs="Arial"/>
          <w:color w:val="1F4E79"/>
          <w:sz w:val="24"/>
          <w:szCs w:val="24"/>
        </w:rPr>
      </w:pPr>
    </w:p>
    <w:p w14:paraId="7144A2DE" w14:textId="77777777" w:rsidR="009669FD" w:rsidRDefault="009669FD">
      <w:pPr>
        <w:pStyle w:val="Heading1"/>
        <w:spacing w:after="80" w:line="240" w:lineRule="auto"/>
        <w:rPr>
          <w:rFonts w:ascii="Arial" w:hAnsi="Arial" w:cs="Arial"/>
          <w:color w:val="1F4E79"/>
          <w:sz w:val="24"/>
          <w:szCs w:val="24"/>
        </w:rPr>
      </w:pPr>
    </w:p>
    <w:p w14:paraId="4E3D192D" w14:textId="77777777" w:rsidR="009669FD" w:rsidRDefault="009669FD">
      <w:pPr>
        <w:pStyle w:val="Heading1"/>
        <w:spacing w:after="80" w:line="240" w:lineRule="auto"/>
        <w:rPr>
          <w:rFonts w:ascii="Arial" w:hAnsi="Arial" w:cs="Arial"/>
          <w:color w:val="1F4E79"/>
          <w:sz w:val="24"/>
          <w:szCs w:val="24"/>
        </w:rPr>
      </w:pPr>
    </w:p>
    <w:p w14:paraId="08BFECAB" w14:textId="77777777" w:rsidR="009669FD" w:rsidRDefault="009669FD">
      <w:pPr>
        <w:pStyle w:val="Heading1"/>
        <w:spacing w:after="80" w:line="240" w:lineRule="auto"/>
        <w:rPr>
          <w:rFonts w:ascii="Arial" w:hAnsi="Arial" w:cs="Arial"/>
          <w:color w:val="1F4E79"/>
          <w:sz w:val="24"/>
          <w:szCs w:val="24"/>
        </w:rPr>
      </w:pPr>
    </w:p>
    <w:p w14:paraId="2B79C2AE" w14:textId="77777777" w:rsidR="009669FD" w:rsidRDefault="009669FD">
      <w:pPr>
        <w:pStyle w:val="Heading1"/>
        <w:spacing w:after="80" w:line="240" w:lineRule="auto"/>
        <w:rPr>
          <w:rFonts w:ascii="Arial" w:hAnsi="Arial" w:cs="Arial"/>
          <w:color w:val="1F4E79"/>
          <w:sz w:val="24"/>
          <w:szCs w:val="24"/>
        </w:rPr>
      </w:pPr>
    </w:p>
    <w:p w14:paraId="0176CEF4" w14:textId="77777777" w:rsidR="009669FD" w:rsidRDefault="009669FD">
      <w:pPr>
        <w:pStyle w:val="Heading1"/>
        <w:spacing w:after="80" w:line="240" w:lineRule="auto"/>
        <w:rPr>
          <w:rFonts w:ascii="Arial" w:hAnsi="Arial" w:cs="Arial"/>
          <w:color w:val="1F4E79"/>
          <w:sz w:val="24"/>
          <w:szCs w:val="24"/>
        </w:rPr>
      </w:pPr>
    </w:p>
    <w:p w14:paraId="7914EF14" w14:textId="77777777" w:rsidR="009669FD" w:rsidRDefault="009669FD">
      <w:pPr>
        <w:rPr>
          <w:rFonts w:eastAsiaTheme="majorEastAsia" w:cs="Arial"/>
          <w:b/>
          <w:bCs/>
          <w:color w:val="1F4E79"/>
          <w:sz w:val="24"/>
          <w:szCs w:val="24"/>
        </w:rPr>
      </w:pPr>
      <w:r>
        <w:rPr>
          <w:rFonts w:cs="Arial"/>
          <w:color w:val="1F4E79"/>
          <w:sz w:val="24"/>
          <w:szCs w:val="24"/>
        </w:rPr>
        <w:br w:type="page"/>
      </w:r>
    </w:p>
    <w:p w14:paraId="4F4C5F04" w14:textId="097F70BE" w:rsidR="00E25BE3" w:rsidRPr="009307FF" w:rsidRDefault="00AD6D71">
      <w:pPr>
        <w:pStyle w:val="Heading1"/>
        <w:spacing w:after="80" w:line="240" w:lineRule="auto"/>
        <w:rPr>
          <w:rFonts w:ascii="Arial" w:hAnsi="Arial" w:cs="Arial"/>
          <w:sz w:val="24"/>
          <w:szCs w:val="24"/>
        </w:rPr>
      </w:pPr>
      <w:r w:rsidRPr="009307FF">
        <w:rPr>
          <w:rFonts w:ascii="Arial" w:hAnsi="Arial" w:cs="Arial"/>
          <w:color w:val="1F4E79"/>
          <w:sz w:val="24"/>
          <w:szCs w:val="24"/>
        </w:rPr>
        <w:lastRenderedPageBreak/>
        <w:t>Attachment B - Staff quick reference: income, deductions, assets, and decisions</w:t>
      </w:r>
    </w:p>
    <w:p w14:paraId="3FE5F7B7" w14:textId="77777777" w:rsidR="00E25BE3" w:rsidRPr="009307FF" w:rsidRDefault="00AD6D71">
      <w:pPr>
        <w:pStyle w:val="Heading2"/>
        <w:spacing w:after="80" w:line="240" w:lineRule="auto"/>
        <w:rPr>
          <w:rFonts w:ascii="Arial" w:hAnsi="Arial" w:cs="Arial"/>
          <w:sz w:val="24"/>
          <w:szCs w:val="24"/>
        </w:rPr>
      </w:pPr>
      <w:r w:rsidRPr="009307FF">
        <w:rPr>
          <w:rFonts w:ascii="Arial" w:hAnsi="Arial" w:cs="Arial"/>
          <w:color w:val="1F4E79"/>
          <w:sz w:val="24"/>
          <w:szCs w:val="24"/>
        </w:rPr>
        <w:t>Income counted at initial assessment</w:t>
      </w:r>
    </w:p>
    <w:p w14:paraId="745D0A75"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Net employment </w:t>
      </w:r>
      <w:proofErr w:type="gramStart"/>
      <w:r w:rsidRPr="009307FF">
        <w:rPr>
          <w:rFonts w:cs="Arial"/>
          <w:sz w:val="24"/>
          <w:szCs w:val="24"/>
        </w:rPr>
        <w:t>pay</w:t>
      </w:r>
      <w:proofErr w:type="gramEnd"/>
      <w:r w:rsidRPr="009307FF">
        <w:rPr>
          <w:rFonts w:cs="Arial"/>
          <w:sz w:val="24"/>
          <w:szCs w:val="24"/>
        </w:rPr>
        <w:t>.</w:t>
      </w:r>
    </w:p>
    <w:p w14:paraId="306728AF"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Net self-employment or business income: revenue minus ordinary business expenses.</w:t>
      </w:r>
    </w:p>
    <w:p w14:paraId="009096EC"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Employment Insurance benefits.</w:t>
      </w:r>
    </w:p>
    <w:p w14:paraId="45FA8AF0"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w:t>
      </w:r>
      <w:proofErr w:type="gramStart"/>
      <w:r w:rsidRPr="009307FF">
        <w:rPr>
          <w:rFonts w:cs="Arial"/>
          <w:sz w:val="24"/>
          <w:szCs w:val="24"/>
        </w:rPr>
        <w:t>Workers</w:t>
      </w:r>
      <w:proofErr w:type="gramEnd"/>
      <w:r w:rsidRPr="009307FF">
        <w:rPr>
          <w:rFonts w:cs="Arial"/>
          <w:sz w:val="24"/>
          <w:szCs w:val="24"/>
        </w:rPr>
        <w:t xml:space="preserve"> compensation, pension income, rental income, honoraria over $5,000 per year, and regular payments from boarders.</w:t>
      </w:r>
    </w:p>
    <w:p w14:paraId="37B103AA"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Spousal support and child support </w:t>
      </w:r>
      <w:proofErr w:type="gramStart"/>
      <w:r w:rsidRPr="009307FF">
        <w:rPr>
          <w:rFonts w:cs="Arial"/>
          <w:sz w:val="24"/>
          <w:szCs w:val="24"/>
        </w:rPr>
        <w:t>actually received</w:t>
      </w:r>
      <w:proofErr w:type="gramEnd"/>
      <w:r w:rsidRPr="009307FF">
        <w:rPr>
          <w:rFonts w:cs="Arial"/>
          <w:sz w:val="24"/>
          <w:szCs w:val="24"/>
        </w:rPr>
        <w:t>.</w:t>
      </w:r>
    </w:p>
    <w:p w14:paraId="1CE653F9"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Any other recurring income shown on reliable records, unless excluded under the policy.</w:t>
      </w:r>
    </w:p>
    <w:p w14:paraId="4B30284F" w14:textId="77777777" w:rsidR="00E25BE3" w:rsidRPr="009307FF" w:rsidRDefault="00AD6D71">
      <w:pPr>
        <w:pStyle w:val="Heading2"/>
        <w:spacing w:after="80" w:line="240" w:lineRule="auto"/>
        <w:rPr>
          <w:rFonts w:ascii="Arial" w:hAnsi="Arial" w:cs="Arial"/>
          <w:sz w:val="24"/>
          <w:szCs w:val="24"/>
        </w:rPr>
      </w:pPr>
      <w:r w:rsidRPr="009307FF">
        <w:rPr>
          <w:rFonts w:ascii="Arial" w:hAnsi="Arial" w:cs="Arial"/>
          <w:color w:val="1F4E79"/>
          <w:sz w:val="24"/>
          <w:szCs w:val="24"/>
        </w:rPr>
        <w:t>Income not counted at initial assessment</w:t>
      </w:r>
    </w:p>
    <w:p w14:paraId="11874907"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Nunavut Income Assistance when the applicant is approved through the simplified stream.</w:t>
      </w:r>
    </w:p>
    <w:p w14:paraId="0E093B5B"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Canada Child Benefit, GST/HST credits, carbon rebates, general cost-of-living credits, and similar public rebates.</w:t>
      </w:r>
    </w:p>
    <w:p w14:paraId="1336D32D"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Jordan's </w:t>
      </w:r>
      <w:proofErr w:type="gramStart"/>
      <w:r w:rsidRPr="009307FF">
        <w:rPr>
          <w:rFonts w:cs="Arial"/>
          <w:sz w:val="24"/>
          <w:szCs w:val="24"/>
        </w:rPr>
        <w:t>Principle</w:t>
      </w:r>
      <w:proofErr w:type="gramEnd"/>
      <w:r w:rsidRPr="009307FF">
        <w:rPr>
          <w:rFonts w:cs="Arial"/>
          <w:sz w:val="24"/>
          <w:szCs w:val="24"/>
        </w:rPr>
        <w:t xml:space="preserve"> payments and similar child-specific support payments.</w:t>
      </w:r>
    </w:p>
    <w:p w14:paraId="395012E8"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Payments from Inuit organizations or Indigenous governments that are distributions, settlement payments, cultural support, harvesting support, or general program benefits.</w:t>
      </w:r>
    </w:p>
    <w:p w14:paraId="4FF2128A"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Residential Schools, Indian Day Schools, Sixties Scoop, child welfare, land claim, treaty, or similar Indigenous settlement or reconciliation payments.</w:t>
      </w:r>
    </w:p>
    <w:p w14:paraId="5D7ECFB4"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Occasional gifts, bingo winnings, lottery winnings, or one-time windfalls unless substantial and still available as assets.</w:t>
      </w:r>
    </w:p>
    <w:p w14:paraId="64F301CF" w14:textId="77777777" w:rsidR="00E25BE3" w:rsidRPr="009307FF" w:rsidRDefault="00AD6D71">
      <w:pPr>
        <w:pStyle w:val="Heading2"/>
        <w:spacing w:after="80" w:line="240" w:lineRule="auto"/>
        <w:rPr>
          <w:rFonts w:ascii="Arial" w:hAnsi="Arial" w:cs="Arial"/>
          <w:sz w:val="24"/>
          <w:szCs w:val="24"/>
        </w:rPr>
      </w:pPr>
      <w:r w:rsidRPr="009307FF">
        <w:rPr>
          <w:rFonts w:ascii="Arial" w:hAnsi="Arial" w:cs="Arial"/>
          <w:color w:val="1F4E79"/>
          <w:sz w:val="24"/>
          <w:szCs w:val="24"/>
        </w:rPr>
        <w:t>Initial deductions before applying the grid</w:t>
      </w:r>
    </w:p>
    <w:p w14:paraId="59993EBC"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w:t>
      </w:r>
      <w:proofErr w:type="gramStart"/>
      <w:r w:rsidRPr="009307FF">
        <w:rPr>
          <w:rFonts w:cs="Arial"/>
          <w:sz w:val="24"/>
          <w:szCs w:val="24"/>
        </w:rPr>
        <w:t>Rent,</w:t>
      </w:r>
      <w:proofErr w:type="gramEnd"/>
      <w:r w:rsidRPr="009307FF">
        <w:rPr>
          <w:rFonts w:cs="Arial"/>
          <w:sz w:val="24"/>
          <w:szCs w:val="24"/>
        </w:rPr>
        <w:t xml:space="preserve"> required mortgage payment, or staff-housing deduction.</w:t>
      </w:r>
    </w:p>
    <w:p w14:paraId="670898A6"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Average monthly home heating fuel cost if paid by the household.</w:t>
      </w:r>
    </w:p>
    <w:p w14:paraId="4FD4F6CA"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Spousal support or child support paid to someone outside the household.</w:t>
      </w:r>
    </w:p>
    <w:p w14:paraId="380C7F19"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Daycare or child-care costs required for work, school, medical care, or court attendance.</w:t>
      </w:r>
    </w:p>
    <w:p w14:paraId="5274A225"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Mandatory employment deductions not already reflected in net pay.</w:t>
      </w:r>
    </w:p>
    <w:p w14:paraId="5F7D4AE5" w14:textId="77777777" w:rsidR="00E25BE3" w:rsidRPr="009307FF" w:rsidRDefault="00AD6D71">
      <w:pPr>
        <w:pStyle w:val="Heading2"/>
        <w:spacing w:after="80" w:line="240" w:lineRule="auto"/>
        <w:rPr>
          <w:rFonts w:ascii="Arial" w:hAnsi="Arial" w:cs="Arial"/>
          <w:sz w:val="24"/>
          <w:szCs w:val="24"/>
        </w:rPr>
      </w:pPr>
      <w:r w:rsidRPr="009307FF">
        <w:rPr>
          <w:rFonts w:ascii="Arial" w:hAnsi="Arial" w:cs="Arial"/>
          <w:color w:val="1F4E79"/>
          <w:sz w:val="24"/>
          <w:szCs w:val="24"/>
        </w:rPr>
        <w:t>Assets normally protected from forced use</w:t>
      </w:r>
    </w:p>
    <w:p w14:paraId="64AF0AC8"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Ordinary household goods and personal effects.</w:t>
      </w:r>
    </w:p>
    <w:p w14:paraId="2A3D8176"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Applicant's primary residence, especially where housing is scarce.</w:t>
      </w:r>
    </w:p>
    <w:p w14:paraId="149C4770"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One ordinary vehicle or equivalent community transportation asset needed for work, children, disability, medical travel, or ordinary life.</w:t>
      </w:r>
    </w:p>
    <w:p w14:paraId="4A6D56AC"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Snowmobile, ATV, boat, rifle, tools, sewing equipment, freezers, and harvesting gear reasonably used for food, culture, livelihood, or family support.</w:t>
      </w:r>
    </w:p>
    <w:p w14:paraId="5FA2ED28"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Registered disability savings, education savings for children, modest retirement savings, and pensions unless extraordinary in value and accessible without disproportionate harm.</w:t>
      </w:r>
    </w:p>
    <w:p w14:paraId="08710E39"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Inuit organization, land claim, treaty, or reconciliation payments excluded by policy.</w:t>
      </w:r>
    </w:p>
    <w:p w14:paraId="743B4964" w14:textId="77777777" w:rsidR="00E25BE3" w:rsidRPr="009307FF" w:rsidRDefault="00AD6D71">
      <w:pPr>
        <w:pStyle w:val="Heading2"/>
        <w:spacing w:after="80" w:line="240" w:lineRule="auto"/>
        <w:rPr>
          <w:rFonts w:ascii="Arial" w:hAnsi="Arial" w:cs="Arial"/>
          <w:sz w:val="24"/>
          <w:szCs w:val="24"/>
        </w:rPr>
      </w:pPr>
      <w:r w:rsidRPr="009307FF">
        <w:rPr>
          <w:rFonts w:ascii="Arial" w:hAnsi="Arial" w:cs="Arial"/>
          <w:color w:val="1F4E79"/>
          <w:sz w:val="24"/>
          <w:szCs w:val="24"/>
        </w:rPr>
        <w:t>Decision options after review</w:t>
      </w:r>
    </w:p>
    <w:p w14:paraId="217B735F"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Approve.</w:t>
      </w:r>
    </w:p>
    <w:p w14:paraId="1805C886"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Approve conditionally while waiting for specific missing documents.</w:t>
      </w:r>
    </w:p>
    <w:p w14:paraId="30EA7B52"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Request specific additional information with a clear deadline.</w:t>
      </w:r>
    </w:p>
    <w:p w14:paraId="2E89CCEF" w14:textId="77777777" w:rsidR="00E25BE3" w:rsidRPr="009307FF" w:rsidRDefault="00AD6D71">
      <w:pPr>
        <w:spacing w:after="80" w:line="240" w:lineRule="auto"/>
        <w:rPr>
          <w:rFonts w:cs="Arial"/>
          <w:sz w:val="24"/>
          <w:szCs w:val="24"/>
        </w:rPr>
      </w:pPr>
      <w:proofErr w:type="gramStart"/>
      <w:r w:rsidRPr="009307FF">
        <w:rPr>
          <w:rFonts w:cs="Arial"/>
          <w:sz w:val="24"/>
          <w:szCs w:val="24"/>
        </w:rPr>
        <w:lastRenderedPageBreak/>
        <w:t>[ ]</w:t>
      </w:r>
      <w:proofErr w:type="gramEnd"/>
      <w:r w:rsidRPr="009307FF">
        <w:rPr>
          <w:rFonts w:cs="Arial"/>
          <w:sz w:val="24"/>
          <w:szCs w:val="24"/>
        </w:rPr>
        <w:t xml:space="preserve"> Refer for detailed financial or residency assessment.</w:t>
      </w:r>
    </w:p>
    <w:p w14:paraId="7787C5FC"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Approve with a contribution agreement if the applicant can pay something without serious hardship.</w:t>
      </w:r>
    </w:p>
    <w:p w14:paraId="2EC35A98" w14:textId="77777777" w:rsidR="00E25BE3" w:rsidRPr="009307FF" w:rsidRDefault="00AD6D71">
      <w:pPr>
        <w:spacing w:after="80" w:line="240" w:lineRule="auto"/>
        <w:rPr>
          <w:rFonts w:cs="Arial"/>
          <w:sz w:val="24"/>
          <w:szCs w:val="24"/>
        </w:rPr>
      </w:pPr>
      <w:proofErr w:type="gramStart"/>
      <w:r w:rsidRPr="009307FF">
        <w:rPr>
          <w:rFonts w:cs="Arial"/>
          <w:sz w:val="24"/>
          <w:szCs w:val="24"/>
        </w:rPr>
        <w:t>[ ]</w:t>
      </w:r>
      <w:proofErr w:type="gramEnd"/>
      <w:r w:rsidRPr="009307FF">
        <w:rPr>
          <w:rFonts w:cs="Arial"/>
          <w:sz w:val="24"/>
          <w:szCs w:val="24"/>
        </w:rPr>
        <w:t xml:space="preserve"> Refuse only with plain reasons, facts relied on, what would change the decision, and appeal information.</w:t>
      </w:r>
    </w:p>
    <w:sectPr w:rsidR="00E25BE3" w:rsidRPr="009307FF" w:rsidSect="00034616">
      <w:footerReference w:type="even" r:id="rId8"/>
      <w:footerReference w:type="default" r:id="rId9"/>
      <w:pgSz w:w="12240" w:h="15840"/>
      <w:pgMar w:top="792" w:right="864" w:bottom="792"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A2F18" w14:textId="77777777" w:rsidR="007C0076" w:rsidRDefault="007C0076">
      <w:pPr>
        <w:spacing w:after="0" w:line="240" w:lineRule="auto"/>
      </w:pPr>
      <w:r>
        <w:separator/>
      </w:r>
    </w:p>
  </w:endnote>
  <w:endnote w:type="continuationSeparator" w:id="0">
    <w:p w14:paraId="22174816" w14:textId="77777777" w:rsidR="007C0076" w:rsidRDefault="007C00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00500000000000000"/>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49785649"/>
      <w:docPartObj>
        <w:docPartGallery w:val="Page Numbers (Bottom of Page)"/>
        <w:docPartUnique/>
      </w:docPartObj>
    </w:sdtPr>
    <w:sdtContent>
      <w:p w14:paraId="75C28ED7" w14:textId="3B6D7E72" w:rsidR="00622E73" w:rsidRDefault="00622E73" w:rsidP="00AD6D7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EE4ACB7" w14:textId="77777777" w:rsidR="00622E73" w:rsidRDefault="00622E73" w:rsidP="00622E7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02250258"/>
      <w:docPartObj>
        <w:docPartGallery w:val="Page Numbers (Bottom of Page)"/>
        <w:docPartUnique/>
      </w:docPartObj>
    </w:sdtPr>
    <w:sdtContent>
      <w:p w14:paraId="07F8D67A" w14:textId="22E68BD9" w:rsidR="00622E73" w:rsidRDefault="00622E73" w:rsidP="00AD6D7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13</w:t>
        </w:r>
        <w:r>
          <w:rPr>
            <w:rStyle w:val="PageNumber"/>
          </w:rPr>
          <w:fldChar w:fldCharType="end"/>
        </w:r>
      </w:p>
    </w:sdtContent>
  </w:sdt>
  <w:p w14:paraId="1BB4388B" w14:textId="311AEF48" w:rsidR="00E25BE3" w:rsidRDefault="00AD6D71" w:rsidP="00622E73">
    <w:pPr>
      <w:pStyle w:val="Footer"/>
      <w:ind w:right="360"/>
      <w:jc w:val="center"/>
    </w:pPr>
    <w:r>
      <w:rPr>
        <w:color w:val="595959"/>
        <w:sz w:val="15"/>
      </w:rPr>
      <w:t xml:space="preserve">Legal Services Board of Nunavut - Application for Applicants </w:t>
    </w:r>
    <w:r w:rsidR="00622E73">
      <w:rPr>
        <w:color w:val="595959"/>
        <w:sz w:val="15"/>
      </w:rPr>
      <w:t>with</w:t>
    </w:r>
    <w:r>
      <w:rPr>
        <w:color w:val="595959"/>
        <w:sz w:val="15"/>
      </w:rPr>
      <w:t xml:space="preserve"> Income - Draft form for policy implementation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C8826" w14:textId="77777777" w:rsidR="007C0076" w:rsidRDefault="007C0076">
      <w:pPr>
        <w:spacing w:after="0" w:line="240" w:lineRule="auto"/>
      </w:pPr>
      <w:r>
        <w:separator/>
      </w:r>
    </w:p>
  </w:footnote>
  <w:footnote w:type="continuationSeparator" w:id="0">
    <w:p w14:paraId="1CC2DE14" w14:textId="77777777" w:rsidR="007C0076" w:rsidRDefault="007C00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1855967">
    <w:abstractNumId w:val="8"/>
  </w:num>
  <w:num w:numId="2" w16cid:durableId="260263756">
    <w:abstractNumId w:val="6"/>
  </w:num>
  <w:num w:numId="3" w16cid:durableId="1790664288">
    <w:abstractNumId w:val="5"/>
  </w:num>
  <w:num w:numId="4" w16cid:durableId="818883292">
    <w:abstractNumId w:val="4"/>
  </w:num>
  <w:num w:numId="5" w16cid:durableId="138348451">
    <w:abstractNumId w:val="7"/>
  </w:num>
  <w:num w:numId="6" w16cid:durableId="1083114010">
    <w:abstractNumId w:val="3"/>
  </w:num>
  <w:num w:numId="7" w16cid:durableId="766459381">
    <w:abstractNumId w:val="2"/>
  </w:num>
  <w:num w:numId="8" w16cid:durableId="65542538">
    <w:abstractNumId w:val="1"/>
  </w:num>
  <w:num w:numId="9" w16cid:durableId="264076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674"/>
    <w:rsid w:val="00034616"/>
    <w:rsid w:val="0006063C"/>
    <w:rsid w:val="0015074B"/>
    <w:rsid w:val="0029639D"/>
    <w:rsid w:val="00326F90"/>
    <w:rsid w:val="00622E73"/>
    <w:rsid w:val="00671653"/>
    <w:rsid w:val="007C0076"/>
    <w:rsid w:val="00884584"/>
    <w:rsid w:val="00887A59"/>
    <w:rsid w:val="009307FF"/>
    <w:rsid w:val="009669FD"/>
    <w:rsid w:val="009B4351"/>
    <w:rsid w:val="00A35AE8"/>
    <w:rsid w:val="00A67E28"/>
    <w:rsid w:val="00A93C70"/>
    <w:rsid w:val="00AA1D8D"/>
    <w:rsid w:val="00AD6D71"/>
    <w:rsid w:val="00AF13EE"/>
    <w:rsid w:val="00AF605F"/>
    <w:rsid w:val="00B100AB"/>
    <w:rsid w:val="00B47730"/>
    <w:rsid w:val="00C648AD"/>
    <w:rsid w:val="00C84C4B"/>
    <w:rsid w:val="00CB0664"/>
    <w:rsid w:val="00E25B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131690"/>
  <w14:defaultImageDpi w14:val="300"/>
  <w15:docId w15:val="{3A5442A3-BD5A-144A-80D6-A7F66B1A4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Instruction">
    <w:name w:val="Small Instruction"/>
    <w:pPr>
      <w:spacing w:after="40"/>
    </w:pPr>
    <w:rPr>
      <w:rFonts w:ascii="Arial" w:hAnsi="Arial"/>
      <w:sz w:val="17"/>
    </w:rPr>
  </w:style>
  <w:style w:type="character" w:styleId="PageNumber">
    <w:name w:val="page number"/>
    <w:basedOn w:val="DefaultParagraphFont"/>
    <w:uiPriority w:val="99"/>
    <w:semiHidden/>
    <w:unhideWhenUsed/>
    <w:rsid w:val="00622E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21</Pages>
  <Words>4780</Words>
  <Characters>27249</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Madeleine Redfern</cp:lastModifiedBy>
  <cp:revision>2</cp:revision>
  <dcterms:created xsi:type="dcterms:W3CDTF">2026-06-09T01:54:00Z</dcterms:created>
  <dcterms:modified xsi:type="dcterms:W3CDTF">2026-06-09T01:54:00Z</dcterms:modified>
  <cp:category/>
</cp:coreProperties>
</file>