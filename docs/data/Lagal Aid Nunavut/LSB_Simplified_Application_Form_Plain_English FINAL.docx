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4C7D" w14:textId="45E67E26" w:rsidR="00D35A86" w:rsidRDefault="00000000">
      <w:pPr>
        <w:pStyle w:val="Title"/>
        <w:jc w:val="center"/>
      </w:pPr>
      <w:r>
        <w:t xml:space="preserve">Simplified </w:t>
      </w:r>
      <w:r w:rsidR="00646BF3">
        <w:t xml:space="preserve">LSB </w:t>
      </w:r>
      <w:r>
        <w:t>Legal Aid Application Form</w:t>
      </w:r>
    </w:p>
    <w:p w14:paraId="1EB03453" w14:textId="77777777" w:rsidR="00D35A86" w:rsidRDefault="00000000">
      <w:pPr>
        <w:jc w:val="center"/>
      </w:pPr>
      <w:r>
        <w:rPr>
          <w:b/>
          <w:color w:val="505050"/>
          <w:sz w:val="22"/>
        </w:rPr>
        <w:t>Plain English - for applicants on assistance, EI, disability, pension, or no income</w:t>
      </w:r>
    </w:p>
    <w:p w14:paraId="68D4109E" w14:textId="77777777" w:rsidR="00D35A86" w:rsidRPr="00646BF3" w:rsidRDefault="00D35A86">
      <w:pPr>
        <w:rPr>
          <w:sz w:val="24"/>
          <w:szCs w:val="24"/>
        </w:rPr>
      </w:pPr>
    </w:p>
    <w:tbl>
      <w:tblPr>
        <w:tblW w:w="0" w:type="auto"/>
        <w:jc w:val="center"/>
        <w:tblLayout w:type="fixed"/>
        <w:tblLook w:val="04A0" w:firstRow="1" w:lastRow="0" w:firstColumn="1" w:lastColumn="0" w:noHBand="0" w:noVBand="1"/>
      </w:tblPr>
      <w:tblGrid>
        <w:gridCol w:w="10512"/>
      </w:tblGrid>
      <w:tr w:rsidR="00D35A86" w:rsidRPr="00646BF3" w14:paraId="35110A2A" w14:textId="77777777">
        <w:trPr>
          <w:jc w:val="center"/>
        </w:trPr>
        <w:tc>
          <w:tcPr>
            <w:tcW w:w="10512" w:type="dxa"/>
            <w:tcBorders>
              <w:top w:val="single" w:sz="8" w:space="0" w:color="9ECAE1"/>
              <w:left w:val="single" w:sz="8" w:space="0" w:color="9ECAE1"/>
              <w:bottom w:val="single" w:sz="8" w:space="0" w:color="9ECAE1"/>
              <w:right w:val="single" w:sz="8" w:space="0" w:color="9ECAE1"/>
            </w:tcBorders>
            <w:shd w:val="clear" w:color="auto" w:fill="F2F7FB"/>
          </w:tcPr>
          <w:p w14:paraId="2A8E6DA5" w14:textId="7545BB38" w:rsidR="00D35A86" w:rsidRPr="00646BF3" w:rsidRDefault="00000000">
            <w:pPr>
              <w:spacing w:after="0"/>
              <w:rPr>
                <w:sz w:val="24"/>
                <w:szCs w:val="24"/>
              </w:rPr>
            </w:pPr>
            <w:r w:rsidRPr="00646BF3">
              <w:rPr>
                <w:sz w:val="24"/>
                <w:szCs w:val="24"/>
              </w:rPr>
              <w:t>You can ask staff to read this form with you. You can ask for help in your language.</w:t>
            </w:r>
          </w:p>
        </w:tc>
      </w:tr>
    </w:tbl>
    <w:p w14:paraId="69BFC213" w14:textId="77777777" w:rsidR="00D35A86" w:rsidRPr="00646BF3" w:rsidRDefault="00000000">
      <w:pPr>
        <w:spacing w:before="160" w:after="60"/>
        <w:rPr>
          <w:sz w:val="24"/>
          <w:szCs w:val="24"/>
        </w:rPr>
      </w:pPr>
      <w:r w:rsidRPr="00646BF3">
        <w:rPr>
          <w:b/>
          <w:color w:val="1F4E79"/>
          <w:sz w:val="24"/>
          <w:szCs w:val="24"/>
        </w:rPr>
        <w:t>For staff use</w:t>
      </w:r>
    </w:p>
    <w:tbl>
      <w:tblPr>
        <w:tblStyle w:val="TableGrid"/>
        <w:tblW w:w="0" w:type="auto"/>
        <w:jc w:val="center"/>
        <w:tblLayout w:type="fixed"/>
        <w:tblLook w:val="04A0" w:firstRow="1" w:lastRow="0" w:firstColumn="1" w:lastColumn="0" w:noHBand="0" w:noVBand="1"/>
      </w:tblPr>
      <w:tblGrid>
        <w:gridCol w:w="5256"/>
        <w:gridCol w:w="5256"/>
      </w:tblGrid>
      <w:tr w:rsidR="00D35A86" w:rsidRPr="00646BF3" w14:paraId="2319A981" w14:textId="77777777">
        <w:trPr>
          <w:jc w:val="center"/>
        </w:trPr>
        <w:tc>
          <w:tcPr>
            <w:tcW w:w="5256" w:type="dxa"/>
            <w:shd w:val="clear" w:color="auto" w:fill="EDEDED"/>
            <w:vAlign w:val="center"/>
          </w:tcPr>
          <w:p w14:paraId="7C85446A" w14:textId="77777777" w:rsidR="00D35A86" w:rsidRPr="00646BF3" w:rsidRDefault="00000000">
            <w:pPr>
              <w:rPr>
                <w:sz w:val="24"/>
                <w:szCs w:val="24"/>
              </w:rPr>
            </w:pPr>
            <w:r w:rsidRPr="00646BF3">
              <w:rPr>
                <w:b/>
                <w:sz w:val="24"/>
                <w:szCs w:val="24"/>
              </w:rPr>
              <w:t>File number</w:t>
            </w:r>
          </w:p>
        </w:tc>
        <w:tc>
          <w:tcPr>
            <w:tcW w:w="5256" w:type="dxa"/>
            <w:vAlign w:val="center"/>
          </w:tcPr>
          <w:p w14:paraId="0E91A5B8" w14:textId="77777777" w:rsidR="00D35A86" w:rsidRDefault="00D35A86">
            <w:pPr>
              <w:rPr>
                <w:sz w:val="24"/>
                <w:szCs w:val="24"/>
              </w:rPr>
            </w:pPr>
          </w:p>
          <w:p w14:paraId="1F9E9DD5" w14:textId="60F0F312" w:rsidR="00955469" w:rsidRPr="00646BF3" w:rsidRDefault="00955469">
            <w:pPr>
              <w:rPr>
                <w:sz w:val="24"/>
                <w:szCs w:val="24"/>
              </w:rPr>
            </w:pPr>
          </w:p>
        </w:tc>
      </w:tr>
      <w:tr w:rsidR="00D35A86" w:rsidRPr="00646BF3" w14:paraId="76E07F56" w14:textId="77777777">
        <w:trPr>
          <w:jc w:val="center"/>
        </w:trPr>
        <w:tc>
          <w:tcPr>
            <w:tcW w:w="5256" w:type="dxa"/>
            <w:shd w:val="clear" w:color="auto" w:fill="EDEDED"/>
            <w:vAlign w:val="center"/>
          </w:tcPr>
          <w:p w14:paraId="2A888B63" w14:textId="77777777" w:rsidR="00D35A86" w:rsidRPr="00646BF3" w:rsidRDefault="00000000">
            <w:pPr>
              <w:rPr>
                <w:sz w:val="24"/>
                <w:szCs w:val="24"/>
              </w:rPr>
            </w:pPr>
            <w:r w:rsidRPr="00646BF3">
              <w:rPr>
                <w:b/>
                <w:sz w:val="24"/>
                <w:szCs w:val="24"/>
              </w:rPr>
              <w:t>Date received</w:t>
            </w:r>
          </w:p>
        </w:tc>
        <w:tc>
          <w:tcPr>
            <w:tcW w:w="5256" w:type="dxa"/>
            <w:vAlign w:val="center"/>
          </w:tcPr>
          <w:p w14:paraId="4B381E64" w14:textId="77777777" w:rsidR="00D35A86" w:rsidRDefault="00D35A86">
            <w:pPr>
              <w:rPr>
                <w:sz w:val="24"/>
                <w:szCs w:val="24"/>
              </w:rPr>
            </w:pPr>
          </w:p>
          <w:p w14:paraId="5358206B" w14:textId="4E9D4E54" w:rsidR="00955469" w:rsidRPr="00646BF3" w:rsidRDefault="00955469">
            <w:pPr>
              <w:rPr>
                <w:sz w:val="24"/>
                <w:szCs w:val="24"/>
              </w:rPr>
            </w:pPr>
          </w:p>
        </w:tc>
      </w:tr>
      <w:tr w:rsidR="00D35A86" w:rsidRPr="00646BF3" w14:paraId="3E48BFE7" w14:textId="77777777">
        <w:trPr>
          <w:jc w:val="center"/>
        </w:trPr>
        <w:tc>
          <w:tcPr>
            <w:tcW w:w="5256" w:type="dxa"/>
            <w:shd w:val="clear" w:color="auto" w:fill="EDEDED"/>
            <w:vAlign w:val="center"/>
          </w:tcPr>
          <w:p w14:paraId="1D81F79C" w14:textId="77777777" w:rsidR="00D35A86" w:rsidRPr="00646BF3" w:rsidRDefault="00000000">
            <w:pPr>
              <w:rPr>
                <w:sz w:val="24"/>
                <w:szCs w:val="24"/>
              </w:rPr>
            </w:pPr>
            <w:r w:rsidRPr="00646BF3">
              <w:rPr>
                <w:b/>
                <w:sz w:val="24"/>
                <w:szCs w:val="24"/>
              </w:rPr>
              <w:t>Staff name</w:t>
            </w:r>
          </w:p>
        </w:tc>
        <w:tc>
          <w:tcPr>
            <w:tcW w:w="5256" w:type="dxa"/>
            <w:vAlign w:val="center"/>
          </w:tcPr>
          <w:p w14:paraId="74073C5A" w14:textId="6FD7FED6" w:rsidR="00D35A86" w:rsidRDefault="00D35A86">
            <w:pPr>
              <w:rPr>
                <w:sz w:val="24"/>
                <w:szCs w:val="24"/>
              </w:rPr>
            </w:pPr>
          </w:p>
          <w:p w14:paraId="1E04EEC5" w14:textId="77777777" w:rsidR="00955469" w:rsidRPr="00646BF3" w:rsidRDefault="00955469">
            <w:pPr>
              <w:rPr>
                <w:sz w:val="24"/>
                <w:szCs w:val="24"/>
              </w:rPr>
            </w:pPr>
          </w:p>
        </w:tc>
      </w:tr>
      <w:tr w:rsidR="00D35A86" w:rsidRPr="00646BF3" w14:paraId="067CBC71" w14:textId="77777777">
        <w:trPr>
          <w:jc w:val="center"/>
        </w:trPr>
        <w:tc>
          <w:tcPr>
            <w:tcW w:w="5256" w:type="dxa"/>
            <w:shd w:val="clear" w:color="auto" w:fill="EDEDED"/>
            <w:vAlign w:val="center"/>
          </w:tcPr>
          <w:p w14:paraId="07F6CD93" w14:textId="77777777" w:rsidR="00D35A86" w:rsidRPr="00646BF3" w:rsidRDefault="00000000">
            <w:pPr>
              <w:rPr>
                <w:sz w:val="24"/>
                <w:szCs w:val="24"/>
              </w:rPr>
            </w:pPr>
            <w:r w:rsidRPr="00646BF3">
              <w:rPr>
                <w:b/>
                <w:sz w:val="24"/>
                <w:szCs w:val="24"/>
              </w:rPr>
              <w:t>Community</w:t>
            </w:r>
          </w:p>
        </w:tc>
        <w:tc>
          <w:tcPr>
            <w:tcW w:w="5256" w:type="dxa"/>
            <w:vAlign w:val="center"/>
          </w:tcPr>
          <w:p w14:paraId="608A1294" w14:textId="77777777" w:rsidR="00D35A86" w:rsidRDefault="00D35A86">
            <w:pPr>
              <w:rPr>
                <w:sz w:val="24"/>
                <w:szCs w:val="24"/>
              </w:rPr>
            </w:pPr>
          </w:p>
          <w:p w14:paraId="22392CE9" w14:textId="4C63089B" w:rsidR="00955469" w:rsidRPr="00646BF3" w:rsidRDefault="00955469">
            <w:pPr>
              <w:rPr>
                <w:sz w:val="24"/>
                <w:szCs w:val="24"/>
              </w:rPr>
            </w:pPr>
          </w:p>
        </w:tc>
      </w:tr>
      <w:tr w:rsidR="00D35A86" w:rsidRPr="00646BF3" w14:paraId="3118F326" w14:textId="77777777">
        <w:trPr>
          <w:jc w:val="center"/>
        </w:trPr>
        <w:tc>
          <w:tcPr>
            <w:tcW w:w="5256" w:type="dxa"/>
            <w:shd w:val="clear" w:color="auto" w:fill="EDEDED"/>
            <w:vAlign w:val="center"/>
          </w:tcPr>
          <w:p w14:paraId="7A55EDB3" w14:textId="77777777" w:rsidR="00D35A86" w:rsidRPr="00646BF3" w:rsidRDefault="00000000">
            <w:pPr>
              <w:rPr>
                <w:sz w:val="24"/>
                <w:szCs w:val="24"/>
              </w:rPr>
            </w:pPr>
            <w:r w:rsidRPr="00646BF3">
              <w:rPr>
                <w:b/>
                <w:sz w:val="24"/>
                <w:szCs w:val="24"/>
              </w:rPr>
              <w:t>Intake stream</w:t>
            </w:r>
          </w:p>
        </w:tc>
        <w:tc>
          <w:tcPr>
            <w:tcW w:w="5256" w:type="dxa"/>
            <w:vAlign w:val="center"/>
          </w:tcPr>
          <w:p w14:paraId="56DB537A"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Income Assistance / social assistance   </w:t>
            </w:r>
          </w:p>
          <w:p w14:paraId="1EF8066F"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EI / unemployment insurance   </w:t>
            </w:r>
          </w:p>
          <w:p w14:paraId="36AD605F"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Disability   </w:t>
            </w:r>
          </w:p>
          <w:p w14:paraId="036FD7D3"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Pension   </w:t>
            </w:r>
          </w:p>
          <w:p w14:paraId="3C5B173B"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No income   </w:t>
            </w:r>
          </w:p>
          <w:p w14:paraId="4D8CE423" w14:textId="73BC4DC2"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Other</w:t>
            </w:r>
            <w:r w:rsidR="00955469">
              <w:rPr>
                <w:sz w:val="24"/>
                <w:szCs w:val="24"/>
              </w:rPr>
              <w:t xml:space="preserve">: </w:t>
            </w:r>
          </w:p>
        </w:tc>
      </w:tr>
    </w:tbl>
    <w:p w14:paraId="2534C9E1" w14:textId="77777777" w:rsidR="00D35A86" w:rsidRPr="00646BF3" w:rsidRDefault="00000000">
      <w:pPr>
        <w:spacing w:before="160" w:after="60"/>
        <w:rPr>
          <w:sz w:val="24"/>
          <w:szCs w:val="24"/>
        </w:rPr>
      </w:pPr>
      <w:r w:rsidRPr="00646BF3">
        <w:rPr>
          <w:b/>
          <w:color w:val="1F4E79"/>
          <w:sz w:val="24"/>
          <w:szCs w:val="24"/>
        </w:rPr>
        <w:t>1. Applicant information</w:t>
      </w:r>
    </w:p>
    <w:tbl>
      <w:tblPr>
        <w:tblStyle w:val="TableGrid"/>
        <w:tblW w:w="0" w:type="auto"/>
        <w:jc w:val="center"/>
        <w:tblLayout w:type="fixed"/>
        <w:tblLook w:val="04A0" w:firstRow="1" w:lastRow="0" w:firstColumn="1" w:lastColumn="0" w:noHBand="0" w:noVBand="1"/>
      </w:tblPr>
      <w:tblGrid>
        <w:gridCol w:w="5256"/>
        <w:gridCol w:w="5256"/>
      </w:tblGrid>
      <w:tr w:rsidR="00D35A86" w:rsidRPr="00646BF3" w14:paraId="2CE4991A" w14:textId="77777777">
        <w:trPr>
          <w:jc w:val="center"/>
        </w:trPr>
        <w:tc>
          <w:tcPr>
            <w:tcW w:w="5256" w:type="dxa"/>
            <w:shd w:val="clear" w:color="auto" w:fill="EDEDED"/>
            <w:vAlign w:val="center"/>
          </w:tcPr>
          <w:p w14:paraId="753184BE" w14:textId="77777777" w:rsidR="00D35A86" w:rsidRPr="00646BF3" w:rsidRDefault="00000000">
            <w:pPr>
              <w:rPr>
                <w:sz w:val="24"/>
                <w:szCs w:val="24"/>
              </w:rPr>
            </w:pPr>
            <w:r w:rsidRPr="00646BF3">
              <w:rPr>
                <w:b/>
                <w:sz w:val="24"/>
                <w:szCs w:val="24"/>
              </w:rPr>
              <w:t>Full legal name</w:t>
            </w:r>
          </w:p>
        </w:tc>
        <w:tc>
          <w:tcPr>
            <w:tcW w:w="5256" w:type="dxa"/>
            <w:vAlign w:val="center"/>
          </w:tcPr>
          <w:p w14:paraId="0B7D41E5" w14:textId="77777777" w:rsidR="00D35A86" w:rsidRDefault="00D35A86">
            <w:pPr>
              <w:rPr>
                <w:sz w:val="24"/>
                <w:szCs w:val="24"/>
              </w:rPr>
            </w:pPr>
          </w:p>
          <w:p w14:paraId="07BE5C39" w14:textId="49F6E6D3" w:rsidR="00955469" w:rsidRPr="00646BF3" w:rsidRDefault="00955469">
            <w:pPr>
              <w:rPr>
                <w:sz w:val="24"/>
                <w:szCs w:val="24"/>
              </w:rPr>
            </w:pPr>
          </w:p>
        </w:tc>
      </w:tr>
      <w:tr w:rsidR="00D35A86" w:rsidRPr="00646BF3" w14:paraId="645ED849" w14:textId="77777777">
        <w:trPr>
          <w:jc w:val="center"/>
        </w:trPr>
        <w:tc>
          <w:tcPr>
            <w:tcW w:w="5256" w:type="dxa"/>
            <w:shd w:val="clear" w:color="auto" w:fill="EDEDED"/>
            <w:vAlign w:val="center"/>
          </w:tcPr>
          <w:p w14:paraId="58D23C3B" w14:textId="0D8532B4" w:rsidR="00D35A86" w:rsidRPr="00646BF3" w:rsidRDefault="00000000">
            <w:pPr>
              <w:rPr>
                <w:sz w:val="24"/>
                <w:szCs w:val="24"/>
              </w:rPr>
            </w:pPr>
            <w:proofErr w:type="gramStart"/>
            <w:r w:rsidRPr="00646BF3">
              <w:rPr>
                <w:b/>
                <w:sz w:val="24"/>
                <w:szCs w:val="24"/>
              </w:rPr>
              <w:t>Other</w:t>
            </w:r>
            <w:proofErr w:type="gramEnd"/>
            <w:r w:rsidRPr="00646BF3">
              <w:rPr>
                <w:b/>
                <w:sz w:val="24"/>
                <w:szCs w:val="24"/>
              </w:rPr>
              <w:t xml:space="preserve"> name</w:t>
            </w:r>
            <w:r w:rsidR="00955469">
              <w:rPr>
                <w:b/>
                <w:sz w:val="24"/>
                <w:szCs w:val="24"/>
              </w:rPr>
              <w:t>/s</w:t>
            </w:r>
            <w:r w:rsidRPr="00646BF3">
              <w:rPr>
                <w:b/>
                <w:sz w:val="24"/>
                <w:szCs w:val="24"/>
              </w:rPr>
              <w:t xml:space="preserve"> used</w:t>
            </w:r>
          </w:p>
        </w:tc>
        <w:tc>
          <w:tcPr>
            <w:tcW w:w="5256" w:type="dxa"/>
            <w:vAlign w:val="center"/>
          </w:tcPr>
          <w:p w14:paraId="42A5939A" w14:textId="77777777" w:rsidR="00D35A86" w:rsidRDefault="00D35A86">
            <w:pPr>
              <w:rPr>
                <w:sz w:val="24"/>
                <w:szCs w:val="24"/>
              </w:rPr>
            </w:pPr>
          </w:p>
          <w:p w14:paraId="145D8FB5" w14:textId="5F559920" w:rsidR="00955469" w:rsidRPr="00646BF3" w:rsidRDefault="00955469">
            <w:pPr>
              <w:rPr>
                <w:sz w:val="24"/>
                <w:szCs w:val="24"/>
              </w:rPr>
            </w:pPr>
          </w:p>
        </w:tc>
      </w:tr>
      <w:tr w:rsidR="00D35A86" w:rsidRPr="00646BF3" w14:paraId="185DB39F" w14:textId="77777777">
        <w:trPr>
          <w:jc w:val="center"/>
        </w:trPr>
        <w:tc>
          <w:tcPr>
            <w:tcW w:w="5256" w:type="dxa"/>
            <w:shd w:val="clear" w:color="auto" w:fill="EDEDED"/>
            <w:vAlign w:val="center"/>
          </w:tcPr>
          <w:p w14:paraId="259C57F1" w14:textId="77777777" w:rsidR="00D35A86" w:rsidRPr="00646BF3" w:rsidRDefault="00000000">
            <w:pPr>
              <w:rPr>
                <w:sz w:val="24"/>
                <w:szCs w:val="24"/>
              </w:rPr>
            </w:pPr>
            <w:r w:rsidRPr="00646BF3">
              <w:rPr>
                <w:b/>
                <w:sz w:val="24"/>
                <w:szCs w:val="24"/>
              </w:rPr>
              <w:t>Date of birth</w:t>
            </w:r>
          </w:p>
        </w:tc>
        <w:tc>
          <w:tcPr>
            <w:tcW w:w="5256" w:type="dxa"/>
            <w:vAlign w:val="center"/>
          </w:tcPr>
          <w:p w14:paraId="6B000B91" w14:textId="77777777" w:rsidR="00D35A86" w:rsidRDefault="00D35A86">
            <w:pPr>
              <w:rPr>
                <w:sz w:val="24"/>
                <w:szCs w:val="24"/>
              </w:rPr>
            </w:pPr>
          </w:p>
          <w:p w14:paraId="79E66FD8" w14:textId="0052D2E0" w:rsidR="00955469" w:rsidRPr="00646BF3" w:rsidRDefault="00955469">
            <w:pPr>
              <w:rPr>
                <w:sz w:val="24"/>
                <w:szCs w:val="24"/>
              </w:rPr>
            </w:pPr>
          </w:p>
        </w:tc>
      </w:tr>
      <w:tr w:rsidR="00D35A86" w:rsidRPr="00646BF3" w14:paraId="479AA31F" w14:textId="77777777">
        <w:trPr>
          <w:jc w:val="center"/>
        </w:trPr>
        <w:tc>
          <w:tcPr>
            <w:tcW w:w="5256" w:type="dxa"/>
            <w:shd w:val="clear" w:color="auto" w:fill="EDEDED"/>
            <w:vAlign w:val="center"/>
          </w:tcPr>
          <w:p w14:paraId="5DC0A1DE" w14:textId="77777777" w:rsidR="00D35A86" w:rsidRPr="00646BF3" w:rsidRDefault="00000000">
            <w:pPr>
              <w:rPr>
                <w:sz w:val="24"/>
                <w:szCs w:val="24"/>
              </w:rPr>
            </w:pPr>
            <w:r w:rsidRPr="00646BF3">
              <w:rPr>
                <w:b/>
                <w:sz w:val="24"/>
                <w:szCs w:val="24"/>
              </w:rPr>
              <w:t>Phone</w:t>
            </w:r>
          </w:p>
        </w:tc>
        <w:tc>
          <w:tcPr>
            <w:tcW w:w="5256" w:type="dxa"/>
            <w:vAlign w:val="center"/>
          </w:tcPr>
          <w:p w14:paraId="369F4DF3" w14:textId="77777777" w:rsidR="00955469" w:rsidRDefault="00955469">
            <w:pPr>
              <w:rPr>
                <w:sz w:val="24"/>
                <w:szCs w:val="24"/>
              </w:rPr>
            </w:pPr>
          </w:p>
          <w:p w14:paraId="3F2C2BDD" w14:textId="39B8400D" w:rsidR="00955469" w:rsidRDefault="00955469">
            <w:pPr>
              <w:rPr>
                <w:sz w:val="24"/>
                <w:szCs w:val="24"/>
              </w:rPr>
            </w:pPr>
            <w:r>
              <w:rPr>
                <w:sz w:val="24"/>
                <w:szCs w:val="24"/>
              </w:rPr>
              <w:t>Number: (___) ______-__________</w:t>
            </w:r>
          </w:p>
          <w:p w14:paraId="683FFF86" w14:textId="187E4510" w:rsidR="00955469" w:rsidRDefault="00000000">
            <w:pPr>
              <w:rPr>
                <w:sz w:val="24"/>
                <w:szCs w:val="24"/>
              </w:rPr>
            </w:pPr>
            <w:proofErr w:type="gramStart"/>
            <w:r w:rsidRPr="00646BF3">
              <w:rPr>
                <w:sz w:val="24"/>
                <w:szCs w:val="24"/>
              </w:rPr>
              <w:t>[ ]</w:t>
            </w:r>
            <w:proofErr w:type="gramEnd"/>
            <w:r w:rsidRPr="00646BF3">
              <w:rPr>
                <w:sz w:val="24"/>
                <w:szCs w:val="24"/>
              </w:rPr>
              <w:t xml:space="preserve"> OK message   </w:t>
            </w:r>
          </w:p>
          <w:p w14:paraId="420EA9F3" w14:textId="55779946"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 message</w:t>
            </w:r>
          </w:p>
        </w:tc>
      </w:tr>
      <w:tr w:rsidR="00D35A86" w:rsidRPr="00646BF3" w14:paraId="5432E8F7" w14:textId="77777777">
        <w:trPr>
          <w:jc w:val="center"/>
        </w:trPr>
        <w:tc>
          <w:tcPr>
            <w:tcW w:w="5256" w:type="dxa"/>
            <w:shd w:val="clear" w:color="auto" w:fill="EDEDED"/>
            <w:vAlign w:val="center"/>
          </w:tcPr>
          <w:p w14:paraId="1270BFEB" w14:textId="77777777" w:rsidR="00D35A86" w:rsidRPr="00646BF3" w:rsidRDefault="00000000">
            <w:pPr>
              <w:rPr>
                <w:sz w:val="24"/>
                <w:szCs w:val="24"/>
              </w:rPr>
            </w:pPr>
            <w:r w:rsidRPr="00646BF3">
              <w:rPr>
                <w:b/>
                <w:sz w:val="24"/>
                <w:szCs w:val="24"/>
              </w:rPr>
              <w:t>Email</w:t>
            </w:r>
          </w:p>
        </w:tc>
        <w:tc>
          <w:tcPr>
            <w:tcW w:w="5256" w:type="dxa"/>
            <w:vAlign w:val="center"/>
          </w:tcPr>
          <w:p w14:paraId="7A774338" w14:textId="77777777" w:rsidR="00D35A86" w:rsidRDefault="00D35A86">
            <w:pPr>
              <w:rPr>
                <w:sz w:val="24"/>
                <w:szCs w:val="24"/>
              </w:rPr>
            </w:pPr>
          </w:p>
          <w:p w14:paraId="0A7F642E" w14:textId="6C7E13E7" w:rsidR="00955469" w:rsidRPr="00646BF3" w:rsidRDefault="00955469">
            <w:pPr>
              <w:rPr>
                <w:sz w:val="24"/>
                <w:szCs w:val="24"/>
              </w:rPr>
            </w:pPr>
          </w:p>
        </w:tc>
      </w:tr>
      <w:tr w:rsidR="00D35A86" w:rsidRPr="00646BF3" w14:paraId="216FDFD2" w14:textId="77777777">
        <w:trPr>
          <w:jc w:val="center"/>
        </w:trPr>
        <w:tc>
          <w:tcPr>
            <w:tcW w:w="5256" w:type="dxa"/>
            <w:shd w:val="clear" w:color="auto" w:fill="EDEDED"/>
            <w:vAlign w:val="center"/>
          </w:tcPr>
          <w:p w14:paraId="402024AC" w14:textId="77777777" w:rsidR="00D35A86" w:rsidRPr="00646BF3" w:rsidRDefault="00000000">
            <w:pPr>
              <w:rPr>
                <w:sz w:val="24"/>
                <w:szCs w:val="24"/>
              </w:rPr>
            </w:pPr>
            <w:r w:rsidRPr="00646BF3">
              <w:rPr>
                <w:b/>
                <w:sz w:val="24"/>
                <w:szCs w:val="24"/>
              </w:rPr>
              <w:t>Best way to contact you</w:t>
            </w:r>
          </w:p>
        </w:tc>
        <w:tc>
          <w:tcPr>
            <w:tcW w:w="5256" w:type="dxa"/>
            <w:vAlign w:val="center"/>
          </w:tcPr>
          <w:p w14:paraId="4DDCF26C"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Phone   </w:t>
            </w:r>
          </w:p>
          <w:p w14:paraId="1318D173"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Text   </w:t>
            </w:r>
          </w:p>
          <w:p w14:paraId="258A232D"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Email   </w:t>
            </w:r>
          </w:p>
          <w:p w14:paraId="696B3480"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Mail   </w:t>
            </w:r>
          </w:p>
          <w:p w14:paraId="1E3F79DF"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Through worker / shelter / family</w:t>
            </w:r>
          </w:p>
          <w:p w14:paraId="544EDCBC" w14:textId="20189990" w:rsidR="00D35A86" w:rsidRDefault="00955469">
            <w:pPr>
              <w:rPr>
                <w:sz w:val="24"/>
                <w:szCs w:val="24"/>
              </w:rPr>
            </w:pPr>
            <w:r>
              <w:rPr>
                <w:sz w:val="24"/>
                <w:szCs w:val="24"/>
              </w:rPr>
              <w:br/>
              <w:t xml:space="preserve">     Name: _________________________</w:t>
            </w:r>
          </w:p>
          <w:p w14:paraId="2C2BA544" w14:textId="3737DDF5" w:rsidR="00955469" w:rsidRPr="00646BF3" w:rsidRDefault="00955469">
            <w:pPr>
              <w:rPr>
                <w:sz w:val="24"/>
                <w:szCs w:val="24"/>
              </w:rPr>
            </w:pPr>
          </w:p>
        </w:tc>
      </w:tr>
      <w:tr w:rsidR="00D35A86" w:rsidRPr="00646BF3" w14:paraId="0D26D24B" w14:textId="77777777">
        <w:trPr>
          <w:jc w:val="center"/>
        </w:trPr>
        <w:tc>
          <w:tcPr>
            <w:tcW w:w="5256" w:type="dxa"/>
            <w:shd w:val="clear" w:color="auto" w:fill="EDEDED"/>
            <w:vAlign w:val="center"/>
          </w:tcPr>
          <w:p w14:paraId="5BEA4504" w14:textId="77777777" w:rsidR="00D35A86" w:rsidRPr="00646BF3" w:rsidRDefault="00000000">
            <w:pPr>
              <w:rPr>
                <w:sz w:val="24"/>
                <w:szCs w:val="24"/>
              </w:rPr>
            </w:pPr>
            <w:r w:rsidRPr="00646BF3">
              <w:rPr>
                <w:b/>
                <w:sz w:val="24"/>
                <w:szCs w:val="24"/>
              </w:rPr>
              <w:t>Language you prefer</w:t>
            </w:r>
          </w:p>
        </w:tc>
        <w:tc>
          <w:tcPr>
            <w:tcW w:w="5256" w:type="dxa"/>
            <w:vAlign w:val="center"/>
          </w:tcPr>
          <w:p w14:paraId="1475F4A1" w14:textId="2D4890FF" w:rsidR="00955469" w:rsidRDefault="00955469">
            <w:pPr>
              <w:rPr>
                <w:sz w:val="24"/>
                <w:szCs w:val="24"/>
              </w:rPr>
            </w:pPr>
            <w:proofErr w:type="gramStart"/>
            <w:r>
              <w:rPr>
                <w:sz w:val="24"/>
                <w:szCs w:val="24"/>
              </w:rPr>
              <w:t>[ ]</w:t>
            </w:r>
            <w:proofErr w:type="gramEnd"/>
            <w:r>
              <w:rPr>
                <w:sz w:val="24"/>
                <w:szCs w:val="24"/>
              </w:rPr>
              <w:t xml:space="preserve"> English </w:t>
            </w:r>
          </w:p>
          <w:p w14:paraId="2129DBEF" w14:textId="58F750F1" w:rsidR="00955469" w:rsidRDefault="00955469">
            <w:pPr>
              <w:rPr>
                <w:sz w:val="24"/>
                <w:szCs w:val="24"/>
              </w:rPr>
            </w:pPr>
            <w:proofErr w:type="gramStart"/>
            <w:r>
              <w:rPr>
                <w:sz w:val="24"/>
                <w:szCs w:val="24"/>
              </w:rPr>
              <w:t>[ ]</w:t>
            </w:r>
            <w:proofErr w:type="gramEnd"/>
            <w:r>
              <w:rPr>
                <w:sz w:val="24"/>
                <w:szCs w:val="24"/>
              </w:rPr>
              <w:t xml:space="preserve"> </w:t>
            </w:r>
            <w:proofErr w:type="spellStart"/>
            <w:r>
              <w:rPr>
                <w:sz w:val="24"/>
                <w:szCs w:val="24"/>
              </w:rPr>
              <w:t>Inuktut</w:t>
            </w:r>
            <w:proofErr w:type="spellEnd"/>
          </w:p>
          <w:p w14:paraId="6442B12A" w14:textId="7C59E685" w:rsidR="00955469" w:rsidRDefault="00955469">
            <w:pPr>
              <w:rPr>
                <w:sz w:val="24"/>
                <w:szCs w:val="24"/>
              </w:rPr>
            </w:pPr>
            <w:proofErr w:type="gramStart"/>
            <w:r>
              <w:rPr>
                <w:sz w:val="24"/>
                <w:szCs w:val="24"/>
              </w:rPr>
              <w:t>[ ]</w:t>
            </w:r>
            <w:proofErr w:type="gramEnd"/>
            <w:r>
              <w:rPr>
                <w:sz w:val="24"/>
                <w:szCs w:val="24"/>
              </w:rPr>
              <w:t xml:space="preserve"> French</w:t>
            </w:r>
          </w:p>
          <w:p w14:paraId="735EDC9D" w14:textId="302811F8" w:rsidR="00955469" w:rsidRDefault="00955469">
            <w:pPr>
              <w:rPr>
                <w:sz w:val="24"/>
                <w:szCs w:val="24"/>
              </w:rPr>
            </w:pPr>
            <w:proofErr w:type="gramStart"/>
            <w:r>
              <w:rPr>
                <w:sz w:val="24"/>
                <w:szCs w:val="24"/>
              </w:rPr>
              <w:t>[ ]</w:t>
            </w:r>
            <w:proofErr w:type="gramEnd"/>
            <w:r>
              <w:rPr>
                <w:sz w:val="24"/>
                <w:szCs w:val="24"/>
              </w:rPr>
              <w:t xml:space="preserve"> Other </w:t>
            </w:r>
          </w:p>
          <w:p w14:paraId="2317B436" w14:textId="77777777" w:rsidR="00955469" w:rsidRDefault="00955469">
            <w:pPr>
              <w:rPr>
                <w:sz w:val="24"/>
                <w:szCs w:val="24"/>
              </w:rPr>
            </w:pPr>
          </w:p>
          <w:p w14:paraId="4566A077" w14:textId="4CDC1795" w:rsidR="00955469" w:rsidRPr="00646BF3" w:rsidRDefault="00000000">
            <w:pPr>
              <w:rPr>
                <w:sz w:val="24"/>
                <w:szCs w:val="24"/>
              </w:rPr>
            </w:pPr>
            <w:proofErr w:type="gramStart"/>
            <w:r w:rsidRPr="00646BF3">
              <w:rPr>
                <w:sz w:val="24"/>
                <w:szCs w:val="24"/>
              </w:rPr>
              <w:lastRenderedPageBreak/>
              <w:t>[ ]</w:t>
            </w:r>
            <w:proofErr w:type="gramEnd"/>
            <w:r w:rsidRPr="00646BF3">
              <w:rPr>
                <w:sz w:val="24"/>
                <w:szCs w:val="24"/>
              </w:rPr>
              <w:t xml:space="preserve"> I need</w:t>
            </w:r>
            <w:r w:rsidR="00955469">
              <w:rPr>
                <w:sz w:val="24"/>
                <w:szCs w:val="24"/>
              </w:rPr>
              <w:t>/want</w:t>
            </w:r>
            <w:r w:rsidRPr="00646BF3">
              <w:rPr>
                <w:sz w:val="24"/>
                <w:szCs w:val="24"/>
              </w:rPr>
              <w:t xml:space="preserve"> an interpreter</w:t>
            </w:r>
          </w:p>
        </w:tc>
      </w:tr>
      <w:tr w:rsidR="00D35A86" w:rsidRPr="00646BF3" w14:paraId="7B5CCFAB" w14:textId="77777777">
        <w:trPr>
          <w:jc w:val="center"/>
        </w:trPr>
        <w:tc>
          <w:tcPr>
            <w:tcW w:w="5256" w:type="dxa"/>
            <w:shd w:val="clear" w:color="auto" w:fill="EDEDED"/>
            <w:vAlign w:val="center"/>
          </w:tcPr>
          <w:p w14:paraId="255E51A7" w14:textId="77777777" w:rsidR="00D35A86" w:rsidRPr="00646BF3" w:rsidRDefault="00000000">
            <w:pPr>
              <w:rPr>
                <w:sz w:val="24"/>
                <w:szCs w:val="24"/>
              </w:rPr>
            </w:pPr>
            <w:r w:rsidRPr="00646BF3">
              <w:rPr>
                <w:b/>
                <w:sz w:val="24"/>
                <w:szCs w:val="24"/>
              </w:rPr>
              <w:lastRenderedPageBreak/>
              <w:t>Nunavut community where you live now</w:t>
            </w:r>
          </w:p>
        </w:tc>
        <w:tc>
          <w:tcPr>
            <w:tcW w:w="5256" w:type="dxa"/>
            <w:vAlign w:val="center"/>
          </w:tcPr>
          <w:p w14:paraId="3B183B81" w14:textId="77777777" w:rsidR="00D35A86" w:rsidRDefault="00D35A86">
            <w:pPr>
              <w:rPr>
                <w:sz w:val="24"/>
                <w:szCs w:val="24"/>
              </w:rPr>
            </w:pPr>
          </w:p>
          <w:p w14:paraId="2E6F354E" w14:textId="620CEFB3" w:rsidR="00955469" w:rsidRPr="00646BF3" w:rsidRDefault="00955469">
            <w:pPr>
              <w:rPr>
                <w:sz w:val="24"/>
                <w:szCs w:val="24"/>
              </w:rPr>
            </w:pPr>
          </w:p>
        </w:tc>
      </w:tr>
      <w:tr w:rsidR="00D35A86" w:rsidRPr="00646BF3" w14:paraId="15B227A6" w14:textId="77777777">
        <w:trPr>
          <w:jc w:val="center"/>
        </w:trPr>
        <w:tc>
          <w:tcPr>
            <w:tcW w:w="5256" w:type="dxa"/>
            <w:shd w:val="clear" w:color="auto" w:fill="EDEDED"/>
            <w:vAlign w:val="center"/>
          </w:tcPr>
          <w:p w14:paraId="3297C743" w14:textId="77777777" w:rsidR="00D35A86" w:rsidRPr="00646BF3" w:rsidRDefault="00000000">
            <w:pPr>
              <w:rPr>
                <w:sz w:val="24"/>
                <w:szCs w:val="24"/>
              </w:rPr>
            </w:pPr>
            <w:r w:rsidRPr="00646BF3">
              <w:rPr>
                <w:b/>
                <w:sz w:val="24"/>
                <w:szCs w:val="24"/>
              </w:rPr>
              <w:t>Home / mailing address</w:t>
            </w:r>
          </w:p>
        </w:tc>
        <w:tc>
          <w:tcPr>
            <w:tcW w:w="5256" w:type="dxa"/>
            <w:vAlign w:val="center"/>
          </w:tcPr>
          <w:p w14:paraId="70524ACE" w14:textId="77777777" w:rsidR="00D35A86" w:rsidRDefault="00D35A86">
            <w:pPr>
              <w:rPr>
                <w:sz w:val="24"/>
                <w:szCs w:val="24"/>
              </w:rPr>
            </w:pPr>
          </w:p>
          <w:p w14:paraId="21990DF0" w14:textId="77777777" w:rsidR="00955469" w:rsidRDefault="00955469">
            <w:pPr>
              <w:rPr>
                <w:sz w:val="24"/>
                <w:szCs w:val="24"/>
              </w:rPr>
            </w:pPr>
          </w:p>
          <w:p w14:paraId="03C41DA6" w14:textId="0930EBDD" w:rsidR="00955469" w:rsidRPr="00646BF3" w:rsidRDefault="00955469">
            <w:pPr>
              <w:rPr>
                <w:sz w:val="24"/>
                <w:szCs w:val="24"/>
              </w:rPr>
            </w:pPr>
          </w:p>
        </w:tc>
      </w:tr>
    </w:tbl>
    <w:p w14:paraId="6EA7C393" w14:textId="77777777" w:rsidR="00D35A86" w:rsidRPr="00646BF3" w:rsidRDefault="00000000">
      <w:pPr>
        <w:spacing w:before="160" w:after="60"/>
        <w:rPr>
          <w:sz w:val="24"/>
          <w:szCs w:val="24"/>
        </w:rPr>
      </w:pPr>
      <w:r w:rsidRPr="00646BF3">
        <w:rPr>
          <w:b/>
          <w:color w:val="1F4E79"/>
          <w:sz w:val="24"/>
          <w:szCs w:val="24"/>
        </w:rPr>
        <w:t>2. Your legal problem</w:t>
      </w:r>
    </w:p>
    <w:p w14:paraId="3506C80D" w14:textId="77777777" w:rsidR="00D35A86" w:rsidRPr="00646BF3" w:rsidRDefault="00000000">
      <w:pPr>
        <w:spacing w:before="20" w:after="40"/>
        <w:rPr>
          <w:sz w:val="24"/>
          <w:szCs w:val="24"/>
        </w:rPr>
      </w:pPr>
      <w:r w:rsidRPr="00646BF3">
        <w:rPr>
          <w:i/>
          <w:color w:val="5A5A5A"/>
          <w:sz w:val="24"/>
          <w:szCs w:val="24"/>
        </w:rPr>
        <w:t>Attach any court papers, letters, police papers, child protection papers, or deadlines if you have them.</w:t>
      </w:r>
    </w:p>
    <w:tbl>
      <w:tblPr>
        <w:tblStyle w:val="TableGrid"/>
        <w:tblW w:w="10522" w:type="dxa"/>
        <w:jc w:val="center"/>
        <w:tblLayout w:type="fixed"/>
        <w:tblLook w:val="04A0" w:firstRow="1" w:lastRow="0" w:firstColumn="1" w:lastColumn="0" w:noHBand="0" w:noVBand="1"/>
      </w:tblPr>
      <w:tblGrid>
        <w:gridCol w:w="5087"/>
        <w:gridCol w:w="5435"/>
      </w:tblGrid>
      <w:tr w:rsidR="00D35A86" w:rsidRPr="00646BF3" w14:paraId="1A3F5F99" w14:textId="77777777" w:rsidTr="00646BF3">
        <w:trPr>
          <w:jc w:val="center"/>
        </w:trPr>
        <w:tc>
          <w:tcPr>
            <w:tcW w:w="5087" w:type="dxa"/>
          </w:tcPr>
          <w:p w14:paraId="603578E8"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Criminal charge or police matter</w:t>
            </w:r>
          </w:p>
        </w:tc>
        <w:tc>
          <w:tcPr>
            <w:tcW w:w="5435" w:type="dxa"/>
          </w:tcPr>
          <w:p w14:paraId="7E6C427B"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Child protection / child apprehension</w:t>
            </w:r>
          </w:p>
        </w:tc>
      </w:tr>
      <w:tr w:rsidR="00D35A86" w:rsidRPr="00646BF3" w14:paraId="4FC430C8" w14:textId="77777777" w:rsidTr="00646BF3">
        <w:trPr>
          <w:jc w:val="center"/>
        </w:trPr>
        <w:tc>
          <w:tcPr>
            <w:tcW w:w="5087" w:type="dxa"/>
          </w:tcPr>
          <w:p w14:paraId="0C432E40"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Family law</w:t>
            </w:r>
          </w:p>
        </w:tc>
        <w:tc>
          <w:tcPr>
            <w:tcW w:w="5435" w:type="dxa"/>
          </w:tcPr>
          <w:p w14:paraId="08521389"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Housing or eviction</w:t>
            </w:r>
          </w:p>
        </w:tc>
      </w:tr>
      <w:tr w:rsidR="00D35A86" w:rsidRPr="00646BF3" w14:paraId="4D84E62B" w14:textId="77777777" w:rsidTr="00646BF3">
        <w:trPr>
          <w:jc w:val="center"/>
        </w:trPr>
        <w:tc>
          <w:tcPr>
            <w:tcW w:w="5087" w:type="dxa"/>
          </w:tcPr>
          <w:p w14:paraId="34904378"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Employment or benefits</w:t>
            </w:r>
          </w:p>
        </w:tc>
        <w:tc>
          <w:tcPr>
            <w:tcW w:w="5435" w:type="dxa"/>
          </w:tcPr>
          <w:p w14:paraId="1D793221"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Other civil legal problem</w:t>
            </w:r>
          </w:p>
        </w:tc>
      </w:tr>
      <w:tr w:rsidR="00D35A86" w:rsidRPr="00646BF3" w14:paraId="16422E5E" w14:textId="77777777" w:rsidTr="00646BF3">
        <w:trPr>
          <w:jc w:val="center"/>
        </w:trPr>
        <w:tc>
          <w:tcPr>
            <w:tcW w:w="5087" w:type="dxa"/>
          </w:tcPr>
          <w:p w14:paraId="7E7ED2B7"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Urgent deadline or court date</w:t>
            </w:r>
          </w:p>
        </w:tc>
        <w:tc>
          <w:tcPr>
            <w:tcW w:w="5435" w:type="dxa"/>
          </w:tcPr>
          <w:p w14:paraId="6266A12D"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I am not sure what kind of legal problem this is</w:t>
            </w:r>
          </w:p>
        </w:tc>
      </w:tr>
      <w:tr w:rsidR="00D35A86" w:rsidRPr="00646BF3" w14:paraId="70BE69AA" w14:textId="77777777" w:rsidTr="00646BF3">
        <w:trPr>
          <w:jc w:val="center"/>
        </w:trPr>
        <w:tc>
          <w:tcPr>
            <w:tcW w:w="5087" w:type="dxa"/>
            <w:shd w:val="clear" w:color="auto" w:fill="EDEDED"/>
            <w:vAlign w:val="center"/>
          </w:tcPr>
          <w:p w14:paraId="03F978A9" w14:textId="77777777" w:rsidR="00D35A86" w:rsidRPr="00646BF3" w:rsidRDefault="00000000">
            <w:pPr>
              <w:rPr>
                <w:sz w:val="24"/>
                <w:szCs w:val="24"/>
              </w:rPr>
            </w:pPr>
            <w:r w:rsidRPr="00646BF3">
              <w:rPr>
                <w:b/>
                <w:sz w:val="24"/>
                <w:szCs w:val="24"/>
              </w:rPr>
              <w:t>Court date or deadline</w:t>
            </w:r>
          </w:p>
        </w:tc>
        <w:tc>
          <w:tcPr>
            <w:tcW w:w="5435" w:type="dxa"/>
            <w:vAlign w:val="center"/>
          </w:tcPr>
          <w:p w14:paraId="4A04C936" w14:textId="77777777" w:rsidR="00955469" w:rsidRDefault="00955469">
            <w:pPr>
              <w:rPr>
                <w:sz w:val="24"/>
                <w:szCs w:val="24"/>
              </w:rPr>
            </w:pPr>
          </w:p>
          <w:p w14:paraId="32F56EF4" w14:textId="07B87247" w:rsidR="00646BF3" w:rsidRDefault="00000000">
            <w:pPr>
              <w:rPr>
                <w:sz w:val="24"/>
                <w:szCs w:val="24"/>
              </w:rPr>
            </w:pPr>
            <w:r w:rsidRPr="00646BF3">
              <w:rPr>
                <w:sz w:val="24"/>
                <w:szCs w:val="24"/>
              </w:rPr>
              <w:t xml:space="preserve">Date: ____________________   </w:t>
            </w:r>
          </w:p>
          <w:p w14:paraId="2AE31576" w14:textId="77777777" w:rsidR="00955469" w:rsidRDefault="00955469">
            <w:pPr>
              <w:rPr>
                <w:sz w:val="24"/>
                <w:szCs w:val="24"/>
              </w:rPr>
            </w:pPr>
          </w:p>
          <w:p w14:paraId="14B5EE87" w14:textId="34A7F808" w:rsidR="00646BF3" w:rsidRDefault="00000000">
            <w:pPr>
              <w:rPr>
                <w:sz w:val="24"/>
                <w:szCs w:val="24"/>
              </w:rPr>
            </w:pPr>
            <w:r w:rsidRPr="00646BF3">
              <w:rPr>
                <w:sz w:val="24"/>
                <w:szCs w:val="24"/>
              </w:rPr>
              <w:t xml:space="preserve">Time: ____________________   </w:t>
            </w:r>
          </w:p>
          <w:p w14:paraId="79B20824" w14:textId="77777777" w:rsidR="00955469" w:rsidRDefault="00955469">
            <w:pPr>
              <w:rPr>
                <w:sz w:val="24"/>
                <w:szCs w:val="24"/>
              </w:rPr>
            </w:pPr>
          </w:p>
          <w:p w14:paraId="00EA5D9E" w14:textId="64BB1F70" w:rsidR="00D35A86" w:rsidRDefault="00000000">
            <w:pPr>
              <w:rPr>
                <w:sz w:val="24"/>
                <w:szCs w:val="24"/>
              </w:rPr>
            </w:pPr>
            <w:r w:rsidRPr="00646BF3">
              <w:rPr>
                <w:sz w:val="24"/>
                <w:szCs w:val="24"/>
              </w:rPr>
              <w:t>Place: ____________________</w:t>
            </w:r>
          </w:p>
          <w:p w14:paraId="14969AD4" w14:textId="0CAE45BC" w:rsidR="00646BF3" w:rsidRPr="00646BF3" w:rsidRDefault="00646BF3">
            <w:pPr>
              <w:rPr>
                <w:sz w:val="24"/>
                <w:szCs w:val="24"/>
              </w:rPr>
            </w:pPr>
          </w:p>
        </w:tc>
      </w:tr>
      <w:tr w:rsidR="00D35A86" w:rsidRPr="00646BF3" w14:paraId="56AD2DB3" w14:textId="77777777" w:rsidTr="00646BF3">
        <w:trPr>
          <w:jc w:val="center"/>
        </w:trPr>
        <w:tc>
          <w:tcPr>
            <w:tcW w:w="5087" w:type="dxa"/>
            <w:shd w:val="clear" w:color="auto" w:fill="EDEDED"/>
            <w:vAlign w:val="center"/>
          </w:tcPr>
          <w:p w14:paraId="53E896DE" w14:textId="77777777" w:rsidR="00D35A86" w:rsidRPr="00646BF3" w:rsidRDefault="00000000">
            <w:pPr>
              <w:rPr>
                <w:sz w:val="24"/>
                <w:szCs w:val="24"/>
              </w:rPr>
            </w:pPr>
            <w:r w:rsidRPr="00646BF3">
              <w:rPr>
                <w:b/>
                <w:sz w:val="24"/>
                <w:szCs w:val="24"/>
              </w:rPr>
              <w:t>Short description</w:t>
            </w:r>
          </w:p>
        </w:tc>
        <w:tc>
          <w:tcPr>
            <w:tcW w:w="5435" w:type="dxa"/>
            <w:vAlign w:val="center"/>
          </w:tcPr>
          <w:p w14:paraId="1426BCF5" w14:textId="77777777" w:rsidR="00955469" w:rsidRDefault="00000000">
            <w:pPr>
              <w:rPr>
                <w:sz w:val="24"/>
                <w:szCs w:val="24"/>
              </w:rPr>
            </w:pPr>
            <w:r w:rsidRPr="00646BF3">
              <w:rPr>
                <w:sz w:val="24"/>
                <w:szCs w:val="24"/>
              </w:rPr>
              <w:t>Tell us what happened and what help you need:</w:t>
            </w:r>
            <w:r w:rsidRPr="00646BF3">
              <w:rPr>
                <w:sz w:val="24"/>
                <w:szCs w:val="24"/>
              </w:rPr>
              <w:br/>
            </w:r>
            <w:r w:rsidRPr="00646BF3">
              <w:rPr>
                <w:sz w:val="24"/>
                <w:szCs w:val="24"/>
              </w:rPr>
              <w:br/>
              <w:t>_______________________________________</w:t>
            </w:r>
          </w:p>
          <w:p w14:paraId="01FB933D" w14:textId="77777777" w:rsidR="00955469" w:rsidRDefault="00955469">
            <w:pPr>
              <w:rPr>
                <w:sz w:val="24"/>
                <w:szCs w:val="24"/>
              </w:rPr>
            </w:pPr>
          </w:p>
          <w:p w14:paraId="2EA35414" w14:textId="77777777" w:rsidR="00955469" w:rsidRDefault="00955469">
            <w:pPr>
              <w:pBdr>
                <w:top w:val="single" w:sz="12" w:space="1" w:color="auto"/>
                <w:bottom w:val="single" w:sz="12" w:space="1" w:color="auto"/>
              </w:pBdr>
              <w:rPr>
                <w:sz w:val="24"/>
                <w:szCs w:val="24"/>
              </w:rPr>
            </w:pPr>
          </w:p>
          <w:p w14:paraId="1CF0A315" w14:textId="2AFC9942" w:rsidR="00955469" w:rsidRPr="00646BF3" w:rsidRDefault="00955469">
            <w:pPr>
              <w:rPr>
                <w:sz w:val="24"/>
                <w:szCs w:val="24"/>
              </w:rPr>
            </w:pPr>
          </w:p>
        </w:tc>
      </w:tr>
    </w:tbl>
    <w:p w14:paraId="4CBF1A65" w14:textId="77777777" w:rsidR="00D35A86" w:rsidRPr="00646BF3" w:rsidRDefault="00000000">
      <w:pPr>
        <w:spacing w:before="160" w:after="60"/>
        <w:rPr>
          <w:sz w:val="24"/>
          <w:szCs w:val="24"/>
        </w:rPr>
      </w:pPr>
      <w:r w:rsidRPr="00646BF3">
        <w:rPr>
          <w:b/>
          <w:color w:val="1F4E79"/>
          <w:sz w:val="24"/>
          <w:szCs w:val="24"/>
        </w:rPr>
        <w:t>3. Who lives in your household?</w:t>
      </w:r>
    </w:p>
    <w:p w14:paraId="5A6483E2" w14:textId="77777777" w:rsidR="00D35A86" w:rsidRPr="00646BF3" w:rsidRDefault="00000000">
      <w:pPr>
        <w:spacing w:before="20" w:after="40"/>
        <w:rPr>
          <w:sz w:val="24"/>
          <w:szCs w:val="24"/>
        </w:rPr>
      </w:pPr>
      <w:r w:rsidRPr="00646BF3">
        <w:rPr>
          <w:i/>
          <w:color w:val="5A5A5A"/>
          <w:sz w:val="24"/>
          <w:szCs w:val="24"/>
        </w:rPr>
        <w:t>Household usually means you, your spouse or common-law partner, and children or dependents you support.</w:t>
      </w:r>
    </w:p>
    <w:tbl>
      <w:tblPr>
        <w:tblStyle w:val="TableGrid"/>
        <w:tblW w:w="0" w:type="auto"/>
        <w:jc w:val="center"/>
        <w:tblLayout w:type="fixed"/>
        <w:tblLook w:val="04A0" w:firstRow="1" w:lastRow="0" w:firstColumn="1" w:lastColumn="0" w:noHBand="0" w:noVBand="1"/>
      </w:tblPr>
      <w:tblGrid>
        <w:gridCol w:w="3204"/>
        <w:gridCol w:w="2304"/>
        <w:gridCol w:w="864"/>
        <w:gridCol w:w="1728"/>
        <w:gridCol w:w="2016"/>
      </w:tblGrid>
      <w:tr w:rsidR="00D35A86" w:rsidRPr="00646BF3" w14:paraId="6C323F8B" w14:textId="77777777" w:rsidTr="00646BF3">
        <w:trPr>
          <w:tblHeader/>
          <w:jc w:val="center"/>
        </w:trPr>
        <w:tc>
          <w:tcPr>
            <w:tcW w:w="3204" w:type="dxa"/>
            <w:shd w:val="clear" w:color="auto" w:fill="D9EAF7"/>
          </w:tcPr>
          <w:p w14:paraId="5D246438" w14:textId="77777777" w:rsidR="00D35A86" w:rsidRPr="00646BF3" w:rsidRDefault="00000000">
            <w:pPr>
              <w:rPr>
                <w:sz w:val="24"/>
                <w:szCs w:val="24"/>
              </w:rPr>
            </w:pPr>
            <w:r w:rsidRPr="00646BF3">
              <w:rPr>
                <w:b/>
                <w:sz w:val="24"/>
                <w:szCs w:val="24"/>
              </w:rPr>
              <w:t>Name</w:t>
            </w:r>
          </w:p>
        </w:tc>
        <w:tc>
          <w:tcPr>
            <w:tcW w:w="2304" w:type="dxa"/>
            <w:shd w:val="clear" w:color="auto" w:fill="D9EAF7"/>
          </w:tcPr>
          <w:p w14:paraId="5825A07E" w14:textId="77777777" w:rsidR="00D35A86" w:rsidRPr="00646BF3" w:rsidRDefault="00000000">
            <w:pPr>
              <w:rPr>
                <w:sz w:val="24"/>
                <w:szCs w:val="24"/>
              </w:rPr>
            </w:pPr>
            <w:r w:rsidRPr="00646BF3">
              <w:rPr>
                <w:b/>
                <w:sz w:val="24"/>
                <w:szCs w:val="24"/>
              </w:rPr>
              <w:t>Relationship to you</w:t>
            </w:r>
          </w:p>
        </w:tc>
        <w:tc>
          <w:tcPr>
            <w:tcW w:w="864" w:type="dxa"/>
            <w:shd w:val="clear" w:color="auto" w:fill="D9EAF7"/>
          </w:tcPr>
          <w:p w14:paraId="368AEE0C" w14:textId="77777777" w:rsidR="00D35A86" w:rsidRPr="00646BF3" w:rsidRDefault="00000000">
            <w:pPr>
              <w:rPr>
                <w:sz w:val="24"/>
                <w:szCs w:val="24"/>
              </w:rPr>
            </w:pPr>
            <w:r w:rsidRPr="00646BF3">
              <w:rPr>
                <w:b/>
                <w:sz w:val="24"/>
                <w:szCs w:val="24"/>
              </w:rPr>
              <w:t>Age</w:t>
            </w:r>
          </w:p>
        </w:tc>
        <w:tc>
          <w:tcPr>
            <w:tcW w:w="1728" w:type="dxa"/>
            <w:shd w:val="clear" w:color="auto" w:fill="D9EAF7"/>
          </w:tcPr>
          <w:p w14:paraId="0ADB07E5" w14:textId="77777777" w:rsidR="00D35A86" w:rsidRPr="00646BF3" w:rsidRDefault="00000000">
            <w:pPr>
              <w:rPr>
                <w:sz w:val="24"/>
                <w:szCs w:val="24"/>
              </w:rPr>
            </w:pPr>
            <w:r w:rsidRPr="00646BF3">
              <w:rPr>
                <w:b/>
                <w:sz w:val="24"/>
                <w:szCs w:val="24"/>
              </w:rPr>
              <w:t>Lives with you?</w:t>
            </w:r>
          </w:p>
        </w:tc>
        <w:tc>
          <w:tcPr>
            <w:tcW w:w="2016" w:type="dxa"/>
            <w:shd w:val="clear" w:color="auto" w:fill="D9EAF7"/>
          </w:tcPr>
          <w:p w14:paraId="0FCAA540" w14:textId="77777777" w:rsidR="00D35A86" w:rsidRPr="00646BF3" w:rsidRDefault="00000000">
            <w:pPr>
              <w:rPr>
                <w:sz w:val="24"/>
                <w:szCs w:val="24"/>
              </w:rPr>
            </w:pPr>
            <w:r w:rsidRPr="00646BF3">
              <w:rPr>
                <w:b/>
                <w:sz w:val="24"/>
                <w:szCs w:val="24"/>
              </w:rPr>
              <w:t>Has income?</w:t>
            </w:r>
          </w:p>
        </w:tc>
      </w:tr>
      <w:tr w:rsidR="00D35A86" w:rsidRPr="00646BF3" w14:paraId="58A71CA8" w14:textId="77777777" w:rsidTr="00646BF3">
        <w:trPr>
          <w:jc w:val="center"/>
        </w:trPr>
        <w:tc>
          <w:tcPr>
            <w:tcW w:w="3204" w:type="dxa"/>
          </w:tcPr>
          <w:p w14:paraId="5EBCB9A5" w14:textId="77777777" w:rsidR="00D35A86" w:rsidRPr="00646BF3" w:rsidRDefault="00000000">
            <w:pPr>
              <w:rPr>
                <w:sz w:val="24"/>
                <w:szCs w:val="24"/>
              </w:rPr>
            </w:pPr>
            <w:r w:rsidRPr="00646BF3">
              <w:rPr>
                <w:sz w:val="24"/>
                <w:szCs w:val="24"/>
              </w:rPr>
              <w:t>You</w:t>
            </w:r>
          </w:p>
        </w:tc>
        <w:tc>
          <w:tcPr>
            <w:tcW w:w="2304" w:type="dxa"/>
          </w:tcPr>
          <w:p w14:paraId="092ADC6A" w14:textId="77777777" w:rsidR="00D35A86" w:rsidRPr="00646BF3" w:rsidRDefault="00000000">
            <w:pPr>
              <w:rPr>
                <w:sz w:val="24"/>
                <w:szCs w:val="24"/>
              </w:rPr>
            </w:pPr>
            <w:r w:rsidRPr="00646BF3">
              <w:rPr>
                <w:sz w:val="24"/>
                <w:szCs w:val="24"/>
              </w:rPr>
              <w:t>Applicant</w:t>
            </w:r>
          </w:p>
        </w:tc>
        <w:tc>
          <w:tcPr>
            <w:tcW w:w="864" w:type="dxa"/>
          </w:tcPr>
          <w:p w14:paraId="4C569072" w14:textId="77777777" w:rsidR="00D35A86" w:rsidRPr="00646BF3" w:rsidRDefault="00D35A86">
            <w:pPr>
              <w:rPr>
                <w:sz w:val="24"/>
                <w:szCs w:val="24"/>
              </w:rPr>
            </w:pPr>
          </w:p>
        </w:tc>
        <w:tc>
          <w:tcPr>
            <w:tcW w:w="1728" w:type="dxa"/>
          </w:tcPr>
          <w:p w14:paraId="2FF03943" w14:textId="77777777"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Yes</w:t>
            </w:r>
          </w:p>
        </w:tc>
        <w:tc>
          <w:tcPr>
            <w:tcW w:w="2016" w:type="dxa"/>
          </w:tcPr>
          <w:p w14:paraId="08E58085"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2DD17CA2" w14:textId="07ACBD44"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r>
      <w:tr w:rsidR="00D35A86" w:rsidRPr="00646BF3" w14:paraId="0912947B" w14:textId="77777777" w:rsidTr="00646BF3">
        <w:trPr>
          <w:jc w:val="center"/>
        </w:trPr>
        <w:tc>
          <w:tcPr>
            <w:tcW w:w="3204" w:type="dxa"/>
          </w:tcPr>
          <w:p w14:paraId="1E032FA7" w14:textId="77777777" w:rsidR="00D35A86" w:rsidRPr="00646BF3" w:rsidRDefault="00D35A86">
            <w:pPr>
              <w:rPr>
                <w:sz w:val="24"/>
                <w:szCs w:val="24"/>
              </w:rPr>
            </w:pPr>
          </w:p>
        </w:tc>
        <w:tc>
          <w:tcPr>
            <w:tcW w:w="2304" w:type="dxa"/>
          </w:tcPr>
          <w:p w14:paraId="7B47CC3E" w14:textId="77777777" w:rsidR="00D35A86" w:rsidRPr="00646BF3" w:rsidRDefault="00D35A86">
            <w:pPr>
              <w:rPr>
                <w:sz w:val="24"/>
                <w:szCs w:val="24"/>
              </w:rPr>
            </w:pPr>
          </w:p>
        </w:tc>
        <w:tc>
          <w:tcPr>
            <w:tcW w:w="864" w:type="dxa"/>
          </w:tcPr>
          <w:p w14:paraId="0C7357AB" w14:textId="77777777" w:rsidR="00D35A86" w:rsidRPr="00646BF3" w:rsidRDefault="00D35A86">
            <w:pPr>
              <w:rPr>
                <w:sz w:val="24"/>
                <w:szCs w:val="24"/>
              </w:rPr>
            </w:pPr>
          </w:p>
        </w:tc>
        <w:tc>
          <w:tcPr>
            <w:tcW w:w="1728" w:type="dxa"/>
          </w:tcPr>
          <w:p w14:paraId="24706A5A"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3FF6F93D" w14:textId="65666653"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c>
          <w:tcPr>
            <w:tcW w:w="2016" w:type="dxa"/>
          </w:tcPr>
          <w:p w14:paraId="3A217478"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00C462E5" w14:textId="6780253D"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r>
      <w:tr w:rsidR="00D35A86" w:rsidRPr="00646BF3" w14:paraId="2FF4BA07" w14:textId="77777777" w:rsidTr="00646BF3">
        <w:trPr>
          <w:jc w:val="center"/>
        </w:trPr>
        <w:tc>
          <w:tcPr>
            <w:tcW w:w="3204" w:type="dxa"/>
          </w:tcPr>
          <w:p w14:paraId="28D6E962" w14:textId="77777777" w:rsidR="00D35A86" w:rsidRPr="00646BF3" w:rsidRDefault="00D35A86">
            <w:pPr>
              <w:rPr>
                <w:sz w:val="24"/>
                <w:szCs w:val="24"/>
              </w:rPr>
            </w:pPr>
          </w:p>
        </w:tc>
        <w:tc>
          <w:tcPr>
            <w:tcW w:w="2304" w:type="dxa"/>
          </w:tcPr>
          <w:p w14:paraId="57C42A81" w14:textId="77777777" w:rsidR="00D35A86" w:rsidRPr="00646BF3" w:rsidRDefault="00D35A86">
            <w:pPr>
              <w:rPr>
                <w:sz w:val="24"/>
                <w:szCs w:val="24"/>
              </w:rPr>
            </w:pPr>
          </w:p>
        </w:tc>
        <w:tc>
          <w:tcPr>
            <w:tcW w:w="864" w:type="dxa"/>
          </w:tcPr>
          <w:p w14:paraId="1B9F8D84" w14:textId="77777777" w:rsidR="00D35A86" w:rsidRPr="00646BF3" w:rsidRDefault="00D35A86">
            <w:pPr>
              <w:rPr>
                <w:sz w:val="24"/>
                <w:szCs w:val="24"/>
              </w:rPr>
            </w:pPr>
          </w:p>
        </w:tc>
        <w:tc>
          <w:tcPr>
            <w:tcW w:w="1728" w:type="dxa"/>
          </w:tcPr>
          <w:p w14:paraId="6C1BE5E4"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5304B960" w14:textId="307DFB3B"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c>
          <w:tcPr>
            <w:tcW w:w="2016" w:type="dxa"/>
          </w:tcPr>
          <w:p w14:paraId="4D2657B5"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77486918" w14:textId="054F4568"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r>
      <w:tr w:rsidR="00D35A86" w:rsidRPr="00646BF3" w14:paraId="38D48F2B" w14:textId="77777777" w:rsidTr="00646BF3">
        <w:trPr>
          <w:jc w:val="center"/>
        </w:trPr>
        <w:tc>
          <w:tcPr>
            <w:tcW w:w="3204" w:type="dxa"/>
          </w:tcPr>
          <w:p w14:paraId="5A915F34" w14:textId="77777777" w:rsidR="00D35A86" w:rsidRPr="00646BF3" w:rsidRDefault="00D35A86">
            <w:pPr>
              <w:rPr>
                <w:sz w:val="24"/>
                <w:szCs w:val="24"/>
              </w:rPr>
            </w:pPr>
          </w:p>
        </w:tc>
        <w:tc>
          <w:tcPr>
            <w:tcW w:w="2304" w:type="dxa"/>
          </w:tcPr>
          <w:p w14:paraId="15FE44BB" w14:textId="77777777" w:rsidR="00D35A86" w:rsidRPr="00646BF3" w:rsidRDefault="00D35A86">
            <w:pPr>
              <w:rPr>
                <w:sz w:val="24"/>
                <w:szCs w:val="24"/>
              </w:rPr>
            </w:pPr>
          </w:p>
        </w:tc>
        <w:tc>
          <w:tcPr>
            <w:tcW w:w="864" w:type="dxa"/>
          </w:tcPr>
          <w:p w14:paraId="569F708E" w14:textId="77777777" w:rsidR="00D35A86" w:rsidRPr="00646BF3" w:rsidRDefault="00D35A86">
            <w:pPr>
              <w:rPr>
                <w:sz w:val="24"/>
                <w:szCs w:val="24"/>
              </w:rPr>
            </w:pPr>
          </w:p>
        </w:tc>
        <w:tc>
          <w:tcPr>
            <w:tcW w:w="1728" w:type="dxa"/>
          </w:tcPr>
          <w:p w14:paraId="3578146A"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3DADE163" w14:textId="52FFAC0B"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c>
          <w:tcPr>
            <w:tcW w:w="2016" w:type="dxa"/>
          </w:tcPr>
          <w:p w14:paraId="42D7F209"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52AC58B9" w14:textId="5AB3E7FE"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r>
      <w:tr w:rsidR="00D35A86" w:rsidRPr="00646BF3" w14:paraId="283FA4FD" w14:textId="77777777" w:rsidTr="00646BF3">
        <w:trPr>
          <w:jc w:val="center"/>
        </w:trPr>
        <w:tc>
          <w:tcPr>
            <w:tcW w:w="3204" w:type="dxa"/>
          </w:tcPr>
          <w:p w14:paraId="4D8535EB" w14:textId="77777777" w:rsidR="00D35A86" w:rsidRPr="00646BF3" w:rsidRDefault="00D35A86">
            <w:pPr>
              <w:rPr>
                <w:sz w:val="24"/>
                <w:szCs w:val="24"/>
              </w:rPr>
            </w:pPr>
          </w:p>
        </w:tc>
        <w:tc>
          <w:tcPr>
            <w:tcW w:w="2304" w:type="dxa"/>
          </w:tcPr>
          <w:p w14:paraId="0A725549" w14:textId="77777777" w:rsidR="00D35A86" w:rsidRPr="00646BF3" w:rsidRDefault="00D35A86">
            <w:pPr>
              <w:rPr>
                <w:sz w:val="24"/>
                <w:szCs w:val="24"/>
              </w:rPr>
            </w:pPr>
          </w:p>
        </w:tc>
        <w:tc>
          <w:tcPr>
            <w:tcW w:w="864" w:type="dxa"/>
          </w:tcPr>
          <w:p w14:paraId="5F3E8DFC" w14:textId="77777777" w:rsidR="00D35A86" w:rsidRPr="00646BF3" w:rsidRDefault="00D35A86">
            <w:pPr>
              <w:rPr>
                <w:sz w:val="24"/>
                <w:szCs w:val="24"/>
              </w:rPr>
            </w:pPr>
          </w:p>
        </w:tc>
        <w:tc>
          <w:tcPr>
            <w:tcW w:w="1728" w:type="dxa"/>
          </w:tcPr>
          <w:p w14:paraId="016FF372"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7DD9ECC9" w14:textId="716D1949"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c>
          <w:tcPr>
            <w:tcW w:w="2016" w:type="dxa"/>
          </w:tcPr>
          <w:p w14:paraId="71EF92AD"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Yes  </w:t>
            </w:r>
          </w:p>
          <w:p w14:paraId="2C5DDEF8" w14:textId="3EDAFB82" w:rsidR="00D35A86" w:rsidRPr="00646BF3" w:rsidRDefault="00000000">
            <w:pPr>
              <w:rPr>
                <w:sz w:val="24"/>
                <w:szCs w:val="24"/>
              </w:rPr>
            </w:pPr>
            <w:proofErr w:type="gramStart"/>
            <w:r w:rsidRPr="00646BF3">
              <w:rPr>
                <w:sz w:val="24"/>
                <w:szCs w:val="24"/>
              </w:rPr>
              <w:t>[ ]</w:t>
            </w:r>
            <w:proofErr w:type="gramEnd"/>
            <w:r w:rsidRPr="00646BF3">
              <w:rPr>
                <w:sz w:val="24"/>
                <w:szCs w:val="24"/>
              </w:rPr>
              <w:t xml:space="preserve"> No</w:t>
            </w:r>
          </w:p>
        </w:tc>
      </w:tr>
    </w:tbl>
    <w:p w14:paraId="2CA95008" w14:textId="77777777" w:rsidR="00D35A86" w:rsidRPr="00646BF3" w:rsidRDefault="00000000">
      <w:pPr>
        <w:pageBreakBefore/>
        <w:spacing w:before="160" w:after="60"/>
        <w:rPr>
          <w:sz w:val="24"/>
          <w:szCs w:val="24"/>
        </w:rPr>
      </w:pPr>
      <w:r w:rsidRPr="00646BF3">
        <w:rPr>
          <w:b/>
          <w:color w:val="1F4E79"/>
          <w:sz w:val="24"/>
          <w:szCs w:val="24"/>
        </w:rPr>
        <w:lastRenderedPageBreak/>
        <w:t>4. What money comes into your household?</w:t>
      </w:r>
    </w:p>
    <w:p w14:paraId="76701FBD" w14:textId="77777777" w:rsidR="00D35A86" w:rsidRPr="00646BF3" w:rsidRDefault="00000000">
      <w:pPr>
        <w:spacing w:before="20" w:after="40"/>
        <w:rPr>
          <w:sz w:val="24"/>
          <w:szCs w:val="24"/>
        </w:rPr>
      </w:pPr>
      <w:r w:rsidRPr="00646BF3">
        <w:rPr>
          <w:i/>
          <w:color w:val="5A5A5A"/>
          <w:sz w:val="24"/>
          <w:szCs w:val="24"/>
        </w:rPr>
        <w:t>Check every box that applies. If your main income is Income Assistance, EI, disability, pension, or no income, staff may use the simplified path. Tell staff if there is also other income.</w:t>
      </w:r>
    </w:p>
    <w:tbl>
      <w:tblPr>
        <w:tblStyle w:val="TableGrid"/>
        <w:tblW w:w="0" w:type="auto"/>
        <w:jc w:val="center"/>
        <w:tblLayout w:type="fixed"/>
        <w:tblLook w:val="04A0" w:firstRow="1" w:lastRow="0" w:firstColumn="1" w:lastColumn="0" w:noHBand="0" w:noVBand="1"/>
      </w:tblPr>
      <w:tblGrid>
        <w:gridCol w:w="4106"/>
        <w:gridCol w:w="1134"/>
        <w:gridCol w:w="1746"/>
        <w:gridCol w:w="2880"/>
      </w:tblGrid>
      <w:tr w:rsidR="00D35A86" w:rsidRPr="00646BF3" w14:paraId="310F558D" w14:textId="77777777" w:rsidTr="00955469">
        <w:trPr>
          <w:tblHeader/>
          <w:jc w:val="center"/>
        </w:trPr>
        <w:tc>
          <w:tcPr>
            <w:tcW w:w="4106" w:type="dxa"/>
            <w:shd w:val="clear" w:color="auto" w:fill="D9EAF7"/>
          </w:tcPr>
          <w:p w14:paraId="467E97E3" w14:textId="77777777" w:rsidR="00D35A86" w:rsidRPr="00646BF3" w:rsidRDefault="00000000">
            <w:pPr>
              <w:rPr>
                <w:sz w:val="24"/>
                <w:szCs w:val="24"/>
              </w:rPr>
            </w:pPr>
            <w:r w:rsidRPr="00646BF3">
              <w:rPr>
                <w:b/>
                <w:sz w:val="24"/>
                <w:szCs w:val="24"/>
              </w:rPr>
              <w:t>Income type</w:t>
            </w:r>
          </w:p>
        </w:tc>
        <w:tc>
          <w:tcPr>
            <w:tcW w:w="1134" w:type="dxa"/>
            <w:shd w:val="clear" w:color="auto" w:fill="D9EAF7"/>
          </w:tcPr>
          <w:p w14:paraId="0195AD78" w14:textId="77777777" w:rsidR="00D35A86" w:rsidRPr="00646BF3" w:rsidRDefault="00000000">
            <w:pPr>
              <w:rPr>
                <w:sz w:val="24"/>
                <w:szCs w:val="24"/>
              </w:rPr>
            </w:pPr>
            <w:r w:rsidRPr="00646BF3">
              <w:rPr>
                <w:b/>
                <w:sz w:val="24"/>
                <w:szCs w:val="24"/>
              </w:rPr>
              <w:t>Check</w:t>
            </w:r>
          </w:p>
        </w:tc>
        <w:tc>
          <w:tcPr>
            <w:tcW w:w="1746" w:type="dxa"/>
            <w:shd w:val="clear" w:color="auto" w:fill="D9EAF7"/>
          </w:tcPr>
          <w:p w14:paraId="662C8B70" w14:textId="77777777" w:rsidR="00D35A86" w:rsidRPr="00646BF3" w:rsidRDefault="00000000">
            <w:pPr>
              <w:rPr>
                <w:sz w:val="24"/>
                <w:szCs w:val="24"/>
              </w:rPr>
            </w:pPr>
            <w:r w:rsidRPr="00646BF3">
              <w:rPr>
                <w:b/>
                <w:sz w:val="24"/>
                <w:szCs w:val="24"/>
              </w:rPr>
              <w:t>Monthly amount if known</w:t>
            </w:r>
          </w:p>
        </w:tc>
        <w:tc>
          <w:tcPr>
            <w:tcW w:w="2880" w:type="dxa"/>
            <w:shd w:val="clear" w:color="auto" w:fill="D9EAF7"/>
          </w:tcPr>
          <w:p w14:paraId="55EE4664" w14:textId="77777777" w:rsidR="00D35A86" w:rsidRPr="00646BF3" w:rsidRDefault="00000000">
            <w:pPr>
              <w:rPr>
                <w:sz w:val="24"/>
                <w:szCs w:val="24"/>
              </w:rPr>
            </w:pPr>
            <w:r w:rsidRPr="00646BF3">
              <w:rPr>
                <w:b/>
                <w:sz w:val="24"/>
                <w:szCs w:val="24"/>
              </w:rPr>
              <w:t>Who receives it?</w:t>
            </w:r>
          </w:p>
        </w:tc>
      </w:tr>
      <w:tr w:rsidR="00D35A86" w:rsidRPr="00646BF3" w14:paraId="5B74471B" w14:textId="77777777" w:rsidTr="00955469">
        <w:trPr>
          <w:jc w:val="center"/>
        </w:trPr>
        <w:tc>
          <w:tcPr>
            <w:tcW w:w="4106" w:type="dxa"/>
          </w:tcPr>
          <w:p w14:paraId="3451D94A" w14:textId="77777777" w:rsidR="00D35A86" w:rsidRPr="00646BF3" w:rsidRDefault="00000000">
            <w:pPr>
              <w:rPr>
                <w:sz w:val="24"/>
                <w:szCs w:val="24"/>
              </w:rPr>
            </w:pPr>
            <w:r w:rsidRPr="00646BF3">
              <w:rPr>
                <w:sz w:val="24"/>
                <w:szCs w:val="24"/>
              </w:rPr>
              <w:t>Nunavut Income Assistance / social assistance</w:t>
            </w:r>
          </w:p>
        </w:tc>
        <w:tc>
          <w:tcPr>
            <w:tcW w:w="1134" w:type="dxa"/>
          </w:tcPr>
          <w:p w14:paraId="4309C845" w14:textId="77777777" w:rsidR="00D35A86" w:rsidRPr="00646BF3" w:rsidRDefault="00000000">
            <w:pPr>
              <w:rPr>
                <w:sz w:val="24"/>
                <w:szCs w:val="24"/>
              </w:rPr>
            </w:pPr>
            <w:r w:rsidRPr="00646BF3">
              <w:rPr>
                <w:sz w:val="24"/>
                <w:szCs w:val="24"/>
              </w:rPr>
              <w:t>[ ]</w:t>
            </w:r>
          </w:p>
        </w:tc>
        <w:tc>
          <w:tcPr>
            <w:tcW w:w="1746" w:type="dxa"/>
          </w:tcPr>
          <w:p w14:paraId="6954D77B" w14:textId="55D37062" w:rsidR="00D35A86" w:rsidRPr="00646BF3" w:rsidRDefault="00000000">
            <w:pPr>
              <w:rPr>
                <w:sz w:val="24"/>
                <w:szCs w:val="24"/>
              </w:rPr>
            </w:pPr>
            <w:r w:rsidRPr="00646BF3">
              <w:rPr>
                <w:sz w:val="24"/>
                <w:szCs w:val="24"/>
              </w:rPr>
              <w:t>$</w:t>
            </w:r>
          </w:p>
        </w:tc>
        <w:tc>
          <w:tcPr>
            <w:tcW w:w="2880" w:type="dxa"/>
          </w:tcPr>
          <w:p w14:paraId="76DB7068" w14:textId="404178BE" w:rsidR="00D35A86" w:rsidRPr="00646BF3" w:rsidRDefault="00D35A86">
            <w:pPr>
              <w:rPr>
                <w:sz w:val="24"/>
                <w:szCs w:val="24"/>
              </w:rPr>
            </w:pPr>
          </w:p>
        </w:tc>
      </w:tr>
      <w:tr w:rsidR="00D35A86" w:rsidRPr="00646BF3" w14:paraId="36ABBAE6" w14:textId="77777777" w:rsidTr="00955469">
        <w:trPr>
          <w:jc w:val="center"/>
        </w:trPr>
        <w:tc>
          <w:tcPr>
            <w:tcW w:w="4106" w:type="dxa"/>
          </w:tcPr>
          <w:p w14:paraId="16D8C448" w14:textId="77777777" w:rsidR="00D35A86" w:rsidRPr="00646BF3" w:rsidRDefault="00000000">
            <w:pPr>
              <w:rPr>
                <w:sz w:val="24"/>
                <w:szCs w:val="24"/>
              </w:rPr>
            </w:pPr>
            <w:r w:rsidRPr="00646BF3">
              <w:rPr>
                <w:sz w:val="24"/>
                <w:szCs w:val="24"/>
              </w:rPr>
              <w:t>Employment Insurance / unemployment insurance / EI</w:t>
            </w:r>
          </w:p>
        </w:tc>
        <w:tc>
          <w:tcPr>
            <w:tcW w:w="1134" w:type="dxa"/>
          </w:tcPr>
          <w:p w14:paraId="14EEC019" w14:textId="77777777" w:rsidR="00D35A86" w:rsidRPr="00646BF3" w:rsidRDefault="00000000">
            <w:pPr>
              <w:rPr>
                <w:sz w:val="24"/>
                <w:szCs w:val="24"/>
              </w:rPr>
            </w:pPr>
            <w:r w:rsidRPr="00646BF3">
              <w:rPr>
                <w:sz w:val="24"/>
                <w:szCs w:val="24"/>
              </w:rPr>
              <w:t>[ ]</w:t>
            </w:r>
          </w:p>
        </w:tc>
        <w:tc>
          <w:tcPr>
            <w:tcW w:w="1746" w:type="dxa"/>
          </w:tcPr>
          <w:p w14:paraId="264C2C91" w14:textId="20531134" w:rsidR="00D35A86" w:rsidRPr="00646BF3" w:rsidRDefault="00000000">
            <w:pPr>
              <w:rPr>
                <w:sz w:val="24"/>
                <w:szCs w:val="24"/>
              </w:rPr>
            </w:pPr>
            <w:r w:rsidRPr="00646BF3">
              <w:rPr>
                <w:sz w:val="24"/>
                <w:szCs w:val="24"/>
              </w:rPr>
              <w:t>$</w:t>
            </w:r>
          </w:p>
        </w:tc>
        <w:tc>
          <w:tcPr>
            <w:tcW w:w="2880" w:type="dxa"/>
          </w:tcPr>
          <w:p w14:paraId="535673F7" w14:textId="6DA962F4" w:rsidR="00D35A86" w:rsidRPr="00646BF3" w:rsidRDefault="00D35A86">
            <w:pPr>
              <w:rPr>
                <w:sz w:val="24"/>
                <w:szCs w:val="24"/>
              </w:rPr>
            </w:pPr>
          </w:p>
        </w:tc>
      </w:tr>
      <w:tr w:rsidR="00D35A86" w:rsidRPr="00646BF3" w14:paraId="29ADB40D" w14:textId="77777777" w:rsidTr="00955469">
        <w:trPr>
          <w:jc w:val="center"/>
        </w:trPr>
        <w:tc>
          <w:tcPr>
            <w:tcW w:w="4106" w:type="dxa"/>
          </w:tcPr>
          <w:p w14:paraId="752DE02B" w14:textId="77777777" w:rsidR="00D35A86" w:rsidRPr="00646BF3" w:rsidRDefault="00000000">
            <w:pPr>
              <w:rPr>
                <w:sz w:val="24"/>
                <w:szCs w:val="24"/>
              </w:rPr>
            </w:pPr>
            <w:r w:rsidRPr="00646BF3">
              <w:rPr>
                <w:sz w:val="24"/>
                <w:szCs w:val="24"/>
              </w:rPr>
              <w:t>Disability benefits or workers' compensation</w:t>
            </w:r>
          </w:p>
        </w:tc>
        <w:tc>
          <w:tcPr>
            <w:tcW w:w="1134" w:type="dxa"/>
          </w:tcPr>
          <w:p w14:paraId="7BFDD0EC" w14:textId="77777777" w:rsidR="00D35A86" w:rsidRPr="00646BF3" w:rsidRDefault="00000000">
            <w:pPr>
              <w:rPr>
                <w:sz w:val="24"/>
                <w:szCs w:val="24"/>
              </w:rPr>
            </w:pPr>
            <w:r w:rsidRPr="00646BF3">
              <w:rPr>
                <w:sz w:val="24"/>
                <w:szCs w:val="24"/>
              </w:rPr>
              <w:t>[ ]</w:t>
            </w:r>
          </w:p>
        </w:tc>
        <w:tc>
          <w:tcPr>
            <w:tcW w:w="1746" w:type="dxa"/>
          </w:tcPr>
          <w:p w14:paraId="5344DEF3" w14:textId="2DC7BB2D" w:rsidR="00D35A86" w:rsidRPr="00646BF3" w:rsidRDefault="00000000">
            <w:pPr>
              <w:rPr>
                <w:sz w:val="24"/>
                <w:szCs w:val="24"/>
              </w:rPr>
            </w:pPr>
            <w:r w:rsidRPr="00646BF3">
              <w:rPr>
                <w:sz w:val="24"/>
                <w:szCs w:val="24"/>
              </w:rPr>
              <w:t>$</w:t>
            </w:r>
          </w:p>
        </w:tc>
        <w:tc>
          <w:tcPr>
            <w:tcW w:w="2880" w:type="dxa"/>
          </w:tcPr>
          <w:p w14:paraId="1429FBCD" w14:textId="1A2ED184" w:rsidR="00D35A86" w:rsidRPr="00646BF3" w:rsidRDefault="00D35A86">
            <w:pPr>
              <w:rPr>
                <w:sz w:val="24"/>
                <w:szCs w:val="24"/>
              </w:rPr>
            </w:pPr>
          </w:p>
        </w:tc>
      </w:tr>
      <w:tr w:rsidR="00D35A86" w:rsidRPr="00646BF3" w14:paraId="32DA69A1" w14:textId="77777777" w:rsidTr="00955469">
        <w:trPr>
          <w:jc w:val="center"/>
        </w:trPr>
        <w:tc>
          <w:tcPr>
            <w:tcW w:w="4106" w:type="dxa"/>
          </w:tcPr>
          <w:p w14:paraId="07E122A1" w14:textId="77777777" w:rsidR="00D35A86" w:rsidRPr="00646BF3" w:rsidRDefault="00000000">
            <w:pPr>
              <w:rPr>
                <w:sz w:val="24"/>
                <w:szCs w:val="24"/>
              </w:rPr>
            </w:pPr>
            <w:r w:rsidRPr="00646BF3">
              <w:rPr>
                <w:sz w:val="24"/>
                <w:szCs w:val="24"/>
              </w:rPr>
              <w:t>Pension, CPP, OAS, GIS, retirement pay</w:t>
            </w:r>
          </w:p>
        </w:tc>
        <w:tc>
          <w:tcPr>
            <w:tcW w:w="1134" w:type="dxa"/>
          </w:tcPr>
          <w:p w14:paraId="62FA2E0A" w14:textId="77777777" w:rsidR="00D35A86" w:rsidRPr="00646BF3" w:rsidRDefault="00000000">
            <w:pPr>
              <w:rPr>
                <w:sz w:val="24"/>
                <w:szCs w:val="24"/>
              </w:rPr>
            </w:pPr>
            <w:r w:rsidRPr="00646BF3">
              <w:rPr>
                <w:sz w:val="24"/>
                <w:szCs w:val="24"/>
              </w:rPr>
              <w:t>[ ]</w:t>
            </w:r>
          </w:p>
        </w:tc>
        <w:tc>
          <w:tcPr>
            <w:tcW w:w="1746" w:type="dxa"/>
          </w:tcPr>
          <w:p w14:paraId="32C50E46" w14:textId="4649C69C" w:rsidR="00D35A86" w:rsidRPr="00646BF3" w:rsidRDefault="00000000">
            <w:pPr>
              <w:rPr>
                <w:sz w:val="24"/>
                <w:szCs w:val="24"/>
              </w:rPr>
            </w:pPr>
            <w:r w:rsidRPr="00646BF3">
              <w:rPr>
                <w:sz w:val="24"/>
                <w:szCs w:val="24"/>
              </w:rPr>
              <w:t>$</w:t>
            </w:r>
          </w:p>
        </w:tc>
        <w:tc>
          <w:tcPr>
            <w:tcW w:w="2880" w:type="dxa"/>
          </w:tcPr>
          <w:p w14:paraId="4CC168B3" w14:textId="7E23A466" w:rsidR="00D35A86" w:rsidRPr="00646BF3" w:rsidRDefault="00D35A86">
            <w:pPr>
              <w:rPr>
                <w:sz w:val="24"/>
                <w:szCs w:val="24"/>
              </w:rPr>
            </w:pPr>
          </w:p>
        </w:tc>
      </w:tr>
      <w:tr w:rsidR="00D35A86" w:rsidRPr="00646BF3" w14:paraId="42712306" w14:textId="77777777" w:rsidTr="00955469">
        <w:trPr>
          <w:jc w:val="center"/>
        </w:trPr>
        <w:tc>
          <w:tcPr>
            <w:tcW w:w="4106" w:type="dxa"/>
          </w:tcPr>
          <w:p w14:paraId="00130DB9" w14:textId="77777777" w:rsidR="00D35A86" w:rsidRPr="00646BF3" w:rsidRDefault="00000000">
            <w:pPr>
              <w:rPr>
                <w:sz w:val="24"/>
                <w:szCs w:val="24"/>
              </w:rPr>
            </w:pPr>
            <w:r w:rsidRPr="00646BF3">
              <w:rPr>
                <w:sz w:val="24"/>
                <w:szCs w:val="24"/>
              </w:rPr>
              <w:t>Job income or part-time work</w:t>
            </w:r>
          </w:p>
        </w:tc>
        <w:tc>
          <w:tcPr>
            <w:tcW w:w="1134" w:type="dxa"/>
          </w:tcPr>
          <w:p w14:paraId="76022993" w14:textId="77777777" w:rsidR="00D35A86" w:rsidRPr="00646BF3" w:rsidRDefault="00000000">
            <w:pPr>
              <w:rPr>
                <w:sz w:val="24"/>
                <w:szCs w:val="24"/>
              </w:rPr>
            </w:pPr>
            <w:r w:rsidRPr="00646BF3">
              <w:rPr>
                <w:sz w:val="24"/>
                <w:szCs w:val="24"/>
              </w:rPr>
              <w:t>[ ]</w:t>
            </w:r>
          </w:p>
        </w:tc>
        <w:tc>
          <w:tcPr>
            <w:tcW w:w="1746" w:type="dxa"/>
          </w:tcPr>
          <w:p w14:paraId="4C01F586" w14:textId="417F8504" w:rsidR="00D35A86" w:rsidRPr="00646BF3" w:rsidRDefault="00955469">
            <w:pPr>
              <w:rPr>
                <w:sz w:val="24"/>
                <w:szCs w:val="24"/>
              </w:rPr>
            </w:pPr>
            <w:r>
              <w:rPr>
                <w:sz w:val="24"/>
                <w:szCs w:val="24"/>
              </w:rPr>
              <w:t>$</w:t>
            </w:r>
          </w:p>
        </w:tc>
        <w:tc>
          <w:tcPr>
            <w:tcW w:w="2880" w:type="dxa"/>
          </w:tcPr>
          <w:p w14:paraId="09022656" w14:textId="77777777" w:rsidR="00D35A86" w:rsidRDefault="00D35A86">
            <w:pPr>
              <w:rPr>
                <w:sz w:val="24"/>
                <w:szCs w:val="24"/>
              </w:rPr>
            </w:pPr>
          </w:p>
          <w:p w14:paraId="0234E63B" w14:textId="1BAD36C0" w:rsidR="00955469" w:rsidRPr="00646BF3" w:rsidRDefault="00955469">
            <w:pPr>
              <w:rPr>
                <w:sz w:val="24"/>
                <w:szCs w:val="24"/>
              </w:rPr>
            </w:pPr>
          </w:p>
        </w:tc>
      </w:tr>
      <w:tr w:rsidR="00D35A86" w:rsidRPr="00646BF3" w14:paraId="282A9755" w14:textId="77777777" w:rsidTr="00955469">
        <w:trPr>
          <w:jc w:val="center"/>
        </w:trPr>
        <w:tc>
          <w:tcPr>
            <w:tcW w:w="4106" w:type="dxa"/>
          </w:tcPr>
          <w:p w14:paraId="095982DD" w14:textId="77777777" w:rsidR="00D35A86" w:rsidRPr="00646BF3" w:rsidRDefault="00000000">
            <w:pPr>
              <w:rPr>
                <w:sz w:val="24"/>
                <w:szCs w:val="24"/>
              </w:rPr>
            </w:pPr>
            <w:r w:rsidRPr="00646BF3">
              <w:rPr>
                <w:sz w:val="24"/>
                <w:szCs w:val="24"/>
              </w:rPr>
              <w:t>Self-employment, contract, casual, seasonal work</w:t>
            </w:r>
          </w:p>
        </w:tc>
        <w:tc>
          <w:tcPr>
            <w:tcW w:w="1134" w:type="dxa"/>
          </w:tcPr>
          <w:p w14:paraId="49FE0F0F" w14:textId="77777777" w:rsidR="00D35A86" w:rsidRPr="00646BF3" w:rsidRDefault="00000000">
            <w:pPr>
              <w:rPr>
                <w:sz w:val="24"/>
                <w:szCs w:val="24"/>
              </w:rPr>
            </w:pPr>
            <w:r w:rsidRPr="00646BF3">
              <w:rPr>
                <w:sz w:val="24"/>
                <w:szCs w:val="24"/>
              </w:rPr>
              <w:t>[ ]</w:t>
            </w:r>
          </w:p>
        </w:tc>
        <w:tc>
          <w:tcPr>
            <w:tcW w:w="1746" w:type="dxa"/>
          </w:tcPr>
          <w:p w14:paraId="329483D3" w14:textId="6C552AAF" w:rsidR="00D35A86" w:rsidRPr="00646BF3" w:rsidRDefault="00955469">
            <w:pPr>
              <w:rPr>
                <w:sz w:val="24"/>
                <w:szCs w:val="24"/>
              </w:rPr>
            </w:pPr>
            <w:r>
              <w:rPr>
                <w:sz w:val="24"/>
                <w:szCs w:val="24"/>
              </w:rPr>
              <w:t>$</w:t>
            </w:r>
          </w:p>
        </w:tc>
        <w:tc>
          <w:tcPr>
            <w:tcW w:w="2880" w:type="dxa"/>
          </w:tcPr>
          <w:p w14:paraId="0691F32C" w14:textId="67F1E0D6" w:rsidR="00D35A86" w:rsidRPr="00646BF3" w:rsidRDefault="00D35A86">
            <w:pPr>
              <w:rPr>
                <w:sz w:val="24"/>
                <w:szCs w:val="24"/>
              </w:rPr>
            </w:pPr>
          </w:p>
        </w:tc>
      </w:tr>
      <w:tr w:rsidR="00D35A86" w:rsidRPr="00646BF3" w14:paraId="347F312B" w14:textId="77777777" w:rsidTr="00955469">
        <w:trPr>
          <w:jc w:val="center"/>
        </w:trPr>
        <w:tc>
          <w:tcPr>
            <w:tcW w:w="4106" w:type="dxa"/>
          </w:tcPr>
          <w:p w14:paraId="04FC6223" w14:textId="77777777" w:rsidR="00D35A86" w:rsidRPr="00646BF3" w:rsidRDefault="00000000">
            <w:pPr>
              <w:rPr>
                <w:sz w:val="24"/>
                <w:szCs w:val="24"/>
              </w:rPr>
            </w:pPr>
            <w:r w:rsidRPr="00646BF3">
              <w:rPr>
                <w:sz w:val="24"/>
                <w:szCs w:val="24"/>
              </w:rPr>
              <w:t>Child support or spousal support received</w:t>
            </w:r>
          </w:p>
        </w:tc>
        <w:tc>
          <w:tcPr>
            <w:tcW w:w="1134" w:type="dxa"/>
          </w:tcPr>
          <w:p w14:paraId="614D8C6A" w14:textId="77777777" w:rsidR="00D35A86" w:rsidRPr="00646BF3" w:rsidRDefault="00000000">
            <w:pPr>
              <w:rPr>
                <w:sz w:val="24"/>
                <w:szCs w:val="24"/>
              </w:rPr>
            </w:pPr>
            <w:r w:rsidRPr="00646BF3">
              <w:rPr>
                <w:sz w:val="24"/>
                <w:szCs w:val="24"/>
              </w:rPr>
              <w:t>[ ]</w:t>
            </w:r>
          </w:p>
        </w:tc>
        <w:tc>
          <w:tcPr>
            <w:tcW w:w="1746" w:type="dxa"/>
          </w:tcPr>
          <w:p w14:paraId="7710A515" w14:textId="2E4D3DD6" w:rsidR="00D35A86" w:rsidRPr="00646BF3" w:rsidRDefault="00000000">
            <w:pPr>
              <w:rPr>
                <w:sz w:val="24"/>
                <w:szCs w:val="24"/>
              </w:rPr>
            </w:pPr>
            <w:r w:rsidRPr="00646BF3">
              <w:rPr>
                <w:sz w:val="24"/>
                <w:szCs w:val="24"/>
              </w:rPr>
              <w:t>$</w:t>
            </w:r>
          </w:p>
        </w:tc>
        <w:tc>
          <w:tcPr>
            <w:tcW w:w="2880" w:type="dxa"/>
          </w:tcPr>
          <w:p w14:paraId="549A0A04" w14:textId="770C48DD" w:rsidR="00D35A86" w:rsidRPr="00646BF3" w:rsidRDefault="00D35A86">
            <w:pPr>
              <w:rPr>
                <w:sz w:val="24"/>
                <w:szCs w:val="24"/>
              </w:rPr>
            </w:pPr>
          </w:p>
        </w:tc>
      </w:tr>
      <w:tr w:rsidR="00D35A86" w:rsidRPr="00646BF3" w14:paraId="0338F8A4" w14:textId="77777777" w:rsidTr="00955469">
        <w:trPr>
          <w:jc w:val="center"/>
        </w:trPr>
        <w:tc>
          <w:tcPr>
            <w:tcW w:w="4106" w:type="dxa"/>
          </w:tcPr>
          <w:p w14:paraId="0E8DFFD0" w14:textId="77777777" w:rsidR="00D35A86" w:rsidRPr="00646BF3" w:rsidRDefault="00000000">
            <w:pPr>
              <w:rPr>
                <w:sz w:val="24"/>
                <w:szCs w:val="24"/>
              </w:rPr>
            </w:pPr>
            <w:r w:rsidRPr="00646BF3">
              <w:rPr>
                <w:sz w:val="24"/>
                <w:szCs w:val="24"/>
              </w:rPr>
              <w:t>Rent, boarder payment, honorarium, other regular money</w:t>
            </w:r>
          </w:p>
        </w:tc>
        <w:tc>
          <w:tcPr>
            <w:tcW w:w="1134" w:type="dxa"/>
          </w:tcPr>
          <w:p w14:paraId="789B8316" w14:textId="77777777" w:rsidR="00D35A86" w:rsidRPr="00646BF3" w:rsidRDefault="00000000">
            <w:pPr>
              <w:rPr>
                <w:sz w:val="24"/>
                <w:szCs w:val="24"/>
              </w:rPr>
            </w:pPr>
            <w:r w:rsidRPr="00646BF3">
              <w:rPr>
                <w:sz w:val="24"/>
                <w:szCs w:val="24"/>
              </w:rPr>
              <w:t>[ ]</w:t>
            </w:r>
          </w:p>
        </w:tc>
        <w:tc>
          <w:tcPr>
            <w:tcW w:w="1746" w:type="dxa"/>
          </w:tcPr>
          <w:p w14:paraId="0100C980" w14:textId="63CDD3C1" w:rsidR="00D35A86" w:rsidRPr="00646BF3" w:rsidRDefault="00000000">
            <w:pPr>
              <w:rPr>
                <w:sz w:val="24"/>
                <w:szCs w:val="24"/>
              </w:rPr>
            </w:pPr>
            <w:r w:rsidRPr="00646BF3">
              <w:rPr>
                <w:sz w:val="24"/>
                <w:szCs w:val="24"/>
              </w:rPr>
              <w:t>$</w:t>
            </w:r>
          </w:p>
        </w:tc>
        <w:tc>
          <w:tcPr>
            <w:tcW w:w="2880" w:type="dxa"/>
          </w:tcPr>
          <w:p w14:paraId="163ED333" w14:textId="086737A2" w:rsidR="00D35A86" w:rsidRPr="00646BF3" w:rsidRDefault="00D35A86">
            <w:pPr>
              <w:rPr>
                <w:sz w:val="24"/>
                <w:szCs w:val="24"/>
              </w:rPr>
            </w:pPr>
          </w:p>
        </w:tc>
      </w:tr>
      <w:tr w:rsidR="00D35A86" w:rsidRPr="00646BF3" w14:paraId="3EDD7883" w14:textId="77777777" w:rsidTr="00955469">
        <w:trPr>
          <w:jc w:val="center"/>
        </w:trPr>
        <w:tc>
          <w:tcPr>
            <w:tcW w:w="4106" w:type="dxa"/>
          </w:tcPr>
          <w:p w14:paraId="3BA75188" w14:textId="77777777" w:rsidR="00D35A86" w:rsidRPr="00646BF3" w:rsidRDefault="00000000">
            <w:pPr>
              <w:rPr>
                <w:sz w:val="24"/>
                <w:szCs w:val="24"/>
              </w:rPr>
            </w:pPr>
            <w:r w:rsidRPr="00646BF3">
              <w:rPr>
                <w:sz w:val="24"/>
                <w:szCs w:val="24"/>
              </w:rPr>
              <w:t>No income right now</w:t>
            </w:r>
          </w:p>
        </w:tc>
        <w:tc>
          <w:tcPr>
            <w:tcW w:w="1134" w:type="dxa"/>
          </w:tcPr>
          <w:p w14:paraId="1CEF951B" w14:textId="77777777" w:rsidR="00D35A86" w:rsidRPr="00646BF3" w:rsidRDefault="00000000">
            <w:pPr>
              <w:rPr>
                <w:sz w:val="24"/>
                <w:szCs w:val="24"/>
              </w:rPr>
            </w:pPr>
            <w:r w:rsidRPr="00646BF3">
              <w:rPr>
                <w:sz w:val="24"/>
                <w:szCs w:val="24"/>
              </w:rPr>
              <w:t>[ ]</w:t>
            </w:r>
          </w:p>
        </w:tc>
        <w:tc>
          <w:tcPr>
            <w:tcW w:w="1746" w:type="dxa"/>
          </w:tcPr>
          <w:p w14:paraId="2E37F291" w14:textId="77777777" w:rsidR="00D35A86" w:rsidRPr="00646BF3" w:rsidRDefault="00000000">
            <w:pPr>
              <w:rPr>
                <w:sz w:val="24"/>
                <w:szCs w:val="24"/>
              </w:rPr>
            </w:pPr>
            <w:r w:rsidRPr="00646BF3">
              <w:rPr>
                <w:sz w:val="24"/>
                <w:szCs w:val="24"/>
              </w:rPr>
              <w:t>$0</w:t>
            </w:r>
          </w:p>
        </w:tc>
        <w:tc>
          <w:tcPr>
            <w:tcW w:w="2880" w:type="dxa"/>
          </w:tcPr>
          <w:p w14:paraId="336182A3" w14:textId="77777777" w:rsidR="00D35A86" w:rsidRPr="00646BF3" w:rsidRDefault="00000000">
            <w:pPr>
              <w:rPr>
                <w:sz w:val="24"/>
                <w:szCs w:val="24"/>
              </w:rPr>
            </w:pPr>
            <w:r w:rsidRPr="00646BF3">
              <w:rPr>
                <w:sz w:val="24"/>
                <w:szCs w:val="24"/>
              </w:rPr>
              <w:t>Complete the No Income Affidavit</w:t>
            </w:r>
          </w:p>
        </w:tc>
      </w:tr>
    </w:tbl>
    <w:p w14:paraId="51651680" w14:textId="77777777" w:rsidR="00D35A86" w:rsidRPr="00646BF3" w:rsidRDefault="00000000">
      <w:pPr>
        <w:spacing w:before="160" w:after="60"/>
        <w:rPr>
          <w:sz w:val="24"/>
          <w:szCs w:val="24"/>
        </w:rPr>
      </w:pPr>
      <w:r w:rsidRPr="00646BF3">
        <w:rPr>
          <w:b/>
          <w:color w:val="1F4E79"/>
          <w:sz w:val="24"/>
          <w:szCs w:val="24"/>
        </w:rPr>
        <w:t>5. Proof of income to attach</w:t>
      </w:r>
    </w:p>
    <w:p w14:paraId="2E1D0F55" w14:textId="77777777" w:rsidR="00D35A86" w:rsidRPr="00646BF3" w:rsidRDefault="00000000">
      <w:pPr>
        <w:spacing w:before="20" w:after="40"/>
        <w:rPr>
          <w:sz w:val="24"/>
          <w:szCs w:val="24"/>
        </w:rPr>
      </w:pPr>
      <w:r w:rsidRPr="00646BF3">
        <w:rPr>
          <w:i/>
          <w:color w:val="5A5A5A"/>
          <w:sz w:val="24"/>
          <w:szCs w:val="24"/>
        </w:rPr>
        <w:t>Send what you have. If you cannot get a paper, tell staff why. A missing paper does not always end your application.</w:t>
      </w:r>
    </w:p>
    <w:tbl>
      <w:tblPr>
        <w:tblStyle w:val="TableGrid"/>
        <w:tblW w:w="0" w:type="auto"/>
        <w:jc w:val="center"/>
        <w:tblLayout w:type="fixed"/>
        <w:tblLook w:val="04A0" w:firstRow="1" w:lastRow="0" w:firstColumn="1" w:lastColumn="0" w:noHBand="0" w:noVBand="1"/>
      </w:tblPr>
      <w:tblGrid>
        <w:gridCol w:w="2880"/>
        <w:gridCol w:w="6912"/>
      </w:tblGrid>
      <w:tr w:rsidR="00D35A86" w:rsidRPr="00646BF3" w14:paraId="432CEBA2" w14:textId="77777777">
        <w:trPr>
          <w:tblHeader/>
          <w:jc w:val="center"/>
        </w:trPr>
        <w:tc>
          <w:tcPr>
            <w:tcW w:w="2880" w:type="dxa"/>
            <w:shd w:val="clear" w:color="auto" w:fill="D9EAF7"/>
          </w:tcPr>
          <w:p w14:paraId="2BE1F9C2" w14:textId="77777777" w:rsidR="00D35A86" w:rsidRPr="00646BF3" w:rsidRDefault="00000000">
            <w:pPr>
              <w:rPr>
                <w:sz w:val="24"/>
                <w:szCs w:val="24"/>
              </w:rPr>
            </w:pPr>
            <w:r w:rsidRPr="00646BF3">
              <w:rPr>
                <w:b/>
                <w:sz w:val="24"/>
                <w:szCs w:val="24"/>
              </w:rPr>
              <w:t>If you receive...</w:t>
            </w:r>
          </w:p>
        </w:tc>
        <w:tc>
          <w:tcPr>
            <w:tcW w:w="6912" w:type="dxa"/>
            <w:shd w:val="clear" w:color="auto" w:fill="D9EAF7"/>
          </w:tcPr>
          <w:p w14:paraId="17376511" w14:textId="77777777" w:rsidR="00D35A86" w:rsidRPr="00646BF3" w:rsidRDefault="00000000">
            <w:pPr>
              <w:rPr>
                <w:sz w:val="24"/>
                <w:szCs w:val="24"/>
              </w:rPr>
            </w:pPr>
            <w:r w:rsidRPr="00646BF3">
              <w:rPr>
                <w:b/>
                <w:sz w:val="24"/>
                <w:szCs w:val="24"/>
              </w:rPr>
              <w:t>Proof you can attach</w:t>
            </w:r>
          </w:p>
        </w:tc>
      </w:tr>
      <w:tr w:rsidR="00D35A86" w:rsidRPr="00646BF3" w14:paraId="12BC6948" w14:textId="77777777">
        <w:trPr>
          <w:jc w:val="center"/>
        </w:trPr>
        <w:tc>
          <w:tcPr>
            <w:tcW w:w="2880" w:type="dxa"/>
          </w:tcPr>
          <w:p w14:paraId="2D587102" w14:textId="77777777" w:rsidR="00D35A86" w:rsidRPr="00646BF3" w:rsidRDefault="00000000">
            <w:pPr>
              <w:rPr>
                <w:sz w:val="24"/>
                <w:szCs w:val="24"/>
              </w:rPr>
            </w:pPr>
            <w:r w:rsidRPr="00646BF3">
              <w:rPr>
                <w:sz w:val="24"/>
                <w:szCs w:val="24"/>
              </w:rPr>
              <w:t>Income Assistance / social assistance</w:t>
            </w:r>
          </w:p>
        </w:tc>
        <w:tc>
          <w:tcPr>
            <w:tcW w:w="6912" w:type="dxa"/>
          </w:tcPr>
          <w:p w14:paraId="34F41452" w14:textId="77777777" w:rsidR="00D35A86" w:rsidRPr="00646BF3" w:rsidRDefault="00000000">
            <w:pPr>
              <w:rPr>
                <w:sz w:val="24"/>
                <w:szCs w:val="24"/>
              </w:rPr>
            </w:pPr>
            <w:r w:rsidRPr="00646BF3">
              <w:rPr>
                <w:sz w:val="24"/>
                <w:szCs w:val="24"/>
              </w:rPr>
              <w:t>Recent assessment, cheque stub, benefit record, letter, email, or worker confirmation.</w:t>
            </w:r>
          </w:p>
        </w:tc>
      </w:tr>
      <w:tr w:rsidR="00D35A86" w:rsidRPr="00646BF3" w14:paraId="2312EE35" w14:textId="77777777">
        <w:trPr>
          <w:jc w:val="center"/>
        </w:trPr>
        <w:tc>
          <w:tcPr>
            <w:tcW w:w="2880" w:type="dxa"/>
          </w:tcPr>
          <w:p w14:paraId="611F9A50" w14:textId="77777777" w:rsidR="00D35A86" w:rsidRPr="00646BF3" w:rsidRDefault="00000000">
            <w:pPr>
              <w:rPr>
                <w:sz w:val="24"/>
                <w:szCs w:val="24"/>
              </w:rPr>
            </w:pPr>
            <w:r w:rsidRPr="00646BF3">
              <w:rPr>
                <w:sz w:val="24"/>
                <w:szCs w:val="24"/>
              </w:rPr>
              <w:t>EI / unemployment insurance</w:t>
            </w:r>
          </w:p>
        </w:tc>
        <w:tc>
          <w:tcPr>
            <w:tcW w:w="6912" w:type="dxa"/>
          </w:tcPr>
          <w:p w14:paraId="146FE0E2" w14:textId="77777777" w:rsidR="00D35A86" w:rsidRPr="00646BF3" w:rsidRDefault="00000000">
            <w:pPr>
              <w:rPr>
                <w:sz w:val="24"/>
                <w:szCs w:val="24"/>
              </w:rPr>
            </w:pPr>
            <w:r w:rsidRPr="00646BF3">
              <w:rPr>
                <w:sz w:val="24"/>
                <w:szCs w:val="24"/>
              </w:rPr>
              <w:t>Recent EI statement, Service Canada benefit record, Record of Employment, or proof of EI deposit. If you work part time, include pay stubs if you have them.</w:t>
            </w:r>
          </w:p>
        </w:tc>
      </w:tr>
      <w:tr w:rsidR="00D35A86" w:rsidRPr="00646BF3" w14:paraId="4AD97A5E" w14:textId="77777777">
        <w:trPr>
          <w:jc w:val="center"/>
        </w:trPr>
        <w:tc>
          <w:tcPr>
            <w:tcW w:w="2880" w:type="dxa"/>
          </w:tcPr>
          <w:p w14:paraId="28493242" w14:textId="77777777" w:rsidR="00D35A86" w:rsidRPr="00646BF3" w:rsidRDefault="00000000">
            <w:pPr>
              <w:rPr>
                <w:sz w:val="24"/>
                <w:szCs w:val="24"/>
              </w:rPr>
            </w:pPr>
            <w:r w:rsidRPr="00646BF3">
              <w:rPr>
                <w:sz w:val="24"/>
                <w:szCs w:val="24"/>
              </w:rPr>
              <w:t>Disability</w:t>
            </w:r>
          </w:p>
        </w:tc>
        <w:tc>
          <w:tcPr>
            <w:tcW w:w="6912" w:type="dxa"/>
          </w:tcPr>
          <w:p w14:paraId="1B19E100" w14:textId="77777777" w:rsidR="00D35A86" w:rsidRPr="00646BF3" w:rsidRDefault="00000000">
            <w:pPr>
              <w:rPr>
                <w:sz w:val="24"/>
                <w:szCs w:val="24"/>
              </w:rPr>
            </w:pPr>
            <w:r w:rsidRPr="00646BF3">
              <w:rPr>
                <w:sz w:val="24"/>
                <w:szCs w:val="24"/>
              </w:rPr>
              <w:t>Disability benefit letter, payment statement, cheque stub, worker or service provider confirmation, workers' compensation statement, CPP Disability record, or proof of deposit.</w:t>
            </w:r>
          </w:p>
        </w:tc>
      </w:tr>
      <w:tr w:rsidR="00D35A86" w:rsidRPr="00646BF3" w14:paraId="4C3318BF" w14:textId="77777777">
        <w:trPr>
          <w:jc w:val="center"/>
        </w:trPr>
        <w:tc>
          <w:tcPr>
            <w:tcW w:w="2880" w:type="dxa"/>
          </w:tcPr>
          <w:p w14:paraId="143838ED" w14:textId="77777777" w:rsidR="00D35A86" w:rsidRPr="00646BF3" w:rsidRDefault="00000000">
            <w:pPr>
              <w:rPr>
                <w:sz w:val="24"/>
                <w:szCs w:val="24"/>
              </w:rPr>
            </w:pPr>
            <w:r w:rsidRPr="00646BF3">
              <w:rPr>
                <w:sz w:val="24"/>
                <w:szCs w:val="24"/>
              </w:rPr>
              <w:t>Pension</w:t>
            </w:r>
          </w:p>
        </w:tc>
        <w:tc>
          <w:tcPr>
            <w:tcW w:w="6912" w:type="dxa"/>
          </w:tcPr>
          <w:p w14:paraId="4BEC883B" w14:textId="77777777" w:rsidR="00D35A86" w:rsidRPr="00646BF3" w:rsidRDefault="00000000">
            <w:pPr>
              <w:rPr>
                <w:sz w:val="24"/>
                <w:szCs w:val="24"/>
              </w:rPr>
            </w:pPr>
            <w:r w:rsidRPr="00646BF3">
              <w:rPr>
                <w:sz w:val="24"/>
                <w:szCs w:val="24"/>
              </w:rPr>
              <w:t>CPP, OAS, GIS, private pension, retirement income statement, benefit letter, T4A or tax slip, cheque stub, or proof of deposit.</w:t>
            </w:r>
          </w:p>
        </w:tc>
      </w:tr>
      <w:tr w:rsidR="00D35A86" w:rsidRPr="00646BF3" w14:paraId="4487388C" w14:textId="77777777">
        <w:trPr>
          <w:jc w:val="center"/>
        </w:trPr>
        <w:tc>
          <w:tcPr>
            <w:tcW w:w="2880" w:type="dxa"/>
          </w:tcPr>
          <w:p w14:paraId="5F494501" w14:textId="77777777" w:rsidR="00D35A86" w:rsidRPr="00646BF3" w:rsidRDefault="00000000">
            <w:pPr>
              <w:rPr>
                <w:sz w:val="24"/>
                <w:szCs w:val="24"/>
              </w:rPr>
            </w:pPr>
            <w:r w:rsidRPr="00646BF3">
              <w:rPr>
                <w:sz w:val="24"/>
                <w:szCs w:val="24"/>
              </w:rPr>
              <w:t>Employment</w:t>
            </w:r>
          </w:p>
        </w:tc>
        <w:tc>
          <w:tcPr>
            <w:tcW w:w="6912" w:type="dxa"/>
          </w:tcPr>
          <w:p w14:paraId="18E92D9A" w14:textId="77777777" w:rsidR="00D35A86" w:rsidRPr="00646BF3" w:rsidRDefault="00000000">
            <w:pPr>
              <w:rPr>
                <w:sz w:val="24"/>
                <w:szCs w:val="24"/>
              </w:rPr>
            </w:pPr>
            <w:r w:rsidRPr="00646BF3">
              <w:rPr>
                <w:sz w:val="24"/>
                <w:szCs w:val="24"/>
              </w:rPr>
              <w:t>Two recent pay stubs or pay records for the last 30 days. If work is seasonal or irregular, staff may ask for a longer period.</w:t>
            </w:r>
          </w:p>
        </w:tc>
      </w:tr>
      <w:tr w:rsidR="00D35A86" w:rsidRPr="00646BF3" w14:paraId="2D261F00" w14:textId="77777777">
        <w:trPr>
          <w:jc w:val="center"/>
        </w:trPr>
        <w:tc>
          <w:tcPr>
            <w:tcW w:w="2880" w:type="dxa"/>
          </w:tcPr>
          <w:p w14:paraId="12913744" w14:textId="77777777" w:rsidR="00D35A86" w:rsidRPr="00646BF3" w:rsidRDefault="00000000">
            <w:pPr>
              <w:rPr>
                <w:sz w:val="24"/>
                <w:szCs w:val="24"/>
              </w:rPr>
            </w:pPr>
            <w:r w:rsidRPr="00646BF3">
              <w:rPr>
                <w:sz w:val="24"/>
                <w:szCs w:val="24"/>
              </w:rPr>
              <w:t>Self-employed / casual / seasonal</w:t>
            </w:r>
          </w:p>
        </w:tc>
        <w:tc>
          <w:tcPr>
            <w:tcW w:w="6912" w:type="dxa"/>
          </w:tcPr>
          <w:p w14:paraId="6801EE76" w14:textId="77777777" w:rsidR="00D35A86" w:rsidRPr="00646BF3" w:rsidRDefault="00000000">
            <w:pPr>
              <w:rPr>
                <w:sz w:val="24"/>
                <w:szCs w:val="24"/>
              </w:rPr>
            </w:pPr>
            <w:r w:rsidRPr="00646BF3">
              <w:rPr>
                <w:sz w:val="24"/>
                <w:szCs w:val="24"/>
              </w:rPr>
              <w:t>Bank records, invoices, contracts, tax record, Record of Employment, or your best estimate of current monthly net income.</w:t>
            </w:r>
          </w:p>
        </w:tc>
      </w:tr>
      <w:tr w:rsidR="00D35A86" w:rsidRPr="00646BF3" w14:paraId="5F92A487" w14:textId="77777777">
        <w:trPr>
          <w:jc w:val="center"/>
        </w:trPr>
        <w:tc>
          <w:tcPr>
            <w:tcW w:w="2880" w:type="dxa"/>
          </w:tcPr>
          <w:p w14:paraId="2A801FB0" w14:textId="77777777" w:rsidR="00D35A86" w:rsidRPr="00646BF3" w:rsidRDefault="00000000">
            <w:pPr>
              <w:rPr>
                <w:sz w:val="24"/>
                <w:szCs w:val="24"/>
              </w:rPr>
            </w:pPr>
            <w:r w:rsidRPr="00646BF3">
              <w:rPr>
                <w:sz w:val="24"/>
                <w:szCs w:val="24"/>
              </w:rPr>
              <w:t>No income</w:t>
            </w:r>
          </w:p>
        </w:tc>
        <w:tc>
          <w:tcPr>
            <w:tcW w:w="6912" w:type="dxa"/>
          </w:tcPr>
          <w:p w14:paraId="104C70DE" w14:textId="77777777" w:rsidR="00D35A86" w:rsidRPr="00646BF3" w:rsidRDefault="00000000">
            <w:pPr>
              <w:rPr>
                <w:sz w:val="24"/>
                <w:szCs w:val="24"/>
              </w:rPr>
            </w:pPr>
            <w:r w:rsidRPr="00646BF3">
              <w:rPr>
                <w:sz w:val="24"/>
                <w:szCs w:val="24"/>
              </w:rPr>
              <w:t>Complete the attached No Income Affidavit / Statutory Declaration. Explain how food, shelter, and basic needs are being met.</w:t>
            </w:r>
          </w:p>
        </w:tc>
      </w:tr>
    </w:tbl>
    <w:p w14:paraId="17BEAB82" w14:textId="77777777" w:rsidR="00D35A86" w:rsidRPr="00646BF3" w:rsidRDefault="00000000">
      <w:pPr>
        <w:spacing w:before="160" w:after="60"/>
        <w:rPr>
          <w:sz w:val="24"/>
          <w:szCs w:val="24"/>
        </w:rPr>
      </w:pPr>
      <w:r w:rsidRPr="00646BF3">
        <w:rPr>
          <w:b/>
          <w:color w:val="1F4E79"/>
          <w:sz w:val="24"/>
          <w:szCs w:val="24"/>
        </w:rPr>
        <w:t>6. If you have no income</w:t>
      </w:r>
    </w:p>
    <w:tbl>
      <w:tblPr>
        <w:tblW w:w="0" w:type="auto"/>
        <w:jc w:val="center"/>
        <w:tblLayout w:type="fixed"/>
        <w:tblLook w:val="04A0" w:firstRow="1" w:lastRow="0" w:firstColumn="1" w:lastColumn="0" w:noHBand="0" w:noVBand="1"/>
      </w:tblPr>
      <w:tblGrid>
        <w:gridCol w:w="10015"/>
      </w:tblGrid>
      <w:tr w:rsidR="00D35A86" w:rsidRPr="00646BF3" w14:paraId="3B747A7E" w14:textId="77777777" w:rsidTr="00646BF3">
        <w:trPr>
          <w:jc w:val="center"/>
        </w:trPr>
        <w:tc>
          <w:tcPr>
            <w:tcW w:w="10015" w:type="dxa"/>
            <w:tcBorders>
              <w:top w:val="single" w:sz="8" w:space="0" w:color="9ECAE1"/>
              <w:left w:val="single" w:sz="8" w:space="0" w:color="9ECAE1"/>
              <w:bottom w:val="single" w:sz="8" w:space="0" w:color="9ECAE1"/>
              <w:right w:val="single" w:sz="8" w:space="0" w:color="9ECAE1"/>
            </w:tcBorders>
            <w:shd w:val="clear" w:color="auto" w:fill="FFF2CC"/>
          </w:tcPr>
          <w:p w14:paraId="08C65340" w14:textId="77777777" w:rsidR="00D35A86" w:rsidRPr="00646BF3" w:rsidRDefault="00000000">
            <w:pPr>
              <w:spacing w:after="0"/>
              <w:rPr>
                <w:sz w:val="24"/>
                <w:szCs w:val="24"/>
              </w:rPr>
            </w:pPr>
            <w:r w:rsidRPr="00646BF3">
              <w:rPr>
                <w:sz w:val="24"/>
                <w:szCs w:val="24"/>
              </w:rPr>
              <w:lastRenderedPageBreak/>
              <w:t>Complete the separate No Income Affidavit / Statutory Declaration. Do not sign the sworn declaration until you are in front of an authorized person, if one is required.</w:t>
            </w:r>
          </w:p>
        </w:tc>
      </w:tr>
    </w:tbl>
    <w:tbl>
      <w:tblPr>
        <w:tblStyle w:val="TableGrid"/>
        <w:tblW w:w="0" w:type="auto"/>
        <w:jc w:val="center"/>
        <w:tblLayout w:type="fixed"/>
        <w:tblLook w:val="04A0" w:firstRow="1" w:lastRow="0" w:firstColumn="1" w:lastColumn="0" w:noHBand="0" w:noVBand="1"/>
      </w:tblPr>
      <w:tblGrid>
        <w:gridCol w:w="4794"/>
        <w:gridCol w:w="5256"/>
      </w:tblGrid>
      <w:tr w:rsidR="00D35A86" w:rsidRPr="00646BF3" w14:paraId="6E7B6BF4" w14:textId="77777777" w:rsidTr="00646BF3">
        <w:trPr>
          <w:jc w:val="center"/>
        </w:trPr>
        <w:tc>
          <w:tcPr>
            <w:tcW w:w="4794" w:type="dxa"/>
            <w:shd w:val="clear" w:color="auto" w:fill="EDEDED"/>
            <w:vAlign w:val="center"/>
          </w:tcPr>
          <w:p w14:paraId="7E8C0F1C" w14:textId="77777777" w:rsidR="00D35A86" w:rsidRPr="00646BF3" w:rsidRDefault="00000000">
            <w:pPr>
              <w:rPr>
                <w:sz w:val="24"/>
                <w:szCs w:val="24"/>
              </w:rPr>
            </w:pPr>
            <w:r w:rsidRPr="00646BF3">
              <w:rPr>
                <w:b/>
                <w:sz w:val="24"/>
                <w:szCs w:val="24"/>
              </w:rPr>
              <w:t>How do you get food?</w:t>
            </w:r>
          </w:p>
        </w:tc>
        <w:tc>
          <w:tcPr>
            <w:tcW w:w="5256" w:type="dxa"/>
            <w:vAlign w:val="center"/>
          </w:tcPr>
          <w:p w14:paraId="0C1BDA99" w14:textId="77777777" w:rsidR="00D35A86" w:rsidRDefault="00D35A86">
            <w:pPr>
              <w:rPr>
                <w:sz w:val="24"/>
                <w:szCs w:val="24"/>
              </w:rPr>
            </w:pPr>
          </w:p>
          <w:p w14:paraId="5E2C8F1E" w14:textId="6A418F1E" w:rsidR="00955469" w:rsidRPr="00646BF3" w:rsidRDefault="00955469">
            <w:pPr>
              <w:rPr>
                <w:sz w:val="24"/>
                <w:szCs w:val="24"/>
              </w:rPr>
            </w:pPr>
          </w:p>
        </w:tc>
      </w:tr>
      <w:tr w:rsidR="00D35A86" w:rsidRPr="00646BF3" w14:paraId="24B7157C" w14:textId="77777777" w:rsidTr="00646BF3">
        <w:trPr>
          <w:jc w:val="center"/>
        </w:trPr>
        <w:tc>
          <w:tcPr>
            <w:tcW w:w="4794" w:type="dxa"/>
            <w:shd w:val="clear" w:color="auto" w:fill="EDEDED"/>
            <w:vAlign w:val="center"/>
          </w:tcPr>
          <w:p w14:paraId="0FE96BBA" w14:textId="77777777" w:rsidR="00D35A86" w:rsidRPr="00646BF3" w:rsidRDefault="00000000">
            <w:pPr>
              <w:rPr>
                <w:sz w:val="24"/>
                <w:szCs w:val="24"/>
              </w:rPr>
            </w:pPr>
            <w:r w:rsidRPr="00646BF3">
              <w:rPr>
                <w:b/>
                <w:sz w:val="24"/>
                <w:szCs w:val="24"/>
              </w:rPr>
              <w:t>Where do you sleep or live?</w:t>
            </w:r>
          </w:p>
        </w:tc>
        <w:tc>
          <w:tcPr>
            <w:tcW w:w="5256" w:type="dxa"/>
            <w:vAlign w:val="center"/>
          </w:tcPr>
          <w:p w14:paraId="7FC382C8" w14:textId="77777777" w:rsidR="00D35A86" w:rsidRDefault="00D35A86">
            <w:pPr>
              <w:rPr>
                <w:sz w:val="24"/>
                <w:szCs w:val="24"/>
              </w:rPr>
            </w:pPr>
          </w:p>
          <w:p w14:paraId="08D66A42" w14:textId="7996EE08" w:rsidR="00955469" w:rsidRPr="00646BF3" w:rsidRDefault="00955469">
            <w:pPr>
              <w:rPr>
                <w:sz w:val="24"/>
                <w:szCs w:val="24"/>
              </w:rPr>
            </w:pPr>
          </w:p>
        </w:tc>
      </w:tr>
      <w:tr w:rsidR="00D35A86" w:rsidRPr="00646BF3" w14:paraId="5572C01E" w14:textId="77777777" w:rsidTr="00646BF3">
        <w:trPr>
          <w:jc w:val="center"/>
        </w:trPr>
        <w:tc>
          <w:tcPr>
            <w:tcW w:w="4794" w:type="dxa"/>
            <w:shd w:val="clear" w:color="auto" w:fill="EDEDED"/>
            <w:vAlign w:val="center"/>
          </w:tcPr>
          <w:p w14:paraId="1EBFEFAB" w14:textId="77777777" w:rsidR="00D35A86" w:rsidRPr="00646BF3" w:rsidRDefault="00000000">
            <w:pPr>
              <w:rPr>
                <w:sz w:val="24"/>
                <w:szCs w:val="24"/>
              </w:rPr>
            </w:pPr>
            <w:r w:rsidRPr="00646BF3">
              <w:rPr>
                <w:b/>
                <w:sz w:val="24"/>
                <w:szCs w:val="24"/>
              </w:rPr>
              <w:t>Who helps you, if anyone?</w:t>
            </w:r>
          </w:p>
        </w:tc>
        <w:tc>
          <w:tcPr>
            <w:tcW w:w="5256" w:type="dxa"/>
            <w:vAlign w:val="center"/>
          </w:tcPr>
          <w:p w14:paraId="0022B0F7" w14:textId="77777777" w:rsidR="00D35A86" w:rsidRDefault="00D35A86">
            <w:pPr>
              <w:rPr>
                <w:sz w:val="24"/>
                <w:szCs w:val="24"/>
              </w:rPr>
            </w:pPr>
          </w:p>
          <w:p w14:paraId="445A40BF" w14:textId="0A7D259A" w:rsidR="00955469" w:rsidRPr="00646BF3" w:rsidRDefault="00955469">
            <w:pPr>
              <w:rPr>
                <w:sz w:val="24"/>
                <w:szCs w:val="24"/>
              </w:rPr>
            </w:pPr>
          </w:p>
        </w:tc>
      </w:tr>
      <w:tr w:rsidR="00D35A86" w:rsidRPr="00646BF3" w14:paraId="345AFC63" w14:textId="77777777" w:rsidTr="00646BF3">
        <w:trPr>
          <w:jc w:val="center"/>
        </w:trPr>
        <w:tc>
          <w:tcPr>
            <w:tcW w:w="4794" w:type="dxa"/>
            <w:shd w:val="clear" w:color="auto" w:fill="EDEDED"/>
            <w:vAlign w:val="center"/>
          </w:tcPr>
          <w:p w14:paraId="2E412BD8" w14:textId="77777777" w:rsidR="00D35A86" w:rsidRPr="00646BF3" w:rsidRDefault="00000000">
            <w:pPr>
              <w:rPr>
                <w:sz w:val="24"/>
                <w:szCs w:val="24"/>
              </w:rPr>
            </w:pPr>
            <w:r w:rsidRPr="00646BF3">
              <w:rPr>
                <w:b/>
                <w:sz w:val="24"/>
                <w:szCs w:val="24"/>
              </w:rPr>
              <w:t>Do you have money in a bank or cash you can use?</w:t>
            </w:r>
          </w:p>
        </w:tc>
        <w:tc>
          <w:tcPr>
            <w:tcW w:w="5256" w:type="dxa"/>
            <w:vAlign w:val="center"/>
          </w:tcPr>
          <w:p w14:paraId="644C6FFF" w14:textId="77777777" w:rsidR="00955469" w:rsidRDefault="00000000">
            <w:pPr>
              <w:rPr>
                <w:sz w:val="24"/>
                <w:szCs w:val="24"/>
              </w:rPr>
            </w:pPr>
            <w:proofErr w:type="gramStart"/>
            <w:r w:rsidRPr="00646BF3">
              <w:rPr>
                <w:sz w:val="24"/>
                <w:szCs w:val="24"/>
              </w:rPr>
              <w:t>[ ]</w:t>
            </w:r>
            <w:proofErr w:type="gramEnd"/>
            <w:r w:rsidRPr="00646BF3">
              <w:rPr>
                <w:sz w:val="24"/>
                <w:szCs w:val="24"/>
              </w:rPr>
              <w:t xml:space="preserve"> No   </w:t>
            </w:r>
          </w:p>
          <w:p w14:paraId="153BDB5B" w14:textId="2A159F06" w:rsidR="00D35A86" w:rsidRPr="00646BF3" w:rsidRDefault="00000000">
            <w:pPr>
              <w:rPr>
                <w:sz w:val="24"/>
                <w:szCs w:val="24"/>
              </w:rPr>
            </w:pPr>
            <w:r w:rsidRPr="00646BF3">
              <w:rPr>
                <w:sz w:val="24"/>
                <w:szCs w:val="24"/>
              </w:rPr>
              <w:t>[ ] Yes, about $</w:t>
            </w:r>
          </w:p>
        </w:tc>
      </w:tr>
    </w:tbl>
    <w:p w14:paraId="21914300" w14:textId="77777777" w:rsidR="00D35A86" w:rsidRDefault="00000000">
      <w:pPr>
        <w:pageBreakBefore/>
        <w:spacing w:before="160" w:after="60"/>
      </w:pPr>
      <w:r>
        <w:rPr>
          <w:b/>
          <w:color w:val="1F4E79"/>
          <w:sz w:val="25"/>
        </w:rPr>
        <w:lastRenderedPageBreak/>
        <w:t>7. Expenses that may matter</w:t>
      </w:r>
    </w:p>
    <w:p w14:paraId="5CC41317" w14:textId="77777777" w:rsidR="00D35A86" w:rsidRDefault="00000000">
      <w:pPr>
        <w:spacing w:before="20" w:after="40"/>
      </w:pPr>
      <w:r>
        <w:rPr>
          <w:i/>
          <w:color w:val="5A5A5A"/>
          <w:sz w:val="18"/>
        </w:rPr>
        <w:t>You may be approved even if income is above the simple grid if your real expenses show that you cannot afford a lawyer. Attach proof if you have it.</w:t>
      </w:r>
    </w:p>
    <w:tbl>
      <w:tblPr>
        <w:tblStyle w:val="TableGrid"/>
        <w:tblW w:w="0" w:type="auto"/>
        <w:jc w:val="center"/>
        <w:tblLayout w:type="fixed"/>
        <w:tblLook w:val="04A0" w:firstRow="1" w:lastRow="0" w:firstColumn="1" w:lastColumn="0" w:noHBand="0" w:noVBand="1"/>
      </w:tblPr>
      <w:tblGrid>
        <w:gridCol w:w="5256"/>
        <w:gridCol w:w="5256"/>
        <w:gridCol w:w="720"/>
      </w:tblGrid>
      <w:tr w:rsidR="00D35A86" w14:paraId="24246A17" w14:textId="77777777">
        <w:trPr>
          <w:jc w:val="center"/>
        </w:trPr>
        <w:tc>
          <w:tcPr>
            <w:tcW w:w="10512" w:type="dxa"/>
            <w:gridSpan w:val="3"/>
          </w:tcPr>
          <w:p w14:paraId="691D4D1E" w14:textId="77777777" w:rsidR="00D35A86" w:rsidRDefault="00000000">
            <w:r>
              <w:rPr>
                <w:sz w:val="19"/>
              </w:rPr>
              <w:t>[ ] Rent, mortgage, or staff housing deduction</w:t>
            </w:r>
          </w:p>
        </w:tc>
      </w:tr>
      <w:tr w:rsidR="00D35A86" w14:paraId="3318B1BC" w14:textId="77777777">
        <w:trPr>
          <w:jc w:val="center"/>
        </w:trPr>
        <w:tc>
          <w:tcPr>
            <w:tcW w:w="10512" w:type="dxa"/>
            <w:gridSpan w:val="3"/>
          </w:tcPr>
          <w:p w14:paraId="2406C74E" w14:textId="77777777" w:rsidR="00D35A86" w:rsidRDefault="00000000">
            <w:r>
              <w:rPr>
                <w:sz w:val="19"/>
              </w:rPr>
              <w:t>[ ] Home heating fuel</w:t>
            </w:r>
          </w:p>
        </w:tc>
      </w:tr>
      <w:tr w:rsidR="00D35A86" w14:paraId="772F7FEB" w14:textId="77777777">
        <w:trPr>
          <w:jc w:val="center"/>
        </w:trPr>
        <w:tc>
          <w:tcPr>
            <w:tcW w:w="10512" w:type="dxa"/>
            <w:gridSpan w:val="3"/>
          </w:tcPr>
          <w:p w14:paraId="55674E31" w14:textId="77777777" w:rsidR="00D35A86" w:rsidRDefault="00000000">
            <w:r>
              <w:rPr>
                <w:sz w:val="19"/>
              </w:rPr>
              <w:t>[ ] Power, water, phone, or internet needed for work/school/medical/family reasons</w:t>
            </w:r>
          </w:p>
        </w:tc>
      </w:tr>
      <w:tr w:rsidR="00D35A86" w14:paraId="0A5185FB" w14:textId="77777777">
        <w:trPr>
          <w:jc w:val="center"/>
        </w:trPr>
        <w:tc>
          <w:tcPr>
            <w:tcW w:w="10512" w:type="dxa"/>
            <w:gridSpan w:val="3"/>
          </w:tcPr>
          <w:p w14:paraId="744B5D91" w14:textId="77777777" w:rsidR="00D35A86" w:rsidRDefault="00000000">
            <w:r>
              <w:rPr>
                <w:sz w:val="19"/>
              </w:rPr>
              <w:t>[ ] Daycare or child-care costs</w:t>
            </w:r>
          </w:p>
        </w:tc>
      </w:tr>
      <w:tr w:rsidR="00D35A86" w14:paraId="77C7AA57" w14:textId="77777777">
        <w:trPr>
          <w:jc w:val="center"/>
        </w:trPr>
        <w:tc>
          <w:tcPr>
            <w:tcW w:w="10512" w:type="dxa"/>
            <w:gridSpan w:val="3"/>
          </w:tcPr>
          <w:p w14:paraId="748D9CDC" w14:textId="77777777" w:rsidR="00D35A86" w:rsidRDefault="00000000">
            <w:r>
              <w:rPr>
                <w:sz w:val="19"/>
              </w:rPr>
              <w:t>[ ] Child support or spousal support you pay</w:t>
            </w:r>
          </w:p>
        </w:tc>
      </w:tr>
      <w:tr w:rsidR="00D35A86" w14:paraId="1A745F00" w14:textId="77777777">
        <w:trPr>
          <w:jc w:val="center"/>
        </w:trPr>
        <w:tc>
          <w:tcPr>
            <w:tcW w:w="10512" w:type="dxa"/>
            <w:gridSpan w:val="3"/>
          </w:tcPr>
          <w:p w14:paraId="41DEC690" w14:textId="77777777" w:rsidR="00D35A86" w:rsidRDefault="00000000">
            <w:r>
              <w:rPr>
                <w:sz w:val="19"/>
              </w:rPr>
              <w:t>[ ] Medical, disability, mobility, or special education costs</w:t>
            </w:r>
          </w:p>
        </w:tc>
      </w:tr>
      <w:tr w:rsidR="00D35A86" w14:paraId="65C66A57" w14:textId="77777777">
        <w:trPr>
          <w:jc w:val="center"/>
        </w:trPr>
        <w:tc>
          <w:tcPr>
            <w:tcW w:w="10512" w:type="dxa"/>
            <w:gridSpan w:val="3"/>
          </w:tcPr>
          <w:p w14:paraId="7D6D50EC" w14:textId="77777777" w:rsidR="00D35A86" w:rsidRDefault="00000000">
            <w:r>
              <w:rPr>
                <w:sz w:val="19"/>
              </w:rPr>
              <w:t>[ ] Required travel, taxi, fuel, vehicle, snowmobile, ATV, boat, or air travel costs</w:t>
            </w:r>
          </w:p>
        </w:tc>
      </w:tr>
      <w:tr w:rsidR="00D35A86" w14:paraId="46AA136E" w14:textId="77777777">
        <w:trPr>
          <w:jc w:val="center"/>
        </w:trPr>
        <w:tc>
          <w:tcPr>
            <w:tcW w:w="10512" w:type="dxa"/>
            <w:gridSpan w:val="3"/>
          </w:tcPr>
          <w:p w14:paraId="07EA6825" w14:textId="77777777" w:rsidR="00D35A86" w:rsidRDefault="00000000">
            <w:r>
              <w:rPr>
                <w:sz w:val="19"/>
              </w:rPr>
              <w:t>[ ] Debt payments from before this application</w:t>
            </w:r>
          </w:p>
        </w:tc>
      </w:tr>
      <w:tr w:rsidR="00D35A86" w14:paraId="08B38E21" w14:textId="77777777">
        <w:trPr>
          <w:jc w:val="center"/>
        </w:trPr>
        <w:tc>
          <w:tcPr>
            <w:tcW w:w="10512" w:type="dxa"/>
            <w:gridSpan w:val="3"/>
          </w:tcPr>
          <w:p w14:paraId="05B84173" w14:textId="77777777" w:rsidR="00D35A86" w:rsidRDefault="00000000">
            <w:r>
              <w:rPr>
                <w:sz w:val="19"/>
              </w:rPr>
              <w:t>[ ] Food/clothing hardship or remote-community costs</w:t>
            </w:r>
          </w:p>
        </w:tc>
      </w:tr>
      <w:tr w:rsidR="00D35A86" w14:paraId="67B9002C" w14:textId="77777777">
        <w:trPr>
          <w:jc w:val="center"/>
        </w:trPr>
        <w:tc>
          <w:tcPr>
            <w:tcW w:w="10512" w:type="dxa"/>
            <w:gridSpan w:val="3"/>
          </w:tcPr>
          <w:p w14:paraId="6B60480D" w14:textId="77777777" w:rsidR="00D35A86" w:rsidRDefault="00000000">
            <w:r>
              <w:rPr>
                <w:sz w:val="19"/>
              </w:rPr>
              <w:t>[ ] Other important household costs</w:t>
            </w:r>
          </w:p>
        </w:tc>
      </w:tr>
      <w:tr w:rsidR="00D35A86" w14:paraId="2DBF11D8" w14:textId="77777777">
        <w:trPr>
          <w:gridAfter w:val="1"/>
          <w:wAfter w:w="720" w:type="dxa"/>
          <w:jc w:val="center"/>
        </w:trPr>
        <w:tc>
          <w:tcPr>
            <w:tcW w:w="5256" w:type="dxa"/>
            <w:shd w:val="clear" w:color="auto" w:fill="EDEDED"/>
            <w:vAlign w:val="center"/>
          </w:tcPr>
          <w:p w14:paraId="3F4895F0" w14:textId="77777777" w:rsidR="00D35A86" w:rsidRDefault="00000000">
            <w:r>
              <w:rPr>
                <w:b/>
                <w:sz w:val="19"/>
              </w:rPr>
              <w:t>Main monthly rent / housing cost</w:t>
            </w:r>
          </w:p>
        </w:tc>
        <w:tc>
          <w:tcPr>
            <w:tcW w:w="5256" w:type="dxa"/>
            <w:vAlign w:val="center"/>
          </w:tcPr>
          <w:p w14:paraId="5EACFEFD" w14:textId="77777777" w:rsidR="00D35A86" w:rsidRDefault="00000000">
            <w:r>
              <w:rPr>
                <w:sz w:val="19"/>
              </w:rPr>
              <w:t>$__________</w:t>
            </w:r>
          </w:p>
        </w:tc>
      </w:tr>
      <w:tr w:rsidR="00D35A86" w14:paraId="67F8423F" w14:textId="77777777">
        <w:trPr>
          <w:gridAfter w:val="1"/>
          <w:wAfter w:w="720" w:type="dxa"/>
          <w:jc w:val="center"/>
        </w:trPr>
        <w:tc>
          <w:tcPr>
            <w:tcW w:w="5256" w:type="dxa"/>
            <w:shd w:val="clear" w:color="auto" w:fill="EDEDED"/>
            <w:vAlign w:val="center"/>
          </w:tcPr>
          <w:p w14:paraId="161C4E75" w14:textId="77777777" w:rsidR="00D35A86" w:rsidRDefault="00000000">
            <w:r>
              <w:rPr>
                <w:b/>
                <w:sz w:val="19"/>
              </w:rPr>
              <w:t>Other important monthly costs</w:t>
            </w:r>
          </w:p>
        </w:tc>
        <w:tc>
          <w:tcPr>
            <w:tcW w:w="5256" w:type="dxa"/>
            <w:vAlign w:val="center"/>
          </w:tcPr>
          <w:p w14:paraId="56FAA0D0" w14:textId="77777777" w:rsidR="00D35A86" w:rsidRDefault="00000000">
            <w:r>
              <w:rPr>
                <w:sz w:val="19"/>
              </w:rPr>
              <w:t>$__________   Explain: __________________________________________</w:t>
            </w:r>
          </w:p>
        </w:tc>
      </w:tr>
    </w:tbl>
    <w:p w14:paraId="3A12604D" w14:textId="77777777" w:rsidR="00D35A86" w:rsidRDefault="00000000">
      <w:pPr>
        <w:spacing w:before="160" w:after="60"/>
      </w:pPr>
      <w:r>
        <w:rPr>
          <w:b/>
          <w:color w:val="1F4E79"/>
          <w:sz w:val="25"/>
        </w:rPr>
        <w:t>8. Things you own or money you can use</w:t>
      </w:r>
    </w:p>
    <w:p w14:paraId="6E0535A6" w14:textId="77777777" w:rsidR="00D35A86" w:rsidRDefault="00000000">
      <w:pPr>
        <w:spacing w:before="20" w:after="40"/>
      </w:pPr>
      <w:r>
        <w:rPr>
          <w:i/>
          <w:color w:val="5A5A5A"/>
          <w:sz w:val="18"/>
        </w:rPr>
        <w:t>Ordinary household items, one needed vehicle, hunting gear, tools, sewing equipment, freezer, snowmobile, ATV, boat, and similar items may not count against you. Staff need a practical picture, not a perfect list.</w:t>
      </w:r>
    </w:p>
    <w:tbl>
      <w:tblPr>
        <w:tblStyle w:val="TableGrid"/>
        <w:tblW w:w="0" w:type="auto"/>
        <w:jc w:val="center"/>
        <w:tblLayout w:type="fixed"/>
        <w:tblLook w:val="04A0" w:firstRow="1" w:lastRow="0" w:firstColumn="1" w:lastColumn="0" w:noHBand="0" w:noVBand="1"/>
      </w:tblPr>
      <w:tblGrid>
        <w:gridCol w:w="5256"/>
        <w:gridCol w:w="5256"/>
        <w:gridCol w:w="720"/>
      </w:tblGrid>
      <w:tr w:rsidR="00D35A86" w14:paraId="4E5DB836" w14:textId="77777777">
        <w:trPr>
          <w:jc w:val="center"/>
        </w:trPr>
        <w:tc>
          <w:tcPr>
            <w:tcW w:w="5256" w:type="dxa"/>
          </w:tcPr>
          <w:p w14:paraId="58E80CAD" w14:textId="77777777" w:rsidR="00D35A86" w:rsidRDefault="00000000">
            <w:r>
              <w:rPr>
                <w:sz w:val="19"/>
              </w:rPr>
              <w:t>[ ] Bank money or cash over $500</w:t>
            </w:r>
          </w:p>
        </w:tc>
        <w:tc>
          <w:tcPr>
            <w:tcW w:w="5256" w:type="dxa"/>
            <w:gridSpan w:val="2"/>
          </w:tcPr>
          <w:p w14:paraId="593B2DED" w14:textId="77777777" w:rsidR="00D35A86" w:rsidRDefault="00000000">
            <w:r>
              <w:rPr>
                <w:sz w:val="19"/>
              </w:rPr>
              <w:t>[ ] Savings or investments</w:t>
            </w:r>
          </w:p>
        </w:tc>
      </w:tr>
      <w:tr w:rsidR="00D35A86" w14:paraId="54CEA1BC" w14:textId="77777777">
        <w:trPr>
          <w:jc w:val="center"/>
        </w:trPr>
        <w:tc>
          <w:tcPr>
            <w:tcW w:w="5256" w:type="dxa"/>
          </w:tcPr>
          <w:p w14:paraId="7C70C4A8" w14:textId="77777777" w:rsidR="00D35A86" w:rsidRDefault="00000000">
            <w:r>
              <w:rPr>
                <w:sz w:val="19"/>
              </w:rPr>
              <w:t>[ ] A home or land</w:t>
            </w:r>
          </w:p>
        </w:tc>
        <w:tc>
          <w:tcPr>
            <w:tcW w:w="5256" w:type="dxa"/>
            <w:gridSpan w:val="2"/>
          </w:tcPr>
          <w:p w14:paraId="0D356775" w14:textId="77777777" w:rsidR="00D35A86" w:rsidRDefault="00000000">
            <w:r>
              <w:rPr>
                <w:sz w:val="19"/>
              </w:rPr>
              <w:t>[ ] Vehicle, snowmobile, ATV, boat, or harvesting gear</w:t>
            </w:r>
          </w:p>
        </w:tc>
      </w:tr>
      <w:tr w:rsidR="00D35A86" w14:paraId="6EADA84E" w14:textId="77777777">
        <w:trPr>
          <w:jc w:val="center"/>
        </w:trPr>
        <w:tc>
          <w:tcPr>
            <w:tcW w:w="5256" w:type="dxa"/>
          </w:tcPr>
          <w:p w14:paraId="161F85E9" w14:textId="77777777" w:rsidR="00D35A86" w:rsidRDefault="00000000">
            <w:r>
              <w:rPr>
                <w:sz w:val="19"/>
              </w:rPr>
              <w:t>[ ] Business tools or equipment</w:t>
            </w:r>
          </w:p>
        </w:tc>
        <w:tc>
          <w:tcPr>
            <w:tcW w:w="5256" w:type="dxa"/>
            <w:gridSpan w:val="2"/>
          </w:tcPr>
          <w:p w14:paraId="5261029A" w14:textId="77777777" w:rsidR="00D35A86" w:rsidRDefault="00000000">
            <w:r>
              <w:rPr>
                <w:sz w:val="19"/>
              </w:rPr>
              <w:t>[ ] Money someone owes you</w:t>
            </w:r>
          </w:p>
        </w:tc>
      </w:tr>
      <w:tr w:rsidR="00D35A86" w14:paraId="786A9BD0" w14:textId="77777777">
        <w:trPr>
          <w:jc w:val="center"/>
        </w:trPr>
        <w:tc>
          <w:tcPr>
            <w:tcW w:w="5256" w:type="dxa"/>
          </w:tcPr>
          <w:p w14:paraId="171EBACA" w14:textId="77777777" w:rsidR="00D35A86" w:rsidRDefault="00000000">
            <w:r>
              <w:rPr>
                <w:sz w:val="19"/>
              </w:rPr>
              <w:t>[ ] I am not sure</w:t>
            </w:r>
          </w:p>
        </w:tc>
        <w:tc>
          <w:tcPr>
            <w:tcW w:w="5256" w:type="dxa"/>
            <w:gridSpan w:val="2"/>
          </w:tcPr>
          <w:p w14:paraId="10F09401" w14:textId="77777777" w:rsidR="00D35A86" w:rsidRDefault="00000000">
            <w:r>
              <w:rPr>
                <w:sz w:val="19"/>
              </w:rPr>
              <w:t>[ ] None of these</w:t>
            </w:r>
          </w:p>
        </w:tc>
      </w:tr>
      <w:tr w:rsidR="00D35A86" w14:paraId="4EBDB332" w14:textId="77777777">
        <w:trPr>
          <w:gridAfter w:val="1"/>
          <w:wAfter w:w="720" w:type="dxa"/>
          <w:jc w:val="center"/>
        </w:trPr>
        <w:tc>
          <w:tcPr>
            <w:tcW w:w="5256" w:type="dxa"/>
            <w:shd w:val="clear" w:color="auto" w:fill="EDEDED"/>
            <w:vAlign w:val="center"/>
          </w:tcPr>
          <w:p w14:paraId="2CE87645" w14:textId="77777777" w:rsidR="00D35A86" w:rsidRDefault="00000000">
            <w:r>
              <w:rPr>
                <w:b/>
                <w:sz w:val="19"/>
              </w:rPr>
              <w:t>Details if needed</w:t>
            </w:r>
          </w:p>
        </w:tc>
        <w:tc>
          <w:tcPr>
            <w:tcW w:w="5256" w:type="dxa"/>
            <w:vAlign w:val="center"/>
          </w:tcPr>
          <w:p w14:paraId="6D0E0AB5" w14:textId="77777777" w:rsidR="00D35A86" w:rsidRDefault="00000000">
            <w:r>
              <w:rPr>
                <w:sz w:val="19"/>
              </w:rPr>
              <w:t>________________________________________</w:t>
            </w:r>
            <w:r>
              <w:rPr>
                <w:sz w:val="19"/>
              </w:rPr>
              <w:br/>
              <w:t>________________________________________</w:t>
            </w:r>
          </w:p>
        </w:tc>
      </w:tr>
    </w:tbl>
    <w:p w14:paraId="5E905F27" w14:textId="77777777" w:rsidR="00D35A86" w:rsidRDefault="00000000">
      <w:pPr>
        <w:spacing w:before="160" w:after="60"/>
      </w:pPr>
      <w:r>
        <w:rPr>
          <w:b/>
          <w:color w:val="1F4E79"/>
          <w:sz w:val="25"/>
        </w:rPr>
        <w:t>9. Nunavut residency proof</w:t>
      </w:r>
    </w:p>
    <w:p w14:paraId="639F3AC6" w14:textId="77777777" w:rsidR="00D35A86" w:rsidRDefault="00000000">
      <w:pPr>
        <w:spacing w:before="20" w:after="40"/>
      </w:pPr>
      <w:r>
        <w:rPr>
          <w:i/>
          <w:color w:val="5A5A5A"/>
          <w:sz w:val="18"/>
        </w:rPr>
        <w:t>You do not need every document. Give what you have. New residents should not be refused only because they do not yet have Nunavut health care or Nunavut ID.</w:t>
      </w:r>
    </w:p>
    <w:tbl>
      <w:tblPr>
        <w:tblStyle w:val="TableGrid"/>
        <w:tblW w:w="0" w:type="auto"/>
        <w:jc w:val="center"/>
        <w:tblLayout w:type="fixed"/>
        <w:tblLook w:val="04A0" w:firstRow="1" w:lastRow="0" w:firstColumn="1" w:lastColumn="0" w:noHBand="0" w:noVBand="1"/>
      </w:tblPr>
      <w:tblGrid>
        <w:gridCol w:w="10512"/>
      </w:tblGrid>
      <w:tr w:rsidR="00D35A86" w14:paraId="59A37F06" w14:textId="77777777">
        <w:trPr>
          <w:jc w:val="center"/>
        </w:trPr>
        <w:tc>
          <w:tcPr>
            <w:tcW w:w="10512" w:type="dxa"/>
          </w:tcPr>
          <w:p w14:paraId="6E9EB570" w14:textId="77777777" w:rsidR="00D35A86" w:rsidRDefault="00000000">
            <w:r>
              <w:rPr>
                <w:sz w:val="19"/>
              </w:rPr>
              <w:t>[ ] Nunavut health care card, driver licence, or general ID</w:t>
            </w:r>
          </w:p>
        </w:tc>
      </w:tr>
      <w:tr w:rsidR="00D35A86" w14:paraId="53432ABE" w14:textId="77777777">
        <w:trPr>
          <w:jc w:val="center"/>
        </w:trPr>
        <w:tc>
          <w:tcPr>
            <w:tcW w:w="10512" w:type="dxa"/>
          </w:tcPr>
          <w:p w14:paraId="704CF440" w14:textId="77777777" w:rsidR="00D35A86" w:rsidRDefault="00000000">
            <w:r>
              <w:rPr>
                <w:sz w:val="19"/>
              </w:rPr>
              <w:t>[ ] Lease, housing paper, rent receipt, landlord letter, or shelter letter</w:t>
            </w:r>
          </w:p>
        </w:tc>
      </w:tr>
      <w:tr w:rsidR="00D35A86" w14:paraId="68B8A155" w14:textId="77777777">
        <w:trPr>
          <w:jc w:val="center"/>
        </w:trPr>
        <w:tc>
          <w:tcPr>
            <w:tcW w:w="10512" w:type="dxa"/>
          </w:tcPr>
          <w:p w14:paraId="52CB9FA7" w14:textId="77777777" w:rsidR="00D35A86" w:rsidRDefault="00000000">
            <w:r>
              <w:rPr>
                <w:sz w:val="19"/>
              </w:rPr>
              <w:t>[ ] Utility, fuel, phone, bank, or government mail to Nunavut address</w:t>
            </w:r>
          </w:p>
        </w:tc>
      </w:tr>
      <w:tr w:rsidR="00D35A86" w14:paraId="6987E91D" w14:textId="77777777">
        <w:trPr>
          <w:jc w:val="center"/>
        </w:trPr>
        <w:tc>
          <w:tcPr>
            <w:tcW w:w="10512" w:type="dxa"/>
          </w:tcPr>
          <w:p w14:paraId="0E1227A7" w14:textId="77777777" w:rsidR="00D35A86" w:rsidRDefault="00000000">
            <w:r>
              <w:rPr>
                <w:sz w:val="19"/>
              </w:rPr>
              <w:t>[ ] Pay stub, job letter, job offer, contract, or employer confirmation in Nunavut</w:t>
            </w:r>
          </w:p>
        </w:tc>
      </w:tr>
      <w:tr w:rsidR="00D35A86" w14:paraId="09E2B422" w14:textId="77777777">
        <w:trPr>
          <w:jc w:val="center"/>
        </w:trPr>
        <w:tc>
          <w:tcPr>
            <w:tcW w:w="10512" w:type="dxa"/>
          </w:tcPr>
          <w:p w14:paraId="1E06E743" w14:textId="77777777" w:rsidR="00D35A86" w:rsidRDefault="00000000">
            <w:r>
              <w:rPr>
                <w:sz w:val="19"/>
              </w:rPr>
              <w:t>[ ] Tax or benefit record showing Nunavut address</w:t>
            </w:r>
          </w:p>
        </w:tc>
      </w:tr>
      <w:tr w:rsidR="00D35A86" w14:paraId="03E4DB77" w14:textId="77777777">
        <w:trPr>
          <w:jc w:val="center"/>
        </w:trPr>
        <w:tc>
          <w:tcPr>
            <w:tcW w:w="10512" w:type="dxa"/>
          </w:tcPr>
          <w:p w14:paraId="59253811" w14:textId="77777777" w:rsidR="00D35A86" w:rsidRDefault="00000000">
            <w:r>
              <w:rPr>
                <w:sz w:val="19"/>
              </w:rPr>
              <w:t>[ ] Children in Nunavut school or daycare</w:t>
            </w:r>
          </w:p>
        </w:tc>
      </w:tr>
      <w:tr w:rsidR="00D35A86" w14:paraId="67CB410B" w14:textId="77777777">
        <w:trPr>
          <w:jc w:val="center"/>
        </w:trPr>
        <w:tc>
          <w:tcPr>
            <w:tcW w:w="10512" w:type="dxa"/>
          </w:tcPr>
          <w:p w14:paraId="7DC41E4C" w14:textId="77777777" w:rsidR="00D35A86" w:rsidRDefault="00000000">
            <w:r>
              <w:rPr>
                <w:sz w:val="19"/>
              </w:rPr>
              <w:t>[ ] Letter from hamlet, employer, shelter, elder, service provider, or local organization</w:t>
            </w:r>
          </w:p>
        </w:tc>
      </w:tr>
      <w:tr w:rsidR="00D35A86" w14:paraId="25F1ABFB" w14:textId="77777777">
        <w:trPr>
          <w:jc w:val="center"/>
        </w:trPr>
        <w:tc>
          <w:tcPr>
            <w:tcW w:w="10512" w:type="dxa"/>
          </w:tcPr>
          <w:p w14:paraId="7B8B315D" w14:textId="77777777" w:rsidR="00D35A86" w:rsidRDefault="00000000">
            <w:r>
              <w:rPr>
                <w:sz w:val="19"/>
              </w:rPr>
              <w:t>[ ] New resident proof: arrival, temporary housing, job offer, or ID/health-card application</w:t>
            </w:r>
          </w:p>
        </w:tc>
      </w:tr>
    </w:tbl>
    <w:p w14:paraId="435F84F0" w14:textId="77777777" w:rsidR="00D35A86" w:rsidRDefault="00000000">
      <w:pPr>
        <w:pageBreakBefore/>
        <w:spacing w:before="160" w:after="60"/>
      </w:pPr>
      <w:r>
        <w:rPr>
          <w:b/>
          <w:color w:val="1F4E79"/>
          <w:sz w:val="25"/>
        </w:rPr>
        <w:lastRenderedPageBreak/>
        <w:t>10. Applicant declaration and consent</w:t>
      </w:r>
    </w:p>
    <w:p w14:paraId="427BD357" w14:textId="77777777" w:rsidR="00D35A86" w:rsidRDefault="00000000">
      <w:pPr>
        <w:pStyle w:val="ListBullet"/>
        <w:spacing w:after="20"/>
      </w:pPr>
      <w:r>
        <w:t>I understand that this application is for me as an individual.</w:t>
      </w:r>
    </w:p>
    <w:p w14:paraId="23677684" w14:textId="77777777" w:rsidR="00D35A86" w:rsidRDefault="00000000">
      <w:pPr>
        <w:pStyle w:val="ListBullet"/>
        <w:spacing w:after="20"/>
      </w:pPr>
      <w:r>
        <w:t>The information I gave is true and complete as far as I know.</w:t>
      </w:r>
    </w:p>
    <w:p w14:paraId="533A6B7C" w14:textId="77777777" w:rsidR="00D35A86" w:rsidRDefault="00000000">
      <w:pPr>
        <w:pStyle w:val="ListBullet"/>
        <w:spacing w:after="20"/>
      </w:pPr>
      <w:r>
        <w:t>I will tell LSB if my income, address, household, or legal problem changes.</w:t>
      </w:r>
    </w:p>
    <w:p w14:paraId="033A6378" w14:textId="77777777" w:rsidR="00D35A86" w:rsidRDefault="00000000">
      <w:pPr>
        <w:pStyle w:val="ListBullet"/>
        <w:spacing w:after="20"/>
      </w:pPr>
      <w:r>
        <w:t>I allow LSB staff to contact workers, benefit offices, employers, landlords, shelters, or service providers only as needed to check eligibility information for this application.</w:t>
      </w:r>
    </w:p>
    <w:p w14:paraId="7206A9E3" w14:textId="77777777" w:rsidR="00D35A86" w:rsidRDefault="00000000">
      <w:pPr>
        <w:pStyle w:val="ListBullet"/>
        <w:spacing w:after="20"/>
      </w:pPr>
      <w:r>
        <w:t>I understand that giving false information may affect my application or services.</w:t>
      </w:r>
    </w:p>
    <w:tbl>
      <w:tblPr>
        <w:tblStyle w:val="TableGrid"/>
        <w:tblW w:w="0" w:type="auto"/>
        <w:jc w:val="center"/>
        <w:tblLayout w:type="fixed"/>
        <w:tblLook w:val="04A0" w:firstRow="1" w:lastRow="0" w:firstColumn="1" w:lastColumn="0" w:noHBand="0" w:noVBand="1"/>
      </w:tblPr>
      <w:tblGrid>
        <w:gridCol w:w="5256"/>
        <w:gridCol w:w="5256"/>
      </w:tblGrid>
      <w:tr w:rsidR="00D35A86" w14:paraId="2688FC97" w14:textId="77777777">
        <w:trPr>
          <w:jc w:val="center"/>
        </w:trPr>
        <w:tc>
          <w:tcPr>
            <w:tcW w:w="5256" w:type="dxa"/>
            <w:shd w:val="clear" w:color="auto" w:fill="EDEDED"/>
            <w:vAlign w:val="center"/>
          </w:tcPr>
          <w:p w14:paraId="04B06B9F" w14:textId="77777777" w:rsidR="00D35A86" w:rsidRDefault="00000000">
            <w:r>
              <w:rPr>
                <w:b/>
                <w:sz w:val="19"/>
              </w:rPr>
              <w:t>Applicant signature</w:t>
            </w:r>
          </w:p>
        </w:tc>
        <w:tc>
          <w:tcPr>
            <w:tcW w:w="5256" w:type="dxa"/>
            <w:vAlign w:val="center"/>
          </w:tcPr>
          <w:p w14:paraId="7F1D6A6E" w14:textId="77777777" w:rsidR="00D35A86" w:rsidRDefault="00000000">
            <w:r>
              <w:rPr>
                <w:sz w:val="19"/>
              </w:rPr>
              <w:t>________________________________________</w:t>
            </w:r>
          </w:p>
        </w:tc>
      </w:tr>
      <w:tr w:rsidR="00D35A86" w14:paraId="4CC66E29" w14:textId="77777777">
        <w:trPr>
          <w:jc w:val="center"/>
        </w:trPr>
        <w:tc>
          <w:tcPr>
            <w:tcW w:w="5256" w:type="dxa"/>
            <w:shd w:val="clear" w:color="auto" w:fill="EDEDED"/>
            <w:vAlign w:val="center"/>
          </w:tcPr>
          <w:p w14:paraId="704F05A5" w14:textId="77777777" w:rsidR="00D35A86" w:rsidRDefault="00000000">
            <w:r>
              <w:rPr>
                <w:b/>
                <w:sz w:val="19"/>
              </w:rPr>
              <w:t>Print name</w:t>
            </w:r>
          </w:p>
        </w:tc>
        <w:tc>
          <w:tcPr>
            <w:tcW w:w="5256" w:type="dxa"/>
            <w:vAlign w:val="center"/>
          </w:tcPr>
          <w:p w14:paraId="22986E26" w14:textId="77777777" w:rsidR="00D35A86" w:rsidRDefault="00000000">
            <w:r>
              <w:rPr>
                <w:sz w:val="19"/>
              </w:rPr>
              <w:t>________________________________________</w:t>
            </w:r>
          </w:p>
        </w:tc>
      </w:tr>
      <w:tr w:rsidR="00D35A86" w14:paraId="28D4372E" w14:textId="77777777">
        <w:trPr>
          <w:jc w:val="center"/>
        </w:trPr>
        <w:tc>
          <w:tcPr>
            <w:tcW w:w="5256" w:type="dxa"/>
            <w:shd w:val="clear" w:color="auto" w:fill="EDEDED"/>
            <w:vAlign w:val="center"/>
          </w:tcPr>
          <w:p w14:paraId="737D0A3C" w14:textId="77777777" w:rsidR="00D35A86" w:rsidRDefault="00000000">
            <w:r>
              <w:rPr>
                <w:b/>
                <w:sz w:val="19"/>
              </w:rPr>
              <w:t>Date</w:t>
            </w:r>
          </w:p>
        </w:tc>
        <w:tc>
          <w:tcPr>
            <w:tcW w:w="5256" w:type="dxa"/>
            <w:vAlign w:val="center"/>
          </w:tcPr>
          <w:p w14:paraId="1EFE9CDB" w14:textId="77777777" w:rsidR="00D35A86" w:rsidRDefault="00000000">
            <w:r>
              <w:rPr>
                <w:sz w:val="19"/>
              </w:rPr>
              <w:t>________________________________________</w:t>
            </w:r>
          </w:p>
        </w:tc>
      </w:tr>
      <w:tr w:rsidR="00D35A86" w14:paraId="4D7DE97A" w14:textId="77777777">
        <w:trPr>
          <w:jc w:val="center"/>
        </w:trPr>
        <w:tc>
          <w:tcPr>
            <w:tcW w:w="5256" w:type="dxa"/>
            <w:shd w:val="clear" w:color="auto" w:fill="EDEDED"/>
            <w:vAlign w:val="center"/>
          </w:tcPr>
          <w:p w14:paraId="7055AD56" w14:textId="77777777" w:rsidR="00D35A86" w:rsidRDefault="00000000">
            <w:r>
              <w:rPr>
                <w:b/>
                <w:sz w:val="19"/>
              </w:rPr>
              <w:t>Staff / witness name</w:t>
            </w:r>
          </w:p>
        </w:tc>
        <w:tc>
          <w:tcPr>
            <w:tcW w:w="5256" w:type="dxa"/>
            <w:vAlign w:val="center"/>
          </w:tcPr>
          <w:p w14:paraId="21E79CFA" w14:textId="77777777" w:rsidR="00D35A86" w:rsidRDefault="00000000">
            <w:r>
              <w:rPr>
                <w:sz w:val="19"/>
              </w:rPr>
              <w:t>________________________________________</w:t>
            </w:r>
          </w:p>
        </w:tc>
      </w:tr>
      <w:tr w:rsidR="00D35A86" w14:paraId="2601FF12" w14:textId="77777777">
        <w:trPr>
          <w:jc w:val="center"/>
        </w:trPr>
        <w:tc>
          <w:tcPr>
            <w:tcW w:w="5256" w:type="dxa"/>
            <w:shd w:val="clear" w:color="auto" w:fill="EDEDED"/>
            <w:vAlign w:val="center"/>
          </w:tcPr>
          <w:p w14:paraId="7272D22C" w14:textId="77777777" w:rsidR="00D35A86" w:rsidRDefault="00000000">
            <w:r>
              <w:rPr>
                <w:b/>
                <w:sz w:val="19"/>
              </w:rPr>
              <w:t>Staff / witness signature</w:t>
            </w:r>
          </w:p>
        </w:tc>
        <w:tc>
          <w:tcPr>
            <w:tcW w:w="5256" w:type="dxa"/>
            <w:vAlign w:val="center"/>
          </w:tcPr>
          <w:p w14:paraId="39F5CE8E" w14:textId="77777777" w:rsidR="00D35A86" w:rsidRDefault="00000000">
            <w:r>
              <w:rPr>
                <w:sz w:val="19"/>
              </w:rPr>
              <w:t>________________________________________</w:t>
            </w:r>
          </w:p>
        </w:tc>
      </w:tr>
    </w:tbl>
    <w:p w14:paraId="35A31514" w14:textId="77777777" w:rsidR="00D35A86" w:rsidRDefault="00000000">
      <w:pPr>
        <w:pageBreakBefore/>
        <w:spacing w:before="160" w:after="60"/>
      </w:pPr>
      <w:r>
        <w:rPr>
          <w:b/>
          <w:color w:val="1F4E79"/>
          <w:sz w:val="25"/>
        </w:rPr>
        <w:lastRenderedPageBreak/>
        <w:t>Intake administrator checklist and decision sheet</w:t>
      </w:r>
    </w:p>
    <w:tbl>
      <w:tblPr>
        <w:tblW w:w="0" w:type="auto"/>
        <w:jc w:val="center"/>
        <w:tblLayout w:type="fixed"/>
        <w:tblLook w:val="04A0" w:firstRow="1" w:lastRow="0" w:firstColumn="1" w:lastColumn="0" w:noHBand="0" w:noVBand="1"/>
      </w:tblPr>
      <w:tblGrid>
        <w:gridCol w:w="10512"/>
      </w:tblGrid>
      <w:tr w:rsidR="00D35A86" w14:paraId="78C32D68" w14:textId="77777777">
        <w:trPr>
          <w:jc w:val="center"/>
        </w:trPr>
        <w:tc>
          <w:tcPr>
            <w:tcW w:w="10512" w:type="dxa"/>
            <w:tcBorders>
              <w:top w:val="single" w:sz="8" w:space="0" w:color="9ECAE1"/>
              <w:left w:val="single" w:sz="8" w:space="0" w:color="9ECAE1"/>
              <w:bottom w:val="single" w:sz="8" w:space="0" w:color="9ECAE1"/>
              <w:right w:val="single" w:sz="8" w:space="0" w:color="9ECAE1"/>
            </w:tcBorders>
            <w:shd w:val="clear" w:color="auto" w:fill="F2F7FB"/>
          </w:tcPr>
          <w:p w14:paraId="4C6C7B4E" w14:textId="77777777" w:rsidR="00D35A86" w:rsidRDefault="00000000">
            <w:pPr>
              <w:spacing w:after="0"/>
            </w:pPr>
            <w:r>
              <w:rPr>
                <w:sz w:val="20"/>
              </w:rPr>
              <w:t>Use this page to make intake faster and consistent. Ask only for documents needed for the applicant's stream. Do not require a full budget if the applicant can be approved through a simpler path.</w:t>
            </w:r>
          </w:p>
        </w:tc>
      </w:tr>
    </w:tbl>
    <w:p w14:paraId="72B1F952" w14:textId="77777777" w:rsidR="00D35A86" w:rsidRDefault="00000000">
      <w:pPr>
        <w:spacing w:before="160" w:after="60"/>
      </w:pPr>
      <w:r>
        <w:rPr>
          <w:b/>
          <w:color w:val="1F4E79"/>
          <w:sz w:val="25"/>
        </w:rPr>
        <w:t>A. Basic screening</w:t>
      </w:r>
    </w:p>
    <w:tbl>
      <w:tblPr>
        <w:tblStyle w:val="TableGrid"/>
        <w:tblW w:w="0" w:type="auto"/>
        <w:jc w:val="center"/>
        <w:tblLayout w:type="fixed"/>
        <w:tblLook w:val="04A0" w:firstRow="1" w:lastRow="0" w:firstColumn="1" w:lastColumn="0" w:noHBand="0" w:noVBand="1"/>
      </w:tblPr>
      <w:tblGrid>
        <w:gridCol w:w="5256"/>
        <w:gridCol w:w="5256"/>
      </w:tblGrid>
      <w:tr w:rsidR="00D35A86" w14:paraId="157C4C45" w14:textId="77777777">
        <w:trPr>
          <w:jc w:val="center"/>
        </w:trPr>
        <w:tc>
          <w:tcPr>
            <w:tcW w:w="5256" w:type="dxa"/>
          </w:tcPr>
          <w:p w14:paraId="30B6B973" w14:textId="77777777" w:rsidR="00D35A86" w:rsidRDefault="00000000">
            <w:r>
              <w:rPr>
                <w:sz w:val="19"/>
              </w:rPr>
              <w:t>[ ] Applicant is an individual</w:t>
            </w:r>
          </w:p>
        </w:tc>
        <w:tc>
          <w:tcPr>
            <w:tcW w:w="5256" w:type="dxa"/>
          </w:tcPr>
          <w:p w14:paraId="6CF53197" w14:textId="77777777" w:rsidR="00D35A86" w:rsidRDefault="00000000">
            <w:r>
              <w:rPr>
                <w:sz w:val="19"/>
              </w:rPr>
              <w:t>[ ] Legal issue appears covered or may be covered</w:t>
            </w:r>
          </w:p>
        </w:tc>
      </w:tr>
      <w:tr w:rsidR="00D35A86" w14:paraId="1282CE73" w14:textId="77777777">
        <w:trPr>
          <w:jc w:val="center"/>
        </w:trPr>
        <w:tc>
          <w:tcPr>
            <w:tcW w:w="5256" w:type="dxa"/>
          </w:tcPr>
          <w:p w14:paraId="5C86A172" w14:textId="77777777" w:rsidR="00D35A86" w:rsidRDefault="00000000">
            <w:r>
              <w:rPr>
                <w:sz w:val="19"/>
              </w:rPr>
              <w:t>[ ] Urgent deadline or emergency service considered</w:t>
            </w:r>
          </w:p>
        </w:tc>
        <w:tc>
          <w:tcPr>
            <w:tcW w:w="5256" w:type="dxa"/>
          </w:tcPr>
          <w:p w14:paraId="33EC7CF7" w14:textId="77777777" w:rsidR="00D35A86" w:rsidRDefault="00000000">
            <w:r>
              <w:rPr>
                <w:sz w:val="19"/>
              </w:rPr>
              <w:t>[ ] Identity information received or follow-up noted</w:t>
            </w:r>
          </w:p>
        </w:tc>
      </w:tr>
      <w:tr w:rsidR="00D35A86" w14:paraId="2AA2720D" w14:textId="77777777">
        <w:trPr>
          <w:jc w:val="center"/>
        </w:trPr>
        <w:tc>
          <w:tcPr>
            <w:tcW w:w="5256" w:type="dxa"/>
          </w:tcPr>
          <w:p w14:paraId="3F36C687" w14:textId="77777777" w:rsidR="00D35A86" w:rsidRDefault="00000000">
            <w:r>
              <w:rPr>
                <w:sz w:val="19"/>
              </w:rPr>
              <w:t>[ ] Residency proof received or follow-up noted</w:t>
            </w:r>
          </w:p>
        </w:tc>
        <w:tc>
          <w:tcPr>
            <w:tcW w:w="5256" w:type="dxa"/>
          </w:tcPr>
          <w:p w14:paraId="336AFE16" w14:textId="77777777" w:rsidR="00D35A86" w:rsidRDefault="00000000">
            <w:r>
              <w:rPr>
                <w:sz w:val="19"/>
              </w:rPr>
              <w:t>[ ] Legal documents attached or requested</w:t>
            </w:r>
          </w:p>
        </w:tc>
      </w:tr>
    </w:tbl>
    <w:p w14:paraId="34FE3151" w14:textId="77777777" w:rsidR="00D35A86" w:rsidRDefault="00000000">
      <w:pPr>
        <w:spacing w:before="160" w:after="60"/>
      </w:pPr>
      <w:r>
        <w:rPr>
          <w:b/>
          <w:color w:val="1F4E79"/>
          <w:sz w:val="25"/>
        </w:rPr>
        <w:t>B. Simplified stream</w:t>
      </w:r>
    </w:p>
    <w:tbl>
      <w:tblPr>
        <w:tblStyle w:val="TableGrid"/>
        <w:tblW w:w="0" w:type="auto"/>
        <w:jc w:val="center"/>
        <w:tblLayout w:type="fixed"/>
        <w:tblLook w:val="04A0" w:firstRow="1" w:lastRow="0" w:firstColumn="1" w:lastColumn="0" w:noHBand="0" w:noVBand="1"/>
      </w:tblPr>
      <w:tblGrid>
        <w:gridCol w:w="2088"/>
        <w:gridCol w:w="3672"/>
        <w:gridCol w:w="4032"/>
      </w:tblGrid>
      <w:tr w:rsidR="00D35A86" w14:paraId="75D7E66D" w14:textId="77777777">
        <w:trPr>
          <w:tblHeader/>
          <w:jc w:val="center"/>
        </w:trPr>
        <w:tc>
          <w:tcPr>
            <w:tcW w:w="2088" w:type="dxa"/>
            <w:shd w:val="clear" w:color="auto" w:fill="D9EAF7"/>
          </w:tcPr>
          <w:p w14:paraId="16B6CD0A" w14:textId="77777777" w:rsidR="00D35A86" w:rsidRDefault="00000000">
            <w:r>
              <w:rPr>
                <w:b/>
                <w:sz w:val="16"/>
              </w:rPr>
              <w:t>Stream</w:t>
            </w:r>
          </w:p>
        </w:tc>
        <w:tc>
          <w:tcPr>
            <w:tcW w:w="3672" w:type="dxa"/>
            <w:shd w:val="clear" w:color="auto" w:fill="D9EAF7"/>
          </w:tcPr>
          <w:p w14:paraId="7DE4BF96" w14:textId="77777777" w:rsidR="00D35A86" w:rsidRDefault="00000000">
            <w:r>
              <w:rPr>
                <w:b/>
                <w:sz w:val="16"/>
              </w:rPr>
              <w:t>Policy handling</w:t>
            </w:r>
          </w:p>
        </w:tc>
        <w:tc>
          <w:tcPr>
            <w:tcW w:w="4032" w:type="dxa"/>
            <w:shd w:val="clear" w:color="auto" w:fill="D9EAF7"/>
          </w:tcPr>
          <w:p w14:paraId="4B96DE38" w14:textId="77777777" w:rsidR="00D35A86" w:rsidRDefault="00000000">
            <w:r>
              <w:rPr>
                <w:b/>
                <w:sz w:val="16"/>
              </w:rPr>
              <w:t>Minimum proof to request</w:t>
            </w:r>
          </w:p>
        </w:tc>
      </w:tr>
      <w:tr w:rsidR="00D35A86" w14:paraId="7EA09F02" w14:textId="77777777">
        <w:trPr>
          <w:jc w:val="center"/>
        </w:trPr>
        <w:tc>
          <w:tcPr>
            <w:tcW w:w="2088" w:type="dxa"/>
          </w:tcPr>
          <w:p w14:paraId="76AFECDD" w14:textId="77777777" w:rsidR="00D35A86" w:rsidRDefault="00000000">
            <w:r>
              <w:rPr>
                <w:sz w:val="16"/>
              </w:rPr>
              <w:t>Income Assistance / social assistance</w:t>
            </w:r>
          </w:p>
        </w:tc>
        <w:tc>
          <w:tcPr>
            <w:tcW w:w="3672" w:type="dxa"/>
          </w:tcPr>
          <w:p w14:paraId="561ED17F" w14:textId="77777777" w:rsidR="00D35A86" w:rsidRDefault="00000000">
            <w:r>
              <w:rPr>
                <w:sz w:val="16"/>
              </w:rPr>
              <w:t>Financially eligible unless clear evidence of substantial other income or assets.</w:t>
            </w:r>
          </w:p>
        </w:tc>
        <w:tc>
          <w:tcPr>
            <w:tcW w:w="4032" w:type="dxa"/>
          </w:tcPr>
          <w:p w14:paraId="7757CEAC" w14:textId="77777777" w:rsidR="00D35A86" w:rsidRDefault="00000000">
            <w:r>
              <w:rPr>
                <w:sz w:val="16"/>
              </w:rPr>
              <w:t>Recent assessment, cheque stub, benefit record, or worker confirmation; one reliable ID/residency document if available.</w:t>
            </w:r>
          </w:p>
        </w:tc>
      </w:tr>
      <w:tr w:rsidR="00D35A86" w14:paraId="4A426896" w14:textId="77777777">
        <w:trPr>
          <w:jc w:val="center"/>
        </w:trPr>
        <w:tc>
          <w:tcPr>
            <w:tcW w:w="2088" w:type="dxa"/>
          </w:tcPr>
          <w:p w14:paraId="7300F999" w14:textId="77777777" w:rsidR="00D35A86" w:rsidRDefault="00000000">
            <w:r>
              <w:rPr>
                <w:sz w:val="16"/>
              </w:rPr>
              <w:t>EI / unemployment insurance</w:t>
            </w:r>
          </w:p>
        </w:tc>
        <w:tc>
          <w:tcPr>
            <w:tcW w:w="3672" w:type="dxa"/>
          </w:tcPr>
          <w:p w14:paraId="077455C0" w14:textId="77777777" w:rsidR="00D35A86" w:rsidRDefault="00000000">
            <w:r>
              <w:rPr>
                <w:sz w:val="16"/>
              </w:rPr>
              <w:t>Presumptively financially eligible if EI is the main income and no substantial other income or asset issue.</w:t>
            </w:r>
          </w:p>
        </w:tc>
        <w:tc>
          <w:tcPr>
            <w:tcW w:w="4032" w:type="dxa"/>
          </w:tcPr>
          <w:p w14:paraId="150A6146" w14:textId="77777777" w:rsidR="00D35A86" w:rsidRDefault="00000000">
            <w:r>
              <w:rPr>
                <w:sz w:val="16"/>
              </w:rPr>
              <w:t>Recent EI statement or Service Canada record; residency proof; pay stubs if working part time.</w:t>
            </w:r>
          </w:p>
        </w:tc>
      </w:tr>
      <w:tr w:rsidR="00D35A86" w14:paraId="152CA5E9" w14:textId="77777777">
        <w:trPr>
          <w:jc w:val="center"/>
        </w:trPr>
        <w:tc>
          <w:tcPr>
            <w:tcW w:w="2088" w:type="dxa"/>
          </w:tcPr>
          <w:p w14:paraId="70B31822" w14:textId="77777777" w:rsidR="00D35A86" w:rsidRDefault="00000000">
            <w:r>
              <w:rPr>
                <w:sz w:val="16"/>
              </w:rPr>
              <w:t>No income</w:t>
            </w:r>
          </w:p>
        </w:tc>
        <w:tc>
          <w:tcPr>
            <w:tcW w:w="3672" w:type="dxa"/>
          </w:tcPr>
          <w:p w14:paraId="21B1C1CC" w14:textId="77777777" w:rsidR="00D35A86" w:rsidRDefault="00000000">
            <w:r>
              <w:rPr>
                <w:sz w:val="16"/>
              </w:rPr>
              <w:t>Financially eligible by statutory declaration unless reliable contrary information exists.</w:t>
            </w:r>
          </w:p>
        </w:tc>
        <w:tc>
          <w:tcPr>
            <w:tcW w:w="4032" w:type="dxa"/>
          </w:tcPr>
          <w:p w14:paraId="3B6462BC" w14:textId="77777777" w:rsidR="00D35A86" w:rsidRDefault="00000000">
            <w:r>
              <w:rPr>
                <w:sz w:val="16"/>
              </w:rPr>
              <w:t>Signed/sworn No Income Affidavit; explanation of basic needs; residency proof; asset questions.</w:t>
            </w:r>
          </w:p>
        </w:tc>
      </w:tr>
      <w:tr w:rsidR="00D35A86" w14:paraId="3A71E7AF" w14:textId="77777777">
        <w:trPr>
          <w:jc w:val="center"/>
        </w:trPr>
        <w:tc>
          <w:tcPr>
            <w:tcW w:w="2088" w:type="dxa"/>
          </w:tcPr>
          <w:p w14:paraId="6CE5866D" w14:textId="77777777" w:rsidR="00D35A86" w:rsidRDefault="00000000">
            <w:r>
              <w:rPr>
                <w:sz w:val="16"/>
              </w:rPr>
              <w:t>Disability or pension</w:t>
            </w:r>
          </w:p>
        </w:tc>
        <w:tc>
          <w:tcPr>
            <w:tcW w:w="3672" w:type="dxa"/>
          </w:tcPr>
          <w:p w14:paraId="3C62F8F0" w14:textId="77777777" w:rsidR="00D35A86" w:rsidRDefault="00000000">
            <w:r>
              <w:rPr>
                <w:sz w:val="16"/>
              </w:rPr>
              <w:t>Treat as income for simplified review or grid/detailed assessment as needed. Do not over-request documents.</w:t>
            </w:r>
          </w:p>
        </w:tc>
        <w:tc>
          <w:tcPr>
            <w:tcW w:w="4032" w:type="dxa"/>
          </w:tcPr>
          <w:p w14:paraId="3BF4D3E6" w14:textId="77777777" w:rsidR="00D35A86" w:rsidRDefault="00000000">
            <w:r>
              <w:rPr>
                <w:sz w:val="16"/>
              </w:rPr>
              <w:t>Benefit letter, statement, cheque stub, worker/provider confirmation, tax slip, or proof of deposit.</w:t>
            </w:r>
          </w:p>
        </w:tc>
      </w:tr>
    </w:tbl>
    <w:p w14:paraId="3ED20934" w14:textId="77777777" w:rsidR="00D35A86" w:rsidRDefault="00000000">
      <w:pPr>
        <w:spacing w:before="160" w:after="60"/>
      </w:pPr>
      <w:r>
        <w:rPr>
          <w:b/>
          <w:color w:val="1F4E79"/>
          <w:sz w:val="25"/>
        </w:rPr>
        <w:t>C. Documents received</w:t>
      </w:r>
    </w:p>
    <w:tbl>
      <w:tblPr>
        <w:tblStyle w:val="TableGrid"/>
        <w:tblW w:w="0" w:type="auto"/>
        <w:jc w:val="center"/>
        <w:tblLayout w:type="fixed"/>
        <w:tblLook w:val="04A0" w:firstRow="1" w:lastRow="0" w:firstColumn="1" w:lastColumn="0" w:noHBand="0" w:noVBand="1"/>
      </w:tblPr>
      <w:tblGrid>
        <w:gridCol w:w="5256"/>
        <w:gridCol w:w="5256"/>
        <w:gridCol w:w="720"/>
      </w:tblGrid>
      <w:tr w:rsidR="00D35A86" w14:paraId="235520DF" w14:textId="77777777">
        <w:trPr>
          <w:jc w:val="center"/>
        </w:trPr>
        <w:tc>
          <w:tcPr>
            <w:tcW w:w="5256" w:type="dxa"/>
          </w:tcPr>
          <w:p w14:paraId="1AB7E78F" w14:textId="77777777" w:rsidR="00D35A86" w:rsidRDefault="00000000">
            <w:r>
              <w:rPr>
                <w:sz w:val="19"/>
              </w:rPr>
              <w:t>[ ] Income proof received</w:t>
            </w:r>
          </w:p>
        </w:tc>
        <w:tc>
          <w:tcPr>
            <w:tcW w:w="5256" w:type="dxa"/>
            <w:gridSpan w:val="2"/>
          </w:tcPr>
          <w:p w14:paraId="1C3B205C" w14:textId="77777777" w:rsidR="00D35A86" w:rsidRDefault="00000000">
            <w:r>
              <w:rPr>
                <w:sz w:val="19"/>
              </w:rPr>
              <w:t>[ ] No Income Affidavit received</w:t>
            </w:r>
          </w:p>
        </w:tc>
      </w:tr>
      <w:tr w:rsidR="00D35A86" w14:paraId="4DC916D7" w14:textId="77777777">
        <w:trPr>
          <w:jc w:val="center"/>
        </w:trPr>
        <w:tc>
          <w:tcPr>
            <w:tcW w:w="5256" w:type="dxa"/>
          </w:tcPr>
          <w:p w14:paraId="13DACE60" w14:textId="77777777" w:rsidR="00D35A86" w:rsidRDefault="00000000">
            <w:r>
              <w:rPr>
                <w:sz w:val="19"/>
              </w:rPr>
              <w:t>[ ] Residency proof received</w:t>
            </w:r>
          </w:p>
        </w:tc>
        <w:tc>
          <w:tcPr>
            <w:tcW w:w="5256" w:type="dxa"/>
            <w:gridSpan w:val="2"/>
          </w:tcPr>
          <w:p w14:paraId="4C2BF7AA" w14:textId="77777777" w:rsidR="00D35A86" w:rsidRDefault="00000000">
            <w:r>
              <w:rPr>
                <w:sz w:val="19"/>
              </w:rPr>
              <w:t>[ ] Legal documents received</w:t>
            </w:r>
          </w:p>
        </w:tc>
      </w:tr>
      <w:tr w:rsidR="00D35A86" w14:paraId="0D6782E5" w14:textId="77777777">
        <w:trPr>
          <w:jc w:val="center"/>
        </w:trPr>
        <w:tc>
          <w:tcPr>
            <w:tcW w:w="5256" w:type="dxa"/>
          </w:tcPr>
          <w:p w14:paraId="367E0707" w14:textId="77777777" w:rsidR="00D35A86" w:rsidRDefault="00000000">
            <w:r>
              <w:rPr>
                <w:sz w:val="19"/>
              </w:rPr>
              <w:t>[ ] Expense proof received</w:t>
            </w:r>
          </w:p>
        </w:tc>
        <w:tc>
          <w:tcPr>
            <w:tcW w:w="5256" w:type="dxa"/>
            <w:gridSpan w:val="2"/>
          </w:tcPr>
          <w:p w14:paraId="1BE077FA" w14:textId="77777777" w:rsidR="00D35A86" w:rsidRDefault="00000000">
            <w:r>
              <w:rPr>
                <w:sz w:val="19"/>
              </w:rPr>
              <w:t>[ ] Asset information received</w:t>
            </w:r>
          </w:p>
        </w:tc>
      </w:tr>
      <w:tr w:rsidR="00D35A86" w14:paraId="04B9562E" w14:textId="77777777">
        <w:trPr>
          <w:jc w:val="center"/>
        </w:trPr>
        <w:tc>
          <w:tcPr>
            <w:tcW w:w="5256" w:type="dxa"/>
          </w:tcPr>
          <w:p w14:paraId="57155332" w14:textId="77777777" w:rsidR="00D35A86" w:rsidRDefault="00000000">
            <w:r>
              <w:rPr>
                <w:sz w:val="19"/>
              </w:rPr>
              <w:t>[ ] Consent signed</w:t>
            </w:r>
          </w:p>
        </w:tc>
        <w:tc>
          <w:tcPr>
            <w:tcW w:w="5256" w:type="dxa"/>
            <w:gridSpan w:val="2"/>
          </w:tcPr>
          <w:p w14:paraId="6825945B" w14:textId="77777777" w:rsidR="00D35A86" w:rsidRDefault="00000000">
            <w:r>
              <w:rPr>
                <w:sz w:val="19"/>
              </w:rPr>
              <w:t>[ ] Missing documents noted below</w:t>
            </w:r>
          </w:p>
        </w:tc>
      </w:tr>
      <w:tr w:rsidR="00D35A86" w14:paraId="16BA29AE" w14:textId="77777777">
        <w:trPr>
          <w:gridAfter w:val="1"/>
          <w:wAfter w:w="720" w:type="dxa"/>
          <w:jc w:val="center"/>
        </w:trPr>
        <w:tc>
          <w:tcPr>
            <w:tcW w:w="5256" w:type="dxa"/>
            <w:shd w:val="clear" w:color="auto" w:fill="EDEDED"/>
            <w:vAlign w:val="center"/>
          </w:tcPr>
          <w:p w14:paraId="552BE47F" w14:textId="77777777" w:rsidR="00D35A86" w:rsidRDefault="00000000">
            <w:r>
              <w:rPr>
                <w:b/>
                <w:sz w:val="19"/>
              </w:rPr>
              <w:t>Missing items and deadline</w:t>
            </w:r>
          </w:p>
        </w:tc>
        <w:tc>
          <w:tcPr>
            <w:tcW w:w="5256" w:type="dxa"/>
            <w:vAlign w:val="center"/>
          </w:tcPr>
          <w:p w14:paraId="0FE9C869" w14:textId="77777777" w:rsidR="00D35A86" w:rsidRDefault="00000000">
            <w:r>
              <w:rPr>
                <w:sz w:val="19"/>
              </w:rPr>
              <w:t>Items: ________________________________________</w:t>
            </w:r>
            <w:r>
              <w:rPr>
                <w:sz w:val="19"/>
              </w:rPr>
              <w:br/>
              <w:t>Deadline: ____________________</w:t>
            </w:r>
          </w:p>
        </w:tc>
      </w:tr>
      <w:tr w:rsidR="00D35A86" w14:paraId="31286A93" w14:textId="77777777">
        <w:trPr>
          <w:gridAfter w:val="1"/>
          <w:wAfter w:w="720" w:type="dxa"/>
          <w:jc w:val="center"/>
        </w:trPr>
        <w:tc>
          <w:tcPr>
            <w:tcW w:w="5256" w:type="dxa"/>
            <w:shd w:val="clear" w:color="auto" w:fill="EDEDED"/>
            <w:vAlign w:val="center"/>
          </w:tcPr>
          <w:p w14:paraId="7EDDC143" w14:textId="77777777" w:rsidR="00D35A86" w:rsidRDefault="00000000">
            <w:r>
              <w:rPr>
                <w:b/>
                <w:sz w:val="19"/>
              </w:rPr>
              <w:t>Staff notes</w:t>
            </w:r>
          </w:p>
        </w:tc>
        <w:tc>
          <w:tcPr>
            <w:tcW w:w="5256" w:type="dxa"/>
            <w:vAlign w:val="center"/>
          </w:tcPr>
          <w:p w14:paraId="1C4C2B5E" w14:textId="77777777" w:rsidR="00D35A86" w:rsidRDefault="00000000">
            <w:r>
              <w:rPr>
                <w:sz w:val="19"/>
              </w:rPr>
              <w:t>________________________________________</w:t>
            </w:r>
            <w:r>
              <w:rPr>
                <w:sz w:val="19"/>
              </w:rPr>
              <w:br/>
              <w:t>________________________________________</w:t>
            </w:r>
          </w:p>
        </w:tc>
      </w:tr>
    </w:tbl>
    <w:p w14:paraId="768D506E" w14:textId="77777777" w:rsidR="00D35A86" w:rsidRDefault="00000000">
      <w:pPr>
        <w:spacing w:before="160" w:after="60"/>
      </w:pPr>
      <w:r>
        <w:rPr>
          <w:b/>
          <w:color w:val="1F4E79"/>
          <w:sz w:val="25"/>
        </w:rPr>
        <w:t>D. Decision</w:t>
      </w:r>
    </w:p>
    <w:tbl>
      <w:tblPr>
        <w:tblStyle w:val="TableGrid"/>
        <w:tblW w:w="0" w:type="auto"/>
        <w:jc w:val="center"/>
        <w:tblLayout w:type="fixed"/>
        <w:tblLook w:val="04A0" w:firstRow="1" w:lastRow="0" w:firstColumn="1" w:lastColumn="0" w:noHBand="0" w:noVBand="1"/>
      </w:tblPr>
      <w:tblGrid>
        <w:gridCol w:w="5256"/>
        <w:gridCol w:w="5256"/>
        <w:gridCol w:w="720"/>
      </w:tblGrid>
      <w:tr w:rsidR="00D35A86" w14:paraId="6F546C12" w14:textId="77777777">
        <w:trPr>
          <w:jc w:val="center"/>
        </w:trPr>
        <w:tc>
          <w:tcPr>
            <w:tcW w:w="10512" w:type="dxa"/>
            <w:gridSpan w:val="3"/>
          </w:tcPr>
          <w:p w14:paraId="265393A8" w14:textId="77777777" w:rsidR="00D35A86" w:rsidRDefault="00000000">
            <w:r>
              <w:rPr>
                <w:sz w:val="19"/>
              </w:rPr>
              <w:t>[ ] Approved - simplified financial stream</w:t>
            </w:r>
          </w:p>
        </w:tc>
      </w:tr>
      <w:tr w:rsidR="00D35A86" w14:paraId="12038697" w14:textId="77777777">
        <w:trPr>
          <w:jc w:val="center"/>
        </w:trPr>
        <w:tc>
          <w:tcPr>
            <w:tcW w:w="10512" w:type="dxa"/>
            <w:gridSpan w:val="3"/>
          </w:tcPr>
          <w:p w14:paraId="14C2D8CA" w14:textId="77777777" w:rsidR="00D35A86" w:rsidRDefault="00000000">
            <w:r>
              <w:rPr>
                <w:sz w:val="19"/>
              </w:rPr>
              <w:t>[ ] Approved - grid</w:t>
            </w:r>
          </w:p>
        </w:tc>
      </w:tr>
      <w:tr w:rsidR="00D35A86" w14:paraId="70C289E6" w14:textId="77777777">
        <w:trPr>
          <w:jc w:val="center"/>
        </w:trPr>
        <w:tc>
          <w:tcPr>
            <w:tcW w:w="10512" w:type="dxa"/>
            <w:gridSpan w:val="3"/>
          </w:tcPr>
          <w:p w14:paraId="2C4F1417" w14:textId="77777777" w:rsidR="00D35A86" w:rsidRDefault="00000000">
            <w:r>
              <w:rPr>
                <w:sz w:val="19"/>
              </w:rPr>
              <w:t>[ ] Conditionally approved pending documents</w:t>
            </w:r>
          </w:p>
        </w:tc>
      </w:tr>
      <w:tr w:rsidR="00D35A86" w14:paraId="633FEF50" w14:textId="77777777">
        <w:trPr>
          <w:jc w:val="center"/>
        </w:trPr>
        <w:tc>
          <w:tcPr>
            <w:tcW w:w="10512" w:type="dxa"/>
            <w:gridSpan w:val="3"/>
          </w:tcPr>
          <w:p w14:paraId="72312AB2" w14:textId="77777777" w:rsidR="00D35A86" w:rsidRDefault="00000000">
            <w:r>
              <w:rPr>
                <w:sz w:val="19"/>
              </w:rPr>
              <w:t>[ ] Send to detailed assessment</w:t>
            </w:r>
          </w:p>
        </w:tc>
      </w:tr>
      <w:tr w:rsidR="00D35A86" w14:paraId="19AC5A65" w14:textId="77777777">
        <w:trPr>
          <w:jc w:val="center"/>
        </w:trPr>
        <w:tc>
          <w:tcPr>
            <w:tcW w:w="10512" w:type="dxa"/>
            <w:gridSpan w:val="3"/>
          </w:tcPr>
          <w:p w14:paraId="26CCCB9F" w14:textId="77777777" w:rsidR="00D35A86" w:rsidRDefault="00000000">
            <w:r>
              <w:rPr>
                <w:sz w:val="19"/>
              </w:rPr>
              <w:t>[ ] Residency review needed</w:t>
            </w:r>
          </w:p>
        </w:tc>
      </w:tr>
      <w:tr w:rsidR="00D35A86" w14:paraId="2673005C" w14:textId="77777777">
        <w:trPr>
          <w:jc w:val="center"/>
        </w:trPr>
        <w:tc>
          <w:tcPr>
            <w:tcW w:w="10512" w:type="dxa"/>
            <w:gridSpan w:val="3"/>
          </w:tcPr>
          <w:p w14:paraId="0414A10C" w14:textId="77777777" w:rsidR="00D35A86" w:rsidRDefault="00000000">
            <w:r>
              <w:rPr>
                <w:sz w:val="19"/>
              </w:rPr>
              <w:t>[ ] Contribution agreement considered</w:t>
            </w:r>
          </w:p>
        </w:tc>
      </w:tr>
      <w:tr w:rsidR="00D35A86" w14:paraId="7B5E7FC1" w14:textId="77777777">
        <w:trPr>
          <w:jc w:val="center"/>
        </w:trPr>
        <w:tc>
          <w:tcPr>
            <w:tcW w:w="10512" w:type="dxa"/>
            <w:gridSpan w:val="3"/>
          </w:tcPr>
          <w:p w14:paraId="24E18956" w14:textId="77777777" w:rsidR="00D35A86" w:rsidRDefault="00000000">
            <w:r>
              <w:rPr>
                <w:sz w:val="19"/>
              </w:rPr>
              <w:t>[ ] Refused - written reasons and appeal information required</w:t>
            </w:r>
          </w:p>
        </w:tc>
      </w:tr>
      <w:tr w:rsidR="00D35A86" w14:paraId="61BA57AB" w14:textId="77777777">
        <w:trPr>
          <w:gridAfter w:val="1"/>
          <w:wAfter w:w="720" w:type="dxa"/>
          <w:jc w:val="center"/>
        </w:trPr>
        <w:tc>
          <w:tcPr>
            <w:tcW w:w="5256" w:type="dxa"/>
            <w:shd w:val="clear" w:color="auto" w:fill="EDEDED"/>
            <w:vAlign w:val="center"/>
          </w:tcPr>
          <w:p w14:paraId="7358154F" w14:textId="77777777" w:rsidR="00D35A86" w:rsidRDefault="00000000">
            <w:r>
              <w:rPr>
                <w:b/>
                <w:sz w:val="19"/>
              </w:rPr>
              <w:t>Decision maker</w:t>
            </w:r>
          </w:p>
        </w:tc>
        <w:tc>
          <w:tcPr>
            <w:tcW w:w="5256" w:type="dxa"/>
            <w:vAlign w:val="center"/>
          </w:tcPr>
          <w:p w14:paraId="15365DD4" w14:textId="77777777" w:rsidR="00D35A86" w:rsidRDefault="00000000">
            <w:r>
              <w:rPr>
                <w:sz w:val="19"/>
              </w:rPr>
              <w:t>______________________________</w:t>
            </w:r>
          </w:p>
        </w:tc>
      </w:tr>
      <w:tr w:rsidR="00D35A86" w14:paraId="7511AF14" w14:textId="77777777">
        <w:trPr>
          <w:gridAfter w:val="1"/>
          <w:wAfter w:w="720" w:type="dxa"/>
          <w:jc w:val="center"/>
        </w:trPr>
        <w:tc>
          <w:tcPr>
            <w:tcW w:w="5256" w:type="dxa"/>
            <w:shd w:val="clear" w:color="auto" w:fill="EDEDED"/>
            <w:vAlign w:val="center"/>
          </w:tcPr>
          <w:p w14:paraId="44C22A2A" w14:textId="77777777" w:rsidR="00D35A86" w:rsidRDefault="00000000">
            <w:r>
              <w:rPr>
                <w:b/>
                <w:sz w:val="19"/>
              </w:rPr>
              <w:t>Date</w:t>
            </w:r>
          </w:p>
        </w:tc>
        <w:tc>
          <w:tcPr>
            <w:tcW w:w="5256" w:type="dxa"/>
            <w:vAlign w:val="center"/>
          </w:tcPr>
          <w:p w14:paraId="67D86E70" w14:textId="77777777" w:rsidR="00D35A86" w:rsidRDefault="00000000">
            <w:r>
              <w:rPr>
                <w:sz w:val="19"/>
              </w:rPr>
              <w:t>______________________________</w:t>
            </w:r>
          </w:p>
        </w:tc>
      </w:tr>
      <w:tr w:rsidR="00D35A86" w14:paraId="4AB0DB24" w14:textId="77777777">
        <w:trPr>
          <w:gridAfter w:val="1"/>
          <w:wAfter w:w="720" w:type="dxa"/>
          <w:jc w:val="center"/>
        </w:trPr>
        <w:tc>
          <w:tcPr>
            <w:tcW w:w="5256" w:type="dxa"/>
            <w:shd w:val="clear" w:color="auto" w:fill="EDEDED"/>
            <w:vAlign w:val="center"/>
          </w:tcPr>
          <w:p w14:paraId="42767DCA" w14:textId="77777777" w:rsidR="00D35A86" w:rsidRDefault="00000000">
            <w:r>
              <w:rPr>
                <w:b/>
                <w:sz w:val="19"/>
              </w:rPr>
              <w:t>Reason / next step</w:t>
            </w:r>
          </w:p>
        </w:tc>
        <w:tc>
          <w:tcPr>
            <w:tcW w:w="5256" w:type="dxa"/>
            <w:vAlign w:val="center"/>
          </w:tcPr>
          <w:p w14:paraId="56C47B09" w14:textId="77777777" w:rsidR="00D35A86" w:rsidRDefault="00000000">
            <w:r>
              <w:rPr>
                <w:sz w:val="19"/>
              </w:rPr>
              <w:t>________________________________________</w:t>
            </w:r>
            <w:r>
              <w:rPr>
                <w:sz w:val="19"/>
              </w:rPr>
              <w:br/>
              <w:t>________________________________________</w:t>
            </w:r>
          </w:p>
        </w:tc>
      </w:tr>
    </w:tbl>
    <w:p w14:paraId="7DD3C9DE" w14:textId="77777777" w:rsidR="00F00DF4" w:rsidRDefault="00F00DF4"/>
    <w:sectPr w:rsidR="00F00DF4" w:rsidSect="00034616">
      <w:headerReference w:type="default" r:id="rId8"/>
      <w:footerReference w:type="default" r:id="rId9"/>
      <w:pgSz w:w="12240" w:h="15840"/>
      <w:pgMar w:top="792" w:right="864" w:bottom="792" w:left="8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3224C" w14:textId="77777777" w:rsidR="00BD01C2" w:rsidRDefault="00BD01C2">
      <w:pPr>
        <w:spacing w:after="0" w:line="240" w:lineRule="auto"/>
      </w:pPr>
      <w:r>
        <w:separator/>
      </w:r>
    </w:p>
  </w:endnote>
  <w:endnote w:type="continuationSeparator" w:id="0">
    <w:p w14:paraId="7471F6E0" w14:textId="77777777" w:rsidR="00BD01C2" w:rsidRDefault="00BD0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AF3D" w14:textId="77777777" w:rsidR="00D35A86" w:rsidRDefault="00000000">
    <w:pPr>
      <w:pStyle w:val="Footer"/>
      <w:jc w:val="center"/>
    </w:pPr>
    <w:r>
      <w:rPr>
        <w:color w:val="646464"/>
        <w:sz w:val="16"/>
      </w:rPr>
      <w:t>Draft plain-language form based on May 2026 draft eligibility policy. Review before official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DA1B" w14:textId="77777777" w:rsidR="00BD01C2" w:rsidRDefault="00BD01C2">
      <w:pPr>
        <w:spacing w:after="0" w:line="240" w:lineRule="auto"/>
      </w:pPr>
      <w:r>
        <w:separator/>
      </w:r>
    </w:p>
  </w:footnote>
  <w:footnote w:type="continuationSeparator" w:id="0">
    <w:p w14:paraId="7C5775D3" w14:textId="77777777" w:rsidR="00BD01C2" w:rsidRDefault="00BD0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0AE5" w14:textId="77777777" w:rsidR="00D35A86" w:rsidRDefault="00000000">
    <w:pPr>
      <w:pStyle w:val="Header"/>
      <w:jc w:val="center"/>
    </w:pPr>
    <w:r>
      <w:rPr>
        <w:color w:val="646464"/>
        <w:sz w:val="16"/>
      </w:rPr>
      <w:t>Simplified Legal Aid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029417">
    <w:abstractNumId w:val="8"/>
  </w:num>
  <w:num w:numId="2" w16cid:durableId="1988436805">
    <w:abstractNumId w:val="6"/>
  </w:num>
  <w:num w:numId="3" w16cid:durableId="1258248874">
    <w:abstractNumId w:val="5"/>
  </w:num>
  <w:num w:numId="4" w16cid:durableId="1807311646">
    <w:abstractNumId w:val="4"/>
  </w:num>
  <w:num w:numId="5" w16cid:durableId="832722103">
    <w:abstractNumId w:val="7"/>
  </w:num>
  <w:num w:numId="6" w16cid:durableId="737900688">
    <w:abstractNumId w:val="3"/>
  </w:num>
  <w:num w:numId="7" w16cid:durableId="556622032">
    <w:abstractNumId w:val="2"/>
  </w:num>
  <w:num w:numId="8" w16cid:durableId="104663440">
    <w:abstractNumId w:val="1"/>
  </w:num>
  <w:num w:numId="9" w16cid:durableId="63514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BF3"/>
    <w:rsid w:val="00671653"/>
    <w:rsid w:val="00955469"/>
    <w:rsid w:val="00A93C70"/>
    <w:rsid w:val="00AA1D8D"/>
    <w:rsid w:val="00B47730"/>
    <w:rsid w:val="00BD01C2"/>
    <w:rsid w:val="00CB0664"/>
    <w:rsid w:val="00D35A86"/>
    <w:rsid w:val="00F00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54F5D"/>
  <w14:defaultImageDpi w14:val="300"/>
  <w15:docId w15:val="{ACDD1BA9-E34C-6344-9FAC-44759F9F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Simplified Legal Aid Application Form</dc:title>
  <dc:subject>Plain-language legal aid eligibility forms</dc:subject>
  <dc:creator>Legal Services Board of Nunavut - Draft</dc:creator>
  <cp:keywords/>
  <dc:description>Generated from LSB Nunavut Updated 2026 Eligibility Policy Draft for review.</dc:description>
  <cp:lastModifiedBy>Madeleine Redfern</cp:lastModifiedBy>
  <cp:revision>2</cp:revision>
  <dcterms:created xsi:type="dcterms:W3CDTF">2026-06-09T02:04:00Z</dcterms:created>
  <dcterms:modified xsi:type="dcterms:W3CDTF">2026-06-09T02:04:00Z</dcterms:modified>
  <cp:category/>
</cp:coreProperties>
</file>